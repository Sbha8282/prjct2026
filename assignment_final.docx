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HOME SERVICES WEB APPLICATION</w:t>
      </w:r>
    </w:p>
    <w:p>
      <w:pPr>
        <w:pStyle w:val="BodyText"/>
      </w:pPr>
      <w:r>
        <w:t xml:space="preserve">A PROJECT REPORT</w:t>
      </w:r>
    </w:p>
    <w:p>
      <w:pPr>
        <w:pStyle w:val="BodyText"/>
      </w:pPr>
      <w:r>
        <w:t xml:space="preserve">Submitted by</w:t>
      </w:r>
      <w:r>
        <w:br/>
      </w:r>
      <w:r>
        <w:t xml:space="preserve">[Your Name]</w:t>
      </w:r>
      <w:r>
        <w:br/>
      </w:r>
      <w:r>
        <w:t xml:space="preserve">[Your Student ID]</w:t>
      </w:r>
      <w:r>
        <w:br/>
      </w:r>
      <w:r>
        <w:t xml:space="preserve">In partial fulfillment for the award of the degree of</w:t>
      </w:r>
      <w:r>
        <w:br/>
      </w:r>
      <w:r>
        <w:t xml:space="preserve">BACHELOR OF ENGINEERING</w:t>
      </w:r>
      <w:r>
        <w:br/>
      </w:r>
      <w:r>
        <w:t xml:space="preserve">in</w:t>
      </w:r>
      <w:r>
        <w:br/>
      </w:r>
      <w:r>
        <w:t xml:space="preserve">Computer Engineering Department</w:t>
      </w:r>
      <w:r>
        <w:br/>
      </w:r>
      <w:r>
        <w:t xml:space="preserve">[Your Institute Name]</w:t>
      </w:r>
      <w:r>
        <w:br/>
      </w:r>
      <w:r>
        <w:t xml:space="preserve">[University Name]</w:t>
      </w:r>
    </w:p>
    <w:p>
      <w:pPr>
        <w:pStyle w:val="BodyText"/>
      </w:pPr>
      <w:r>
        <w:t xml:space="preserve">April 2026</w:t>
      </w:r>
    </w:p>
    <w:p>
      <w:pPr>
        <w:pStyle w:val="BodyText"/>
      </w:pPr>
      <w:r>
        <w:t xml:space="preserve">[Institute Full Address]</w:t>
      </w:r>
    </w:p>
    <w:p>
      <w:pPr>
        <w:pStyle w:val="BodyText"/>
      </w:pPr>
      <w:r>
        <w:t xml:space="preserve">CERTIFICATE</w:t>
      </w:r>
    </w:p>
    <w:p>
      <w:pPr>
        <w:pStyle w:val="BodyText"/>
      </w:pPr>
      <w:r>
        <w:t xml:space="preserve">This is to certify that the project report submitted along with the project entitled Home Services Web Application has been carried out by [Your Name] under my guidance in partial fulfillment for the degree of Bachelor of Engineering in Computer Engineering Department, [Semester] Semester of [University Name] during the academic year [Year].</w:t>
      </w:r>
    </w:p>
    <w:p>
      <w:pPr>
        <w:pStyle w:val="BodyText"/>
      </w:pPr>
      <w:r>
        <w:t xml:space="preserve">[Guide Name]</w:t>
      </w:r>
      <w:r>
        <w:br/>
      </w:r>
      <w:r>
        <w:t xml:space="preserve">Internal Guide</w:t>
      </w:r>
    </w:p>
    <w:p>
      <w:pPr>
        <w:pStyle w:val="BodyText"/>
      </w:pPr>
      <w:r>
        <w:t xml:space="preserve">[Head Name]</w:t>
      </w:r>
      <w:r>
        <w:br/>
      </w:r>
      <w:r>
        <w:t xml:space="preserve">Head of Department</w:t>
      </w:r>
    </w:p>
    <w:p>
      <w:pPr>
        <w:pStyle w:val="BodyText"/>
      </w:pPr>
      <w:r>
        <w:t xml:space="preserve">DECLARATION</w:t>
      </w:r>
    </w:p>
    <w:p>
      <w:pPr>
        <w:pStyle w:val="BodyText"/>
      </w:pPr>
      <w:r>
        <w:t xml:space="preserve">I hereby declare that the project report submitted along with the project entitled Home Services Web Application submitted in partial fulfillment for the degree of Bachelor of Engineering in Computer Engineering to [University Name], is a bona fide record of original work carried out by me under the supervision of [Guide Name] and that no part of this report has been directly copied from any students’ report or taken from any other source, without providing due reference.</w:t>
      </w:r>
    </w:p>
    <w:p>
      <w:pPr>
        <w:pStyle w:val="BodyText"/>
      </w:pPr>
      <w:r>
        <w:t xml:space="preserve">[Your Name]</w:t>
      </w:r>
      <w:r>
        <w:br/>
      </w:r>
      <w:r>
        <w:t xml:space="preserve">Name of Student</w:t>
      </w:r>
    </w:p>
    <w:p>
      <w:pPr>
        <w:pStyle w:val="BodyText"/>
      </w:pPr>
      <w:r>
        <w:t xml:space="preserve">ACKNOWLEDGEMENT</w:t>
      </w:r>
    </w:p>
    <w:p>
      <w:pPr>
        <w:pStyle w:val="BodyText"/>
      </w:pPr>
      <w:r>
        <w:t xml:space="preserve">I would like to express my sincere gratitude to my project guide [Guide Name] for their valuable guidance and support throughout the project. I am also thankful to [Head Name], Head of the Department, for providing the necessary facilities. I extend my thanks to all faculty members and friends who helped me in completing this project.</w:t>
      </w:r>
    </w:p>
    <w:p>
      <w:pPr>
        <w:pStyle w:val="BodyText"/>
      </w:pPr>
      <w:r>
        <w:t xml:space="preserve">[Your Name]</w:t>
      </w:r>
    </w:p>
    <w:bookmarkStart w:id="19" w:name="table-of-contents"/>
    <w:p>
      <w:pPr>
        <w:pStyle w:val="Heading2"/>
      </w:pPr>
      <w:r>
        <w:t xml:space="preserve">Table of Contents</w:t>
      </w:r>
    </w:p>
    <w:p>
      <w:pPr>
        <w:numPr>
          <w:ilvl w:val="0"/>
          <w:numId w:val="1001"/>
        </w:numPr>
      </w:pPr>
      <w:r>
        <w:t xml:space="preserve">Introduction</w:t>
      </w:r>
      <w:r>
        <w:br/>
      </w:r>
      <w:r>
        <w:t xml:space="preserve">1.1 Purpose of the Assignment</w:t>
      </w:r>
      <w:r>
        <w:br/>
      </w:r>
      <w:r>
        <w:t xml:space="preserve">1.2 Project Overview</w:t>
      </w:r>
      <w:r>
        <w:br/>
      </w:r>
      <w:r>
        <w:t xml:space="preserve">1.3 Objectives</w:t>
      </w:r>
    </w:p>
    <w:p>
      <w:pPr>
        <w:numPr>
          <w:ilvl w:val="0"/>
          <w:numId w:val="1001"/>
        </w:numPr>
      </w:pPr>
      <w:r>
        <w:t xml:space="preserve">System Requirements</w:t>
      </w:r>
      <w:r>
        <w:br/>
      </w:r>
      <w:r>
        <w:t xml:space="preserve">2.1 Functional Requirements</w:t>
      </w:r>
      <w:r>
        <w:br/>
      </w:r>
      <w:r>
        <w:t xml:space="preserve">2.2 Non-Functional Requirements</w:t>
      </w:r>
      <w:r>
        <w:br/>
      </w:r>
      <w:r>
        <w:t xml:space="preserve">2.3 Hardware and Software Requirements</w:t>
      </w:r>
    </w:p>
    <w:p>
      <w:pPr>
        <w:numPr>
          <w:ilvl w:val="0"/>
          <w:numId w:val="1001"/>
        </w:numPr>
      </w:pPr>
      <w:r>
        <w:t xml:space="preserve">Database Design</w:t>
      </w:r>
      <w:r>
        <w:br/>
      </w:r>
      <w:r>
        <w:t xml:space="preserve">3.1 Entity-Relationship Diagram</w:t>
      </w:r>
      <w:r>
        <w:br/>
      </w:r>
      <w:r>
        <w:t xml:space="preserve">3.2 Tables Description</w:t>
      </w:r>
      <w:r>
        <w:br/>
      </w:r>
      <w:r>
        <w:t xml:space="preserve">3.3 Relationships</w:t>
      </w:r>
    </w:p>
    <w:p>
      <w:pPr>
        <w:numPr>
          <w:ilvl w:val="0"/>
          <w:numId w:val="1001"/>
        </w:numPr>
      </w:pPr>
      <w:r>
        <w:t xml:space="preserve">System Architecture</w:t>
      </w:r>
      <w:r>
        <w:br/>
      </w:r>
      <w:r>
        <w:t xml:space="preserve">4.1 Overview</w:t>
      </w:r>
      <w:r>
        <w:br/>
      </w:r>
      <w:r>
        <w:t xml:space="preserve">4.2 Components</w:t>
      </w:r>
      <w:r>
        <w:br/>
      </w:r>
      <w:r>
        <w:t xml:space="preserve">4.3 Data Flow</w:t>
      </w:r>
    </w:p>
    <w:p>
      <w:pPr>
        <w:numPr>
          <w:ilvl w:val="0"/>
          <w:numId w:val="1001"/>
        </w:numPr>
      </w:pPr>
      <w:r>
        <w:t xml:space="preserve">Features and Functionality</w:t>
      </w:r>
      <w:r>
        <w:br/>
      </w:r>
      <w:r>
        <w:t xml:space="preserve">5.1 User Registration and Authentication</w:t>
      </w:r>
      <w:r>
        <w:br/>
      </w:r>
      <w:r>
        <w:t xml:space="preserve">5.2 Service Browsing and Booking</w:t>
      </w:r>
      <w:r>
        <w:br/>
      </w:r>
      <w:r>
        <w:t xml:space="preserve">5.3 Worker Management</w:t>
      </w:r>
      <w:r>
        <w:br/>
      </w:r>
      <w:r>
        <w:t xml:space="preserve">5.4 Admin Dashboard</w:t>
      </w:r>
      <w:r>
        <w:br/>
      </w:r>
      <w:r>
        <w:t xml:space="preserve">5.5 Feedback System</w:t>
      </w:r>
      <w:r>
        <w:br/>
      </w:r>
      <w:r>
        <w:t xml:space="preserve">5.6 Location Management</w:t>
      </w:r>
    </w:p>
    <w:p>
      <w:pPr>
        <w:numPr>
          <w:ilvl w:val="0"/>
          <w:numId w:val="1001"/>
        </w:numPr>
      </w:pPr>
      <w:r>
        <w:t xml:space="preserve">User Roles and Permissions</w:t>
      </w:r>
      <w:r>
        <w:br/>
      </w:r>
      <w:r>
        <w:t xml:space="preserve">6.1 Client/User</w:t>
      </w:r>
      <w:r>
        <w:br/>
      </w:r>
      <w:r>
        <w:t xml:space="preserve">6.2 Worker/Service Provider</w:t>
      </w:r>
      <w:r>
        <w:br/>
      </w:r>
      <w:r>
        <w:t xml:space="preserve">6.3 Administrator</w:t>
      </w:r>
    </w:p>
    <w:p>
      <w:pPr>
        <w:numPr>
          <w:ilvl w:val="0"/>
          <w:numId w:val="1001"/>
        </w:numPr>
      </w:pPr>
      <w:r>
        <w:t xml:space="preserve">Implementation Details</w:t>
      </w:r>
      <w:r>
        <w:br/>
      </w:r>
      <w:r>
        <w:t xml:space="preserve">7.1 Technologies Used</w:t>
      </w:r>
      <w:r>
        <w:br/>
      </w:r>
      <w:r>
        <w:t xml:space="preserve">7.2 Code Structure</w:t>
      </w:r>
      <w:r>
        <w:br/>
      </w:r>
      <w:r>
        <w:t xml:space="preserve">7.3 Key Classes and Methods</w:t>
      </w:r>
    </w:p>
    <w:p>
      <w:pPr>
        <w:numPr>
          <w:ilvl w:val="0"/>
          <w:numId w:val="1001"/>
        </w:numPr>
      </w:pPr>
      <w:r>
        <w:t xml:space="preserve">User Interface Design</w:t>
      </w:r>
      <w:r>
        <w:br/>
      </w:r>
      <w:r>
        <w:t xml:space="preserve">8.1 Wireframes</w:t>
      </w:r>
      <w:r>
        <w:br/>
      </w:r>
      <w:r>
        <w:t xml:space="preserve">8.2 Screenshots Descriptions</w:t>
      </w:r>
    </w:p>
    <w:p>
      <w:pPr>
        <w:numPr>
          <w:ilvl w:val="0"/>
          <w:numId w:val="1001"/>
        </w:numPr>
      </w:pPr>
      <w:r>
        <w:t xml:space="preserve">Testing and Validation</w:t>
      </w:r>
      <w:r>
        <w:br/>
      </w:r>
      <w:r>
        <w:t xml:space="preserve">9.1 Unit Testing</w:t>
      </w:r>
      <w:r>
        <w:br/>
      </w:r>
      <w:r>
        <w:t xml:space="preserve">9.2 Integration Testing</w:t>
      </w:r>
      <w:r>
        <w:br/>
      </w:r>
      <w:r>
        <w:t xml:space="preserve">9.3 User Acceptance Testing</w:t>
      </w:r>
    </w:p>
    <w:p>
      <w:pPr>
        <w:numPr>
          <w:ilvl w:val="0"/>
          <w:numId w:val="1001"/>
        </w:numPr>
      </w:pPr>
      <w:r>
        <w:t xml:space="preserve">Challenges and Solutions</w:t>
      </w:r>
      <w:r>
        <w:br/>
      </w:r>
    </w:p>
    <w:p>
      <w:pPr>
        <w:numPr>
          <w:ilvl w:val="0"/>
          <w:numId w:val="1001"/>
        </w:numPr>
      </w:pPr>
      <w:r>
        <w:t xml:space="preserve">Future Enhancements</w:t>
      </w:r>
      <w:r>
        <w:br/>
      </w:r>
    </w:p>
    <w:p>
      <w:pPr>
        <w:numPr>
          <w:ilvl w:val="0"/>
          <w:numId w:val="1001"/>
        </w:numPr>
      </w:pPr>
      <w:r>
        <w:t xml:space="preserve">Conclusion</w:t>
      </w:r>
      <w:r>
        <w:br/>
      </w:r>
    </w:p>
    <w:p>
      <w:pPr>
        <w:numPr>
          <w:ilvl w:val="0"/>
          <w:numId w:val="1001"/>
        </w:numPr>
      </w:pPr>
      <w:r>
        <w:t xml:space="preserve">Detailed Code Analysis</w:t>
      </w:r>
      <w:r>
        <w:br/>
      </w:r>
      <w:r>
        <w:t xml:space="preserve">13.1 Models Implementation</w:t>
      </w:r>
      <w:r>
        <w:br/>
      </w:r>
      <w:r>
        <w:t xml:space="preserve">13.2 Views Implementation</w:t>
      </w:r>
      <w:r>
        <w:br/>
      </w:r>
      <w:r>
        <w:t xml:space="preserve">13.3 URL Configuration</w:t>
      </w:r>
      <w:r>
        <w:br/>
      </w:r>
      <w:r>
        <w:t xml:space="preserve">13.4 Forms and Templates</w:t>
      </w:r>
      <w:r>
        <w:br/>
      </w:r>
    </w:p>
    <w:p>
      <w:pPr>
        <w:numPr>
          <w:ilvl w:val="0"/>
          <w:numId w:val="1001"/>
        </w:numPr>
      </w:pPr>
      <w:r>
        <w:t xml:space="preserve">Performance Analysis</w:t>
      </w:r>
      <w:r>
        <w:br/>
      </w:r>
    </w:p>
    <w:p>
      <w:pPr>
        <w:numPr>
          <w:ilvl w:val="0"/>
          <w:numId w:val="1001"/>
        </w:numPr>
      </w:pPr>
      <w:r>
        <w:t xml:space="preserve">Security Considerations</w:t>
      </w:r>
      <w:r>
        <w:br/>
      </w:r>
    </w:p>
    <w:p>
      <w:pPr>
        <w:numPr>
          <w:ilvl w:val="0"/>
          <w:numId w:val="1001"/>
        </w:numPr>
      </w:pPr>
      <w:r>
        <w:t xml:space="preserve">Deployment Guide</w:t>
      </w:r>
      <w:r>
        <w:br/>
      </w:r>
    </w:p>
    <w:p>
      <w:pPr>
        <w:numPr>
          <w:ilvl w:val="0"/>
          <w:numId w:val="1001"/>
        </w:numPr>
      </w:pPr>
      <w:r>
        <w:t xml:space="preserve">References</w:t>
      </w:r>
      <w:r>
        <w:br/>
      </w:r>
    </w:p>
    <w:p>
      <w:pPr>
        <w:numPr>
          <w:ilvl w:val="0"/>
          <w:numId w:val="1001"/>
        </w:numPr>
      </w:pPr>
      <w:r>
        <w:t xml:space="preserve">Appendices</w:t>
      </w:r>
    </w:p>
    <w:p>
      <w:r>
        <w:pict>
          <v:rect style="width:0;height:1.5pt" o:hralign="center" o:hrstd="t" o:hr="t"/>
        </w:pict>
      </w:r>
    </w:p>
    <w:bookmarkEnd w:id="19"/>
    <w:bookmarkStart w:id="23" w:name="introduction"/>
    <w:p>
      <w:pPr>
        <w:pStyle w:val="Heading2"/>
      </w:pPr>
      <w:r>
        <w:t xml:space="preserve">1. Introduction</w:t>
      </w:r>
    </w:p>
    <w:bookmarkStart w:id="20" w:name="purpose-of-the-assignment"/>
    <w:p>
      <w:pPr>
        <w:pStyle w:val="Heading3"/>
      </w:pPr>
      <w:r>
        <w:t xml:space="preserve">1.1 Purpose of the Assignment</w:t>
      </w:r>
    </w:p>
    <w:p>
      <w:pPr>
        <w:pStyle w:val="FirstParagraph"/>
      </w:pPr>
      <w:r>
        <w:t xml:space="preserve">This assignment aims to analyze and document a comprehensive web application for home services. The application connects clients with service providers for various home-related tasks. Through this assignment, we will explore the full spectrum of features, from user registration to service booking, worker assignment, and administrative management. The document will provide an in-depth analysis of the system’s architecture, database design, functionality, and implementation.</w:t>
      </w:r>
    </w:p>
    <w:bookmarkEnd w:id="20"/>
    <w:bookmarkStart w:id="21" w:name="project-overview"/>
    <w:p>
      <w:pPr>
        <w:pStyle w:val="Heading3"/>
      </w:pPr>
      <w:r>
        <w:t xml:space="preserve">1.2 Project Overview</w:t>
      </w:r>
    </w:p>
    <w:p>
      <w:pPr>
        <w:pStyle w:val="FirstParagraph"/>
      </w:pPr>
      <w:r>
        <w:t xml:space="preserve">The Home Services Web Application is built using Django, a high-level Python web framework. It facilitates the connection between users seeking home services and professional workers who provide these services. The platform supports multiple user roles: clients, workers, and administrators, each with specific functionalities and permissions.</w:t>
      </w:r>
    </w:p>
    <w:p>
      <w:pPr>
        <w:pStyle w:val="BodyText"/>
      </w:pPr>
      <w:r>
        <w:t xml:space="preserve">Key components include:</w:t>
      </w:r>
      <w:r>
        <w:t xml:space="preserve"> </w:t>
      </w:r>
      <w:r>
        <w:t xml:space="preserve">- User authentication and profile management</w:t>
      </w:r>
      <w:r>
        <w:t xml:space="preserve"> </w:t>
      </w:r>
      <w:r>
        <w:t xml:space="preserve">- Service categorization and management</w:t>
      </w:r>
      <w:r>
        <w:t xml:space="preserve"> </w:t>
      </w:r>
      <w:r>
        <w:t xml:space="preserve">- Service request and booking system</w:t>
      </w:r>
      <w:r>
        <w:t xml:space="preserve"> </w:t>
      </w:r>
      <w:r>
        <w:t xml:space="preserve">- Worker assignment and task management</w:t>
      </w:r>
      <w:r>
        <w:t xml:space="preserve"> </w:t>
      </w:r>
      <w:r>
        <w:t xml:space="preserve">- Feedback and rating system</w:t>
      </w:r>
      <w:r>
        <w:t xml:space="preserve"> </w:t>
      </w:r>
      <w:r>
        <w:t xml:space="preserve">- Administrative controls for system management</w:t>
      </w:r>
    </w:p>
    <w:bookmarkEnd w:id="21"/>
    <w:bookmarkStart w:id="22" w:name="objectives"/>
    <w:p>
      <w:pPr>
        <w:pStyle w:val="Heading3"/>
      </w:pPr>
      <w:r>
        <w:t xml:space="preserve">1.3 Objectives</w:t>
      </w:r>
    </w:p>
    <w:p>
      <w:pPr>
        <w:pStyle w:val="FirstParagraph"/>
      </w:pPr>
      <w:r>
        <w:t xml:space="preserve">The objectives of this assignment are:</w:t>
      </w:r>
      <w:r>
        <w:t xml:space="preserve"> </w:t>
      </w:r>
      <w:r>
        <w:t xml:space="preserve">1. To thoroughly analyze the Home Services web application</w:t>
      </w:r>
      <w:r>
        <w:t xml:space="preserve"> </w:t>
      </w:r>
      <w:r>
        <w:t xml:space="preserve">2. To document all features and functionalities</w:t>
      </w:r>
      <w:r>
        <w:t xml:space="preserve"> </w:t>
      </w:r>
      <w:r>
        <w:t xml:space="preserve">3. To explain the system architecture and database design</w:t>
      </w:r>
      <w:r>
        <w:t xml:space="preserve"> </w:t>
      </w:r>
      <w:r>
        <w:t xml:space="preserve">4. To describe the implementation details and technologies used</w:t>
      </w:r>
      <w:r>
        <w:t xml:space="preserve"> </w:t>
      </w:r>
      <w:r>
        <w:t xml:space="preserve">5. To provide insights into user interface design and user experience</w:t>
      </w:r>
      <w:r>
        <w:t xml:space="preserve"> </w:t>
      </w:r>
      <w:r>
        <w:t xml:space="preserve">6. To discuss testing strategies and validation methods</w:t>
      </w:r>
      <w:r>
        <w:t xml:space="preserve"> </w:t>
      </w:r>
      <w:r>
        <w:t xml:space="preserve">7. To identify potential challenges and propose solutions</w:t>
      </w:r>
      <w:r>
        <w:t xml:space="preserve"> </w:t>
      </w:r>
      <w:r>
        <w:t xml:space="preserve">8. To suggest future enhancements for the application</w:t>
      </w:r>
    </w:p>
    <w:p>
      <w:r>
        <w:pict>
          <v:rect style="width:0;height:1.5pt" o:hralign="center" o:hrstd="t" o:hr="t"/>
        </w:pict>
      </w:r>
    </w:p>
    <w:bookmarkEnd w:id="22"/>
    <w:bookmarkEnd w:id="23"/>
    <w:bookmarkStart w:id="34" w:name="system-requirements"/>
    <w:p>
      <w:pPr>
        <w:pStyle w:val="Heading2"/>
      </w:pPr>
      <w:r>
        <w:t xml:space="preserve">2. System Requirements</w:t>
      </w:r>
    </w:p>
    <w:bookmarkStart w:id="29" w:name="functional-requirements"/>
    <w:p>
      <w:pPr>
        <w:pStyle w:val="Heading3"/>
      </w:pPr>
      <w:r>
        <w:t xml:space="preserve">2.1 Functional Requirements</w:t>
      </w:r>
    </w:p>
    <w:bookmarkStart w:id="24" w:name="user-management"/>
    <w:p>
      <w:pPr>
        <w:pStyle w:val="Heading4"/>
      </w:pPr>
      <w:r>
        <w:t xml:space="preserve">User Management</w:t>
      </w:r>
    </w:p>
    <w:p>
      <w:pPr>
        <w:pStyle w:val="Compact"/>
        <w:numPr>
          <w:ilvl w:val="0"/>
          <w:numId w:val="1002"/>
        </w:numPr>
      </w:pPr>
      <w:r>
        <w:t xml:space="preserve">Users must be able to register as clients or workers</w:t>
      </w:r>
    </w:p>
    <w:p>
      <w:pPr>
        <w:pStyle w:val="Compact"/>
        <w:numPr>
          <w:ilvl w:val="0"/>
          <w:numId w:val="1002"/>
        </w:numPr>
      </w:pPr>
      <w:r>
        <w:t xml:space="preserve">Authentication system for login/logout</w:t>
      </w:r>
    </w:p>
    <w:p>
      <w:pPr>
        <w:pStyle w:val="Compact"/>
        <w:numPr>
          <w:ilvl w:val="0"/>
          <w:numId w:val="1002"/>
        </w:numPr>
      </w:pPr>
      <w:r>
        <w:t xml:space="preserve">Profile management for users and workers</w:t>
      </w:r>
    </w:p>
    <w:p>
      <w:pPr>
        <w:pStyle w:val="Compact"/>
        <w:numPr>
          <w:ilvl w:val="0"/>
          <w:numId w:val="1002"/>
        </w:numPr>
      </w:pPr>
      <w:r>
        <w:t xml:space="preserve">Password reset functionality</w:t>
      </w:r>
    </w:p>
    <w:bookmarkEnd w:id="24"/>
    <w:bookmarkStart w:id="25" w:name="service-management"/>
    <w:p>
      <w:pPr>
        <w:pStyle w:val="Heading4"/>
      </w:pPr>
      <w:r>
        <w:t xml:space="preserve">Service Management</w:t>
      </w:r>
    </w:p>
    <w:p>
      <w:pPr>
        <w:pStyle w:val="Compact"/>
        <w:numPr>
          <w:ilvl w:val="0"/>
          <w:numId w:val="1003"/>
        </w:numPr>
      </w:pPr>
      <w:r>
        <w:t xml:space="preserve">Administrators can add, edit, and delete service categories</w:t>
      </w:r>
    </w:p>
    <w:p>
      <w:pPr>
        <w:pStyle w:val="Compact"/>
        <w:numPr>
          <w:ilvl w:val="0"/>
          <w:numId w:val="1003"/>
        </w:numPr>
      </w:pPr>
      <w:r>
        <w:t xml:space="preserve">Clients can browse available services</w:t>
      </w:r>
    </w:p>
    <w:p>
      <w:pPr>
        <w:pStyle w:val="Compact"/>
        <w:numPr>
          <w:ilvl w:val="0"/>
          <w:numId w:val="1003"/>
        </w:numPr>
      </w:pPr>
      <w:r>
        <w:t xml:space="preserve">Clients can book services with detailed requests</w:t>
      </w:r>
    </w:p>
    <w:p>
      <w:pPr>
        <w:pStyle w:val="Compact"/>
        <w:numPr>
          <w:ilvl w:val="0"/>
          <w:numId w:val="1003"/>
        </w:numPr>
      </w:pPr>
      <w:r>
        <w:t xml:space="preserve">Workers can view and accept/reject assigned tasks</w:t>
      </w:r>
    </w:p>
    <w:bookmarkEnd w:id="25"/>
    <w:bookmarkStart w:id="26" w:name="booking-and-assignment"/>
    <w:p>
      <w:pPr>
        <w:pStyle w:val="Heading4"/>
      </w:pPr>
      <w:r>
        <w:t xml:space="preserve">Booking and Assignment</w:t>
      </w:r>
    </w:p>
    <w:p>
      <w:pPr>
        <w:pStyle w:val="Compact"/>
        <w:numPr>
          <w:ilvl w:val="0"/>
          <w:numId w:val="1004"/>
        </w:numPr>
      </w:pPr>
      <w:r>
        <w:t xml:space="preserve">Clients can submit service requests with location and description</w:t>
      </w:r>
    </w:p>
    <w:p>
      <w:pPr>
        <w:pStyle w:val="Compact"/>
        <w:numPr>
          <w:ilvl w:val="0"/>
          <w:numId w:val="1004"/>
        </w:numPr>
      </w:pPr>
      <w:r>
        <w:t xml:space="preserve">Administrators can assign workers to service requests</w:t>
      </w:r>
    </w:p>
    <w:p>
      <w:pPr>
        <w:pStyle w:val="Compact"/>
        <w:numPr>
          <w:ilvl w:val="0"/>
          <w:numId w:val="1004"/>
        </w:numPr>
      </w:pPr>
      <w:r>
        <w:t xml:space="preserve">Workers can mark tasks as completed or reject them</w:t>
      </w:r>
    </w:p>
    <w:p>
      <w:pPr>
        <w:pStyle w:val="Compact"/>
        <w:numPr>
          <w:ilvl w:val="0"/>
          <w:numId w:val="1004"/>
        </w:numPr>
      </w:pPr>
      <w:r>
        <w:t xml:space="preserve">Clients can view appointment history and cancel requests</w:t>
      </w:r>
    </w:p>
    <w:bookmarkEnd w:id="26"/>
    <w:bookmarkStart w:id="27" w:name="feedback-system"/>
    <w:p>
      <w:pPr>
        <w:pStyle w:val="Heading4"/>
      </w:pPr>
      <w:r>
        <w:t xml:space="preserve">Feedback System</w:t>
      </w:r>
    </w:p>
    <w:p>
      <w:pPr>
        <w:pStyle w:val="Compact"/>
        <w:numPr>
          <w:ilvl w:val="0"/>
          <w:numId w:val="1005"/>
        </w:numPr>
      </w:pPr>
      <w:r>
        <w:t xml:space="preserve">Clients can provide ratings and feedback for completed services</w:t>
      </w:r>
    </w:p>
    <w:p>
      <w:pPr>
        <w:pStyle w:val="Compact"/>
        <w:numPr>
          <w:ilvl w:val="0"/>
          <w:numId w:val="1005"/>
        </w:numPr>
      </w:pPr>
      <w:r>
        <w:t xml:space="preserve">Workers and administrators can view feedback</w:t>
      </w:r>
    </w:p>
    <w:p>
      <w:pPr>
        <w:pStyle w:val="Compact"/>
        <w:numPr>
          <w:ilvl w:val="0"/>
          <w:numId w:val="1005"/>
        </w:numPr>
      </w:pPr>
      <w:r>
        <w:t xml:space="preserve">Feedback influences service provider reputation</w:t>
      </w:r>
    </w:p>
    <w:bookmarkEnd w:id="27"/>
    <w:bookmarkStart w:id="28" w:name="administrative-functions"/>
    <w:p>
      <w:pPr>
        <w:pStyle w:val="Heading4"/>
      </w:pPr>
      <w:r>
        <w:t xml:space="preserve">Administrative Functions</w:t>
      </w:r>
    </w:p>
    <w:p>
      <w:pPr>
        <w:pStyle w:val="Compact"/>
        <w:numPr>
          <w:ilvl w:val="0"/>
          <w:numId w:val="1006"/>
        </w:numPr>
      </w:pPr>
      <w:r>
        <w:t xml:space="preserve">Manage users, workers, and service categories</w:t>
      </w:r>
    </w:p>
    <w:p>
      <w:pPr>
        <w:pStyle w:val="Compact"/>
        <w:numPr>
          <w:ilvl w:val="0"/>
          <w:numId w:val="1006"/>
        </w:numPr>
      </w:pPr>
      <w:r>
        <w:t xml:space="preserve">View all service requests and responses</w:t>
      </w:r>
    </w:p>
    <w:p>
      <w:pPr>
        <w:pStyle w:val="Compact"/>
        <w:numPr>
          <w:ilvl w:val="0"/>
          <w:numId w:val="1006"/>
        </w:numPr>
      </w:pPr>
      <w:r>
        <w:t xml:space="preserve">Assign workers to pending requests</w:t>
      </w:r>
    </w:p>
    <w:p>
      <w:pPr>
        <w:pStyle w:val="Compact"/>
        <w:numPr>
          <w:ilvl w:val="0"/>
          <w:numId w:val="1006"/>
        </w:numPr>
      </w:pPr>
      <w:r>
        <w:t xml:space="preserve">Manage geographical locations (countries, states, cities)</w:t>
      </w:r>
    </w:p>
    <w:bookmarkEnd w:id="28"/>
    <w:bookmarkEnd w:id="29"/>
    <w:bookmarkStart w:id="30" w:name="non-functional-requirements"/>
    <w:p>
      <w:pPr>
        <w:pStyle w:val="Heading3"/>
      </w:pPr>
      <w:r>
        <w:t xml:space="preserve">2.2 Non-Functional Requirements</w:t>
      </w:r>
    </w:p>
    <w:p>
      <w:pPr>
        <w:pStyle w:val="Compact"/>
        <w:numPr>
          <w:ilvl w:val="0"/>
          <w:numId w:val="1007"/>
        </w:numPr>
      </w:pPr>
      <w:r>
        <w:rPr>
          <w:b/>
          <w:bCs/>
        </w:rPr>
        <w:t xml:space="preserve">Performance:</w:t>
      </w:r>
      <w:r>
        <w:t xml:space="preserve"> </w:t>
      </w:r>
      <w:r>
        <w:t xml:space="preserve">The system should handle multiple concurrent users efficiently</w:t>
      </w:r>
    </w:p>
    <w:p>
      <w:pPr>
        <w:pStyle w:val="Compact"/>
        <w:numPr>
          <w:ilvl w:val="0"/>
          <w:numId w:val="1007"/>
        </w:numPr>
      </w:pPr>
      <w:r>
        <w:rPr>
          <w:b/>
          <w:bCs/>
        </w:rPr>
        <w:t xml:space="preserve">Security:</w:t>
      </w:r>
      <w:r>
        <w:t xml:space="preserve"> </w:t>
      </w:r>
      <w:r>
        <w:t xml:space="preserve">User data must be protected with proper authentication and authorization</w:t>
      </w:r>
    </w:p>
    <w:p>
      <w:pPr>
        <w:pStyle w:val="Compact"/>
        <w:numPr>
          <w:ilvl w:val="0"/>
          <w:numId w:val="1007"/>
        </w:numPr>
      </w:pPr>
      <w:r>
        <w:rPr>
          <w:b/>
          <w:bCs/>
        </w:rPr>
        <w:t xml:space="preserve">Usability:</w:t>
      </w:r>
      <w:r>
        <w:t xml:space="preserve"> </w:t>
      </w:r>
      <w:r>
        <w:t xml:space="preserve">Intuitive user interface for all user types</w:t>
      </w:r>
    </w:p>
    <w:p>
      <w:pPr>
        <w:pStyle w:val="Compact"/>
        <w:numPr>
          <w:ilvl w:val="0"/>
          <w:numId w:val="1007"/>
        </w:numPr>
      </w:pPr>
      <w:r>
        <w:rPr>
          <w:b/>
          <w:bCs/>
        </w:rPr>
        <w:t xml:space="preserve">Scalability:</w:t>
      </w:r>
      <w:r>
        <w:t xml:space="preserve"> </w:t>
      </w:r>
      <w:r>
        <w:t xml:space="preserve">Ability to add new services and users without major restructuring</w:t>
      </w:r>
    </w:p>
    <w:p>
      <w:pPr>
        <w:pStyle w:val="Compact"/>
        <w:numPr>
          <w:ilvl w:val="0"/>
          <w:numId w:val="1007"/>
        </w:numPr>
      </w:pPr>
      <w:r>
        <w:rPr>
          <w:b/>
          <w:bCs/>
        </w:rPr>
        <w:t xml:space="preserve">Reliability:</w:t>
      </w:r>
      <w:r>
        <w:t xml:space="preserve"> </w:t>
      </w:r>
      <w:r>
        <w:t xml:space="preserve">System should be available with minimal downtime</w:t>
      </w:r>
    </w:p>
    <w:p>
      <w:pPr>
        <w:pStyle w:val="Compact"/>
        <w:numPr>
          <w:ilvl w:val="0"/>
          <w:numId w:val="1007"/>
        </w:numPr>
      </w:pPr>
      <w:r>
        <w:rPr>
          <w:b/>
          <w:bCs/>
        </w:rPr>
        <w:t xml:space="preserve">Maintainability:</w:t>
      </w:r>
      <w:r>
        <w:t xml:space="preserve"> </w:t>
      </w:r>
      <w:r>
        <w:t xml:space="preserve">Code should be well-structured and documented</w:t>
      </w:r>
    </w:p>
    <w:bookmarkEnd w:id="30"/>
    <w:bookmarkStart w:id="33" w:name="hardware-and-software-requirements"/>
    <w:p>
      <w:pPr>
        <w:pStyle w:val="Heading3"/>
      </w:pPr>
      <w:r>
        <w:t xml:space="preserve">2.3 Hardware and Software Requirements</w:t>
      </w:r>
    </w:p>
    <w:bookmarkStart w:id="31" w:name="software-requirements"/>
    <w:p>
      <w:pPr>
        <w:pStyle w:val="Heading4"/>
      </w:pPr>
      <w:r>
        <w:t xml:space="preserve">Software Requirements</w:t>
      </w:r>
    </w:p>
    <w:p>
      <w:pPr>
        <w:pStyle w:val="Compact"/>
        <w:numPr>
          <w:ilvl w:val="0"/>
          <w:numId w:val="1008"/>
        </w:numPr>
      </w:pPr>
      <w:r>
        <w:t xml:space="preserve">Python 3.7+</w:t>
      </w:r>
    </w:p>
    <w:p>
      <w:pPr>
        <w:pStyle w:val="Compact"/>
        <w:numPr>
          <w:ilvl w:val="0"/>
          <w:numId w:val="1008"/>
        </w:numPr>
      </w:pPr>
      <w:r>
        <w:t xml:space="preserve">Django 3.0+</w:t>
      </w:r>
    </w:p>
    <w:p>
      <w:pPr>
        <w:pStyle w:val="Compact"/>
        <w:numPr>
          <w:ilvl w:val="0"/>
          <w:numId w:val="1008"/>
        </w:numPr>
      </w:pPr>
      <w:r>
        <w:t xml:space="preserve">SQLite database (for development)</w:t>
      </w:r>
    </w:p>
    <w:p>
      <w:pPr>
        <w:pStyle w:val="Compact"/>
        <w:numPr>
          <w:ilvl w:val="0"/>
          <w:numId w:val="1008"/>
        </w:numPr>
      </w:pPr>
      <w:r>
        <w:t xml:space="preserve">Web browser (Chrome, Firefox, Safari, Edge)</w:t>
      </w:r>
    </w:p>
    <w:p>
      <w:pPr>
        <w:pStyle w:val="Compact"/>
        <w:numPr>
          <w:ilvl w:val="0"/>
          <w:numId w:val="1008"/>
        </w:numPr>
      </w:pPr>
      <w:r>
        <w:t xml:space="preserve">Operating System: Linux, Windows, or macOS</w:t>
      </w:r>
    </w:p>
    <w:bookmarkEnd w:id="31"/>
    <w:bookmarkStart w:id="32" w:name="hardware-requirements"/>
    <w:p>
      <w:pPr>
        <w:pStyle w:val="Heading4"/>
      </w:pPr>
      <w:r>
        <w:t xml:space="preserve">Hardware Requirements</w:t>
      </w:r>
    </w:p>
    <w:p>
      <w:pPr>
        <w:pStyle w:val="Compact"/>
        <w:numPr>
          <w:ilvl w:val="0"/>
          <w:numId w:val="1009"/>
        </w:numPr>
      </w:pPr>
      <w:r>
        <w:t xml:space="preserve">Minimum 4GB RAM</w:t>
      </w:r>
    </w:p>
    <w:p>
      <w:pPr>
        <w:pStyle w:val="Compact"/>
        <w:numPr>
          <w:ilvl w:val="0"/>
          <w:numId w:val="1009"/>
        </w:numPr>
      </w:pPr>
      <w:r>
        <w:t xml:space="preserve">2GB free disk space</w:t>
      </w:r>
    </w:p>
    <w:p>
      <w:pPr>
        <w:pStyle w:val="Compact"/>
        <w:numPr>
          <w:ilvl w:val="0"/>
          <w:numId w:val="1009"/>
        </w:numPr>
      </w:pPr>
      <w:r>
        <w:t xml:space="preserve">Internet connection for deployment and updates</w:t>
      </w:r>
    </w:p>
    <w:p>
      <w:r>
        <w:pict>
          <v:rect style="width:0;height:1.5pt" o:hralign="center" o:hrstd="t" o:hr="t"/>
        </w:pict>
      </w:r>
    </w:p>
    <w:bookmarkEnd w:id="32"/>
    <w:bookmarkEnd w:id="33"/>
    <w:bookmarkEnd w:id="34"/>
    <w:bookmarkStart w:id="45" w:name="database-design"/>
    <w:p>
      <w:pPr>
        <w:pStyle w:val="Heading2"/>
      </w:pPr>
      <w:r>
        <w:t xml:space="preserve">3. Database Design</w:t>
      </w:r>
    </w:p>
    <w:bookmarkStart w:id="35" w:name="entity-relationship-diagram"/>
    <w:p>
      <w:pPr>
        <w:pStyle w:val="Heading3"/>
      </w:pPr>
      <w:r>
        <w:t xml:space="preserve">3.1 Entity-Relationship Diagram</w:t>
      </w:r>
    </w:p>
    <w:p>
      <w:pPr>
        <w:pStyle w:val="FirstParagraph"/>
      </w:pPr>
      <w:r>
        <w:t xml:space="preserve">The database design consists of several entities with relationships:</w:t>
      </w:r>
    </w:p>
    <w:p>
      <w:pPr>
        <w:pStyle w:val="Compact"/>
        <w:numPr>
          <w:ilvl w:val="0"/>
          <w:numId w:val="1010"/>
        </w:numPr>
      </w:pPr>
      <w:r>
        <w:t xml:space="preserve">User (Django’s built-in User model)</w:t>
      </w:r>
    </w:p>
    <w:p>
      <w:pPr>
        <w:pStyle w:val="Compact"/>
        <w:numPr>
          <w:ilvl w:val="0"/>
          <w:numId w:val="1010"/>
        </w:numPr>
      </w:pPr>
      <w:r>
        <w:t xml:space="preserve">users (extended user profile for clients)</w:t>
      </w:r>
    </w:p>
    <w:p>
      <w:pPr>
        <w:pStyle w:val="Compact"/>
        <w:numPr>
          <w:ilvl w:val="0"/>
          <w:numId w:val="1010"/>
        </w:numPr>
      </w:pPr>
      <w:r>
        <w:t xml:space="preserve">workers (extended user profile for service providers)</w:t>
      </w:r>
    </w:p>
    <w:p>
      <w:pPr>
        <w:pStyle w:val="Compact"/>
        <w:numPr>
          <w:ilvl w:val="0"/>
          <w:numId w:val="1010"/>
        </w:numPr>
      </w:pPr>
      <w:r>
        <w:t xml:space="preserve">Country, State, City (geographical hierarchy)</w:t>
      </w:r>
    </w:p>
    <w:p>
      <w:pPr>
        <w:pStyle w:val="Compact"/>
        <w:numPr>
          <w:ilvl w:val="0"/>
          <w:numId w:val="1010"/>
        </w:numPr>
      </w:pPr>
      <w:r>
        <w:t xml:space="preserve">ServiceCatogarys (service categories)</w:t>
      </w:r>
    </w:p>
    <w:p>
      <w:pPr>
        <w:pStyle w:val="Compact"/>
        <w:numPr>
          <w:ilvl w:val="0"/>
          <w:numId w:val="1010"/>
        </w:numPr>
      </w:pPr>
      <w:r>
        <w:t xml:space="preserve">ServiceRequests (client service requests)</w:t>
      </w:r>
    </w:p>
    <w:p>
      <w:pPr>
        <w:pStyle w:val="Compact"/>
        <w:numPr>
          <w:ilvl w:val="0"/>
          <w:numId w:val="1010"/>
        </w:numPr>
      </w:pPr>
      <w:r>
        <w:t xml:space="preserve">Response (worker assignments to requests)</w:t>
      </w:r>
    </w:p>
    <w:p>
      <w:pPr>
        <w:pStyle w:val="Compact"/>
        <w:numPr>
          <w:ilvl w:val="0"/>
          <w:numId w:val="1010"/>
        </w:numPr>
      </w:pPr>
      <w:r>
        <w:t xml:space="preserve">Feedback (client feedback on services)</w:t>
      </w:r>
    </w:p>
    <w:p>
      <w:pPr>
        <w:pStyle w:val="Compact"/>
        <w:numPr>
          <w:ilvl w:val="0"/>
          <w:numId w:val="1010"/>
        </w:numPr>
      </w:pPr>
      <w:r>
        <w:t xml:space="preserve">Profile (password reset functionality)</w:t>
      </w:r>
    </w:p>
    <w:bookmarkEnd w:id="35"/>
    <w:bookmarkStart w:id="43" w:name="tables-description"/>
    <w:p>
      <w:pPr>
        <w:pStyle w:val="Heading3"/>
      </w:pPr>
      <w:r>
        <w:t xml:space="preserve">3.2 Tables Description</w:t>
      </w:r>
    </w:p>
    <w:bookmarkStart w:id="36" w:name="user-table-django-built-in"/>
    <w:p>
      <w:pPr>
        <w:pStyle w:val="Heading4"/>
      </w:pPr>
      <w:r>
        <w:t xml:space="preserve">User Table (Django built-in)</w:t>
      </w:r>
    </w:p>
    <w:p>
      <w:pPr>
        <w:pStyle w:val="Compact"/>
        <w:numPr>
          <w:ilvl w:val="0"/>
          <w:numId w:val="1011"/>
        </w:numPr>
      </w:pPr>
      <w:r>
        <w:t xml:space="preserve">id: Primary Key</w:t>
      </w:r>
    </w:p>
    <w:p>
      <w:pPr>
        <w:pStyle w:val="Compact"/>
        <w:numPr>
          <w:ilvl w:val="0"/>
          <w:numId w:val="1011"/>
        </w:numPr>
      </w:pPr>
      <w:r>
        <w:t xml:space="preserve">username: Unique username</w:t>
      </w:r>
    </w:p>
    <w:p>
      <w:pPr>
        <w:pStyle w:val="Compact"/>
        <w:numPr>
          <w:ilvl w:val="0"/>
          <w:numId w:val="1011"/>
        </w:numPr>
      </w:pPr>
      <w:r>
        <w:t xml:space="preserve">email: Email address</w:t>
      </w:r>
    </w:p>
    <w:p>
      <w:pPr>
        <w:pStyle w:val="Compact"/>
        <w:numPr>
          <w:ilvl w:val="0"/>
          <w:numId w:val="1011"/>
        </w:numPr>
      </w:pPr>
      <w:r>
        <w:t xml:space="preserve">password: Hashed password</w:t>
      </w:r>
    </w:p>
    <w:p>
      <w:pPr>
        <w:pStyle w:val="Compact"/>
        <w:numPr>
          <w:ilvl w:val="0"/>
          <w:numId w:val="1011"/>
        </w:numPr>
      </w:pPr>
      <w:r>
        <w:t xml:space="preserve">first_name, last_name: Name fields</w:t>
      </w:r>
    </w:p>
    <w:p>
      <w:pPr>
        <w:pStyle w:val="Compact"/>
        <w:numPr>
          <w:ilvl w:val="0"/>
          <w:numId w:val="1011"/>
        </w:numPr>
      </w:pPr>
      <w:r>
        <w:t xml:space="preserve">is_active, is_staff, is_superuser: Permission flags</w:t>
      </w:r>
    </w:p>
    <w:bookmarkEnd w:id="36"/>
    <w:bookmarkStart w:id="37" w:name="users-table"/>
    <w:p>
      <w:pPr>
        <w:pStyle w:val="Heading4"/>
      </w:pPr>
      <w:r>
        <w:t xml:space="preserve">users Table</w:t>
      </w:r>
    </w:p>
    <w:p>
      <w:pPr>
        <w:pStyle w:val="Compact"/>
        <w:numPr>
          <w:ilvl w:val="0"/>
          <w:numId w:val="1012"/>
        </w:numPr>
      </w:pPr>
      <w:r>
        <w:t xml:space="preserve">admin: Foreign Key to User</w:t>
      </w:r>
    </w:p>
    <w:p>
      <w:pPr>
        <w:pStyle w:val="Compact"/>
        <w:numPr>
          <w:ilvl w:val="0"/>
          <w:numId w:val="1012"/>
        </w:numPr>
      </w:pPr>
      <w:r>
        <w:t xml:space="preserve">contact_number: Phone number</w:t>
      </w:r>
    </w:p>
    <w:p>
      <w:pPr>
        <w:pStyle w:val="Compact"/>
        <w:numPr>
          <w:ilvl w:val="0"/>
          <w:numId w:val="1012"/>
        </w:numPr>
      </w:pPr>
      <w:r>
        <w:t xml:space="preserve">Address: Text field for address</w:t>
      </w:r>
    </w:p>
    <w:p>
      <w:pPr>
        <w:pStyle w:val="Compact"/>
        <w:numPr>
          <w:ilvl w:val="0"/>
          <w:numId w:val="1012"/>
        </w:numPr>
      </w:pPr>
      <w:r>
        <w:t xml:space="preserve">gender: Gender selection</w:t>
      </w:r>
    </w:p>
    <w:p>
      <w:pPr>
        <w:pStyle w:val="Compact"/>
        <w:numPr>
          <w:ilvl w:val="0"/>
          <w:numId w:val="1012"/>
        </w:numPr>
      </w:pPr>
      <w:r>
        <w:t xml:space="preserve">profile_pic: Image file</w:t>
      </w:r>
    </w:p>
    <w:p>
      <w:pPr>
        <w:pStyle w:val="Compact"/>
        <w:numPr>
          <w:ilvl w:val="0"/>
          <w:numId w:val="1012"/>
        </w:numPr>
      </w:pPr>
      <w:r>
        <w:t xml:space="preserve">created_at, updated_at: Timestamps</w:t>
      </w:r>
    </w:p>
    <w:bookmarkEnd w:id="37"/>
    <w:bookmarkStart w:id="38" w:name="workers-table"/>
    <w:p>
      <w:pPr>
        <w:pStyle w:val="Heading4"/>
      </w:pPr>
      <w:r>
        <w:t xml:space="preserve">workers Table</w:t>
      </w:r>
    </w:p>
    <w:p>
      <w:pPr>
        <w:pStyle w:val="Compact"/>
        <w:numPr>
          <w:ilvl w:val="0"/>
          <w:numId w:val="1013"/>
        </w:numPr>
      </w:pPr>
      <w:r>
        <w:t xml:space="preserve">admin: OneToOne to User</w:t>
      </w:r>
    </w:p>
    <w:p>
      <w:pPr>
        <w:pStyle w:val="Compact"/>
        <w:numPr>
          <w:ilvl w:val="0"/>
          <w:numId w:val="1013"/>
        </w:numPr>
      </w:pPr>
      <w:r>
        <w:t xml:space="preserve">contact_number: Phone number</w:t>
      </w:r>
    </w:p>
    <w:p>
      <w:pPr>
        <w:pStyle w:val="Compact"/>
        <w:numPr>
          <w:ilvl w:val="0"/>
          <w:numId w:val="1013"/>
        </w:numPr>
      </w:pPr>
      <w:r>
        <w:t xml:space="preserve">dob: Date of birth</w:t>
      </w:r>
    </w:p>
    <w:p>
      <w:pPr>
        <w:pStyle w:val="Compact"/>
        <w:numPr>
          <w:ilvl w:val="0"/>
          <w:numId w:val="1013"/>
        </w:numPr>
      </w:pPr>
      <w:r>
        <w:t xml:space="preserve">Address: Address</w:t>
      </w:r>
    </w:p>
    <w:p>
      <w:pPr>
        <w:pStyle w:val="Compact"/>
        <w:numPr>
          <w:ilvl w:val="0"/>
          <w:numId w:val="1013"/>
        </w:numPr>
      </w:pPr>
      <w:r>
        <w:t xml:space="preserve">city: City name</w:t>
      </w:r>
    </w:p>
    <w:p>
      <w:pPr>
        <w:pStyle w:val="Compact"/>
        <w:numPr>
          <w:ilvl w:val="0"/>
          <w:numId w:val="1013"/>
        </w:numPr>
      </w:pPr>
      <w:r>
        <w:t xml:space="preserve">gender: Gender</w:t>
      </w:r>
    </w:p>
    <w:p>
      <w:pPr>
        <w:pStyle w:val="Compact"/>
        <w:numPr>
          <w:ilvl w:val="0"/>
          <w:numId w:val="1013"/>
        </w:numPr>
      </w:pPr>
      <w:r>
        <w:t xml:space="preserve">designation: Service type</w:t>
      </w:r>
    </w:p>
    <w:p>
      <w:pPr>
        <w:pStyle w:val="Compact"/>
        <w:numPr>
          <w:ilvl w:val="0"/>
          <w:numId w:val="1013"/>
        </w:numPr>
      </w:pPr>
      <w:r>
        <w:t xml:space="preserve">profile_pic: Image file</w:t>
      </w:r>
    </w:p>
    <w:p>
      <w:pPr>
        <w:pStyle w:val="Compact"/>
        <w:numPr>
          <w:ilvl w:val="0"/>
          <w:numId w:val="1013"/>
        </w:numPr>
      </w:pPr>
      <w:r>
        <w:t xml:space="preserve">acc_activation: Boolean for account activation</w:t>
      </w:r>
    </w:p>
    <w:p>
      <w:pPr>
        <w:pStyle w:val="Compact"/>
        <w:numPr>
          <w:ilvl w:val="0"/>
          <w:numId w:val="1013"/>
        </w:numPr>
      </w:pPr>
      <w:r>
        <w:t xml:space="preserve">avalability_status: Boolean for availability</w:t>
      </w:r>
    </w:p>
    <w:p>
      <w:pPr>
        <w:pStyle w:val="Compact"/>
        <w:numPr>
          <w:ilvl w:val="0"/>
          <w:numId w:val="1013"/>
        </w:numPr>
      </w:pPr>
      <w:r>
        <w:t xml:space="preserve">created_at, updated_at: Timestamps</w:t>
      </w:r>
    </w:p>
    <w:bookmarkEnd w:id="38"/>
    <w:bookmarkStart w:id="39" w:name="servicecatogarys-table"/>
    <w:p>
      <w:pPr>
        <w:pStyle w:val="Heading4"/>
      </w:pPr>
      <w:r>
        <w:t xml:space="preserve">ServiceCatogarys Table</w:t>
      </w:r>
    </w:p>
    <w:p>
      <w:pPr>
        <w:pStyle w:val="Compact"/>
        <w:numPr>
          <w:ilvl w:val="0"/>
          <w:numId w:val="1014"/>
        </w:numPr>
      </w:pPr>
      <w:r>
        <w:t xml:space="preserve">img: Category image</w:t>
      </w:r>
    </w:p>
    <w:p>
      <w:pPr>
        <w:pStyle w:val="Compact"/>
        <w:numPr>
          <w:ilvl w:val="0"/>
          <w:numId w:val="1014"/>
        </w:numPr>
      </w:pPr>
      <w:r>
        <w:t xml:space="preserve">Name: Category name</w:t>
      </w:r>
    </w:p>
    <w:p>
      <w:pPr>
        <w:pStyle w:val="Compact"/>
        <w:numPr>
          <w:ilvl w:val="0"/>
          <w:numId w:val="1014"/>
        </w:numPr>
      </w:pPr>
      <w:r>
        <w:t xml:space="preserve">Description: Category description</w:t>
      </w:r>
    </w:p>
    <w:bookmarkEnd w:id="39"/>
    <w:bookmarkStart w:id="40" w:name="servicerequests-table"/>
    <w:p>
      <w:pPr>
        <w:pStyle w:val="Heading4"/>
      </w:pPr>
      <w:r>
        <w:t xml:space="preserve">ServiceRequests Table</w:t>
      </w:r>
    </w:p>
    <w:p>
      <w:pPr>
        <w:pStyle w:val="Compact"/>
        <w:numPr>
          <w:ilvl w:val="0"/>
          <w:numId w:val="1015"/>
        </w:numPr>
      </w:pPr>
      <w:r>
        <w:t xml:space="preserve">user: Foreign Key to users</w:t>
      </w:r>
    </w:p>
    <w:p>
      <w:pPr>
        <w:pStyle w:val="Compact"/>
        <w:numPr>
          <w:ilvl w:val="0"/>
          <w:numId w:val="1015"/>
        </w:numPr>
      </w:pPr>
      <w:r>
        <w:t xml:space="preserve">Problem_Description: Text description</w:t>
      </w:r>
    </w:p>
    <w:p>
      <w:pPr>
        <w:pStyle w:val="Compact"/>
        <w:numPr>
          <w:ilvl w:val="0"/>
          <w:numId w:val="1015"/>
        </w:numPr>
      </w:pPr>
      <w:r>
        <w:t xml:space="preserve">service: Foreign Key to ServiceCatogarys</w:t>
      </w:r>
    </w:p>
    <w:p>
      <w:pPr>
        <w:pStyle w:val="Compact"/>
        <w:numPr>
          <w:ilvl w:val="0"/>
          <w:numId w:val="1015"/>
        </w:numPr>
      </w:pPr>
      <w:r>
        <w:t xml:space="preserve">Address: Service address</w:t>
      </w:r>
    </w:p>
    <w:p>
      <w:pPr>
        <w:pStyle w:val="Compact"/>
        <w:numPr>
          <w:ilvl w:val="0"/>
          <w:numId w:val="1015"/>
        </w:numPr>
      </w:pPr>
      <w:r>
        <w:t xml:space="preserve">city: Foreign Key to City</w:t>
      </w:r>
    </w:p>
    <w:p>
      <w:pPr>
        <w:pStyle w:val="Compact"/>
        <w:numPr>
          <w:ilvl w:val="0"/>
          <w:numId w:val="1015"/>
        </w:numPr>
      </w:pPr>
      <w:r>
        <w:t xml:space="preserve">pin, House_No, landmark: Location details</w:t>
      </w:r>
    </w:p>
    <w:p>
      <w:pPr>
        <w:pStyle w:val="Compact"/>
        <w:numPr>
          <w:ilvl w:val="0"/>
          <w:numId w:val="1015"/>
        </w:numPr>
      </w:pPr>
      <w:r>
        <w:t xml:space="preserve">contact: Contact number</w:t>
      </w:r>
    </w:p>
    <w:p>
      <w:pPr>
        <w:pStyle w:val="Compact"/>
        <w:numPr>
          <w:ilvl w:val="0"/>
          <w:numId w:val="1015"/>
        </w:numPr>
      </w:pPr>
      <w:r>
        <w:t xml:space="preserve">status: Boolean for request status</w:t>
      </w:r>
    </w:p>
    <w:p>
      <w:pPr>
        <w:pStyle w:val="Compact"/>
        <w:numPr>
          <w:ilvl w:val="0"/>
          <w:numId w:val="1015"/>
        </w:numPr>
      </w:pPr>
      <w:r>
        <w:t xml:space="preserve">dateofrequest: Timestamp</w:t>
      </w:r>
    </w:p>
    <w:bookmarkEnd w:id="40"/>
    <w:bookmarkStart w:id="41" w:name="response-table"/>
    <w:p>
      <w:pPr>
        <w:pStyle w:val="Heading4"/>
      </w:pPr>
      <w:r>
        <w:t xml:space="preserve">Response Table</w:t>
      </w:r>
    </w:p>
    <w:p>
      <w:pPr>
        <w:pStyle w:val="Compact"/>
        <w:numPr>
          <w:ilvl w:val="0"/>
          <w:numId w:val="1016"/>
        </w:numPr>
      </w:pPr>
      <w:r>
        <w:t xml:space="preserve">requests: Foreign Key to ServiceRequests</w:t>
      </w:r>
    </w:p>
    <w:p>
      <w:pPr>
        <w:pStyle w:val="Compact"/>
        <w:numPr>
          <w:ilvl w:val="0"/>
          <w:numId w:val="1016"/>
        </w:numPr>
      </w:pPr>
      <w:r>
        <w:t xml:space="preserve">assigned_worker: Foreign Key to workers</w:t>
      </w:r>
    </w:p>
    <w:p>
      <w:pPr>
        <w:pStyle w:val="Compact"/>
        <w:numPr>
          <w:ilvl w:val="0"/>
          <w:numId w:val="1016"/>
        </w:numPr>
      </w:pPr>
      <w:r>
        <w:t xml:space="preserve">Date: Assignment date</w:t>
      </w:r>
    </w:p>
    <w:p>
      <w:pPr>
        <w:pStyle w:val="Compact"/>
        <w:numPr>
          <w:ilvl w:val="0"/>
          <w:numId w:val="1016"/>
        </w:numPr>
      </w:pPr>
      <w:r>
        <w:t xml:space="preserve">status: Completion status</w:t>
      </w:r>
    </w:p>
    <w:bookmarkEnd w:id="41"/>
    <w:bookmarkStart w:id="42" w:name="feedback-table"/>
    <w:p>
      <w:pPr>
        <w:pStyle w:val="Heading4"/>
      </w:pPr>
      <w:r>
        <w:t xml:space="preserve">Feedback Table</w:t>
      </w:r>
    </w:p>
    <w:p>
      <w:pPr>
        <w:pStyle w:val="Compact"/>
        <w:numPr>
          <w:ilvl w:val="0"/>
          <w:numId w:val="1017"/>
        </w:numPr>
      </w:pPr>
      <w:r>
        <w:t xml:space="preserve">Rating: Integer (1-5)</w:t>
      </w:r>
    </w:p>
    <w:p>
      <w:pPr>
        <w:pStyle w:val="Compact"/>
        <w:numPr>
          <w:ilvl w:val="0"/>
          <w:numId w:val="1017"/>
        </w:numPr>
      </w:pPr>
      <w:r>
        <w:t xml:space="preserve">Description: Text feedback</w:t>
      </w:r>
    </w:p>
    <w:p>
      <w:pPr>
        <w:pStyle w:val="Compact"/>
        <w:numPr>
          <w:ilvl w:val="0"/>
          <w:numId w:val="1017"/>
        </w:numPr>
      </w:pPr>
      <w:r>
        <w:t xml:space="preserve">User: Foreign Key to User</w:t>
      </w:r>
    </w:p>
    <w:p>
      <w:pPr>
        <w:pStyle w:val="Compact"/>
        <w:numPr>
          <w:ilvl w:val="0"/>
          <w:numId w:val="1017"/>
        </w:numPr>
      </w:pPr>
      <w:r>
        <w:t xml:space="preserve">Employ: Foreign Key to workers</w:t>
      </w:r>
    </w:p>
    <w:p>
      <w:pPr>
        <w:pStyle w:val="Compact"/>
        <w:numPr>
          <w:ilvl w:val="0"/>
          <w:numId w:val="1017"/>
        </w:numPr>
      </w:pPr>
      <w:r>
        <w:t xml:space="preserve">Date: Feedback date</w:t>
      </w:r>
    </w:p>
    <w:bookmarkEnd w:id="42"/>
    <w:bookmarkEnd w:id="43"/>
    <w:bookmarkStart w:id="44" w:name="relationships"/>
    <w:p>
      <w:pPr>
        <w:pStyle w:val="Heading3"/>
      </w:pPr>
      <w:r>
        <w:t xml:space="preserve">3.3 Relationships</w:t>
      </w:r>
    </w:p>
    <w:p>
      <w:pPr>
        <w:pStyle w:val="Compact"/>
        <w:numPr>
          <w:ilvl w:val="0"/>
          <w:numId w:val="1018"/>
        </w:numPr>
      </w:pPr>
      <w:r>
        <w:t xml:space="preserve">User 1:N users (one user can have one client profile)</w:t>
      </w:r>
    </w:p>
    <w:p>
      <w:pPr>
        <w:pStyle w:val="Compact"/>
        <w:numPr>
          <w:ilvl w:val="0"/>
          <w:numId w:val="1018"/>
        </w:numPr>
      </w:pPr>
      <w:r>
        <w:t xml:space="preserve">User 1:1 workers (one user can have one worker profile)</w:t>
      </w:r>
    </w:p>
    <w:p>
      <w:pPr>
        <w:pStyle w:val="Compact"/>
        <w:numPr>
          <w:ilvl w:val="0"/>
          <w:numId w:val="1018"/>
        </w:numPr>
      </w:pPr>
      <w:r>
        <w:t xml:space="preserve">Country 1:N State</w:t>
      </w:r>
    </w:p>
    <w:p>
      <w:pPr>
        <w:pStyle w:val="Compact"/>
        <w:numPr>
          <w:ilvl w:val="0"/>
          <w:numId w:val="1018"/>
        </w:numPr>
      </w:pPr>
      <w:r>
        <w:t xml:space="preserve">State 1:N City</w:t>
      </w:r>
    </w:p>
    <w:p>
      <w:pPr>
        <w:pStyle w:val="Compact"/>
        <w:numPr>
          <w:ilvl w:val="0"/>
          <w:numId w:val="1018"/>
        </w:numPr>
      </w:pPr>
      <w:r>
        <w:t xml:space="preserve">ServiceCatogarys 1:N ServiceRequests</w:t>
      </w:r>
    </w:p>
    <w:p>
      <w:pPr>
        <w:pStyle w:val="Compact"/>
        <w:numPr>
          <w:ilvl w:val="0"/>
          <w:numId w:val="1018"/>
        </w:numPr>
      </w:pPr>
      <w:r>
        <w:t xml:space="preserve">users 1:N ServiceRequests</w:t>
      </w:r>
    </w:p>
    <w:p>
      <w:pPr>
        <w:pStyle w:val="Compact"/>
        <w:numPr>
          <w:ilvl w:val="0"/>
          <w:numId w:val="1018"/>
        </w:numPr>
      </w:pPr>
      <w:r>
        <w:t xml:space="preserve">City 1:N ServiceRequests</w:t>
      </w:r>
    </w:p>
    <w:p>
      <w:pPr>
        <w:pStyle w:val="Compact"/>
        <w:numPr>
          <w:ilvl w:val="0"/>
          <w:numId w:val="1018"/>
        </w:numPr>
      </w:pPr>
      <w:r>
        <w:t xml:space="preserve">ServiceRequests 1:1 Response</w:t>
      </w:r>
    </w:p>
    <w:p>
      <w:pPr>
        <w:pStyle w:val="Compact"/>
        <w:numPr>
          <w:ilvl w:val="0"/>
          <w:numId w:val="1018"/>
        </w:numPr>
      </w:pPr>
      <w:r>
        <w:t xml:space="preserve">workers 1:N Response</w:t>
      </w:r>
    </w:p>
    <w:p>
      <w:pPr>
        <w:pStyle w:val="Compact"/>
        <w:numPr>
          <w:ilvl w:val="0"/>
          <w:numId w:val="1018"/>
        </w:numPr>
      </w:pPr>
      <w:r>
        <w:t xml:space="preserve">User 1:N Feedback</w:t>
      </w:r>
    </w:p>
    <w:p>
      <w:pPr>
        <w:pStyle w:val="Compact"/>
        <w:numPr>
          <w:ilvl w:val="0"/>
          <w:numId w:val="1018"/>
        </w:numPr>
      </w:pPr>
      <w:r>
        <w:t xml:space="preserve">workers 1:N Feedback</w:t>
      </w:r>
    </w:p>
    <w:p>
      <w:r>
        <w:pict>
          <v:rect style="width:0;height:1.5pt" o:hralign="center" o:hrstd="t" o:hr="t"/>
        </w:pict>
      </w:r>
    </w:p>
    <w:bookmarkEnd w:id="44"/>
    <w:bookmarkEnd w:id="45"/>
    <w:bookmarkStart w:id="52" w:name="system-architecture"/>
    <w:p>
      <w:pPr>
        <w:pStyle w:val="Heading2"/>
      </w:pPr>
      <w:r>
        <w:t xml:space="preserve">4. System Architecture</w:t>
      </w:r>
    </w:p>
    <w:bookmarkStart w:id="46" w:name="overview"/>
    <w:p>
      <w:pPr>
        <w:pStyle w:val="Heading3"/>
      </w:pPr>
      <w:r>
        <w:t xml:space="preserve">4.1 Overview</w:t>
      </w:r>
    </w:p>
    <w:p>
      <w:pPr>
        <w:pStyle w:val="FirstParagraph"/>
      </w:pPr>
      <w:r>
        <w:t xml:space="preserve">The Home Services application follows a Model-View-Template (MVT) architecture, which is Django’s variation of the Model-View-Controller pattern. The system is divided into three main layers:</w:t>
      </w:r>
    </w:p>
    <w:p>
      <w:pPr>
        <w:pStyle w:val="Compact"/>
        <w:numPr>
          <w:ilvl w:val="0"/>
          <w:numId w:val="1019"/>
        </w:numPr>
      </w:pPr>
      <w:r>
        <w:rPr>
          <w:b/>
          <w:bCs/>
        </w:rPr>
        <w:t xml:space="preserve">Model Layer:</w:t>
      </w:r>
      <w:r>
        <w:t xml:space="preserve"> </w:t>
      </w:r>
      <w:r>
        <w:t xml:space="preserve">Handles data storage and business logic</w:t>
      </w:r>
    </w:p>
    <w:p>
      <w:pPr>
        <w:pStyle w:val="Compact"/>
        <w:numPr>
          <w:ilvl w:val="0"/>
          <w:numId w:val="1019"/>
        </w:numPr>
      </w:pPr>
      <w:r>
        <w:rPr>
          <w:b/>
          <w:bCs/>
        </w:rPr>
        <w:t xml:space="preserve">View Layer:</w:t>
      </w:r>
      <w:r>
        <w:t xml:space="preserve"> </w:t>
      </w:r>
      <w:r>
        <w:t xml:space="preserve">Contains the application logic and handles user requests</w:t>
      </w:r>
    </w:p>
    <w:p>
      <w:pPr>
        <w:pStyle w:val="Compact"/>
        <w:numPr>
          <w:ilvl w:val="0"/>
          <w:numId w:val="1019"/>
        </w:numPr>
      </w:pPr>
      <w:r>
        <w:rPr>
          <w:b/>
          <w:bCs/>
        </w:rPr>
        <w:t xml:space="preserve">Template Layer:</w:t>
      </w:r>
      <w:r>
        <w:t xml:space="preserve"> </w:t>
      </w:r>
      <w:r>
        <w:t xml:space="preserve">Manages the presentation and user interface</w:t>
      </w:r>
    </w:p>
    <w:bookmarkEnd w:id="46"/>
    <w:bookmarkStart w:id="50" w:name="components"/>
    <w:p>
      <w:pPr>
        <w:pStyle w:val="Heading3"/>
      </w:pPr>
      <w:r>
        <w:t xml:space="preserve">4.2 Components</w:t>
      </w:r>
    </w:p>
    <w:bookmarkStart w:id="47" w:name="frontend-components"/>
    <w:p>
      <w:pPr>
        <w:pStyle w:val="Heading4"/>
      </w:pPr>
      <w:r>
        <w:t xml:space="preserve">Frontend Components</w:t>
      </w:r>
    </w:p>
    <w:p>
      <w:pPr>
        <w:pStyle w:val="Compact"/>
        <w:numPr>
          <w:ilvl w:val="0"/>
          <w:numId w:val="1020"/>
        </w:numPr>
      </w:pPr>
      <w:r>
        <w:t xml:space="preserve">HTML templates for different user roles</w:t>
      </w:r>
    </w:p>
    <w:p>
      <w:pPr>
        <w:pStyle w:val="Compact"/>
        <w:numPr>
          <w:ilvl w:val="0"/>
          <w:numId w:val="1020"/>
        </w:numPr>
      </w:pPr>
      <w:r>
        <w:t xml:space="preserve">CSS and JavaScript for styling and interactivity</w:t>
      </w:r>
    </w:p>
    <w:p>
      <w:pPr>
        <w:pStyle w:val="Compact"/>
        <w:numPr>
          <w:ilvl w:val="0"/>
          <w:numId w:val="1020"/>
        </w:numPr>
      </w:pPr>
      <w:r>
        <w:t xml:space="preserve">Static files (images, icons, fonts)</w:t>
      </w:r>
    </w:p>
    <w:bookmarkEnd w:id="47"/>
    <w:bookmarkStart w:id="48" w:name="backend-components"/>
    <w:p>
      <w:pPr>
        <w:pStyle w:val="Heading4"/>
      </w:pPr>
      <w:r>
        <w:t xml:space="preserve">Backend Components</w:t>
      </w:r>
    </w:p>
    <w:p>
      <w:pPr>
        <w:pStyle w:val="Compact"/>
        <w:numPr>
          <w:ilvl w:val="0"/>
          <w:numId w:val="1021"/>
        </w:numPr>
      </w:pPr>
      <w:r>
        <w:t xml:space="preserve">Django views for handling HTTP requests</w:t>
      </w:r>
    </w:p>
    <w:p>
      <w:pPr>
        <w:pStyle w:val="Compact"/>
        <w:numPr>
          <w:ilvl w:val="0"/>
          <w:numId w:val="1021"/>
        </w:numPr>
      </w:pPr>
      <w:r>
        <w:t xml:space="preserve">Django models for database interaction</w:t>
      </w:r>
    </w:p>
    <w:p>
      <w:pPr>
        <w:pStyle w:val="Compact"/>
        <w:numPr>
          <w:ilvl w:val="0"/>
          <w:numId w:val="1021"/>
        </w:numPr>
      </w:pPr>
      <w:r>
        <w:t xml:space="preserve">Django forms for data validation</w:t>
      </w:r>
    </w:p>
    <w:p>
      <w:pPr>
        <w:pStyle w:val="Compact"/>
        <w:numPr>
          <w:ilvl w:val="0"/>
          <w:numId w:val="1021"/>
        </w:numPr>
      </w:pPr>
      <w:r>
        <w:t xml:space="preserve">URL routing for request dispatching</w:t>
      </w:r>
    </w:p>
    <w:bookmarkEnd w:id="48"/>
    <w:bookmarkStart w:id="49" w:name="database-layer"/>
    <w:p>
      <w:pPr>
        <w:pStyle w:val="Heading4"/>
      </w:pPr>
      <w:r>
        <w:t xml:space="preserve">Database Layer</w:t>
      </w:r>
    </w:p>
    <w:p>
      <w:pPr>
        <w:pStyle w:val="Compact"/>
        <w:numPr>
          <w:ilvl w:val="0"/>
          <w:numId w:val="1022"/>
        </w:numPr>
      </w:pPr>
      <w:r>
        <w:t xml:space="preserve">SQLite database for data persistence</w:t>
      </w:r>
    </w:p>
    <w:p>
      <w:pPr>
        <w:pStyle w:val="Compact"/>
        <w:numPr>
          <w:ilvl w:val="0"/>
          <w:numId w:val="1022"/>
        </w:numPr>
      </w:pPr>
      <w:r>
        <w:t xml:space="preserve">Django ORM for database operations</w:t>
      </w:r>
    </w:p>
    <w:bookmarkEnd w:id="49"/>
    <w:bookmarkEnd w:id="50"/>
    <w:bookmarkStart w:id="51" w:name="data-flow"/>
    <w:p>
      <w:pPr>
        <w:pStyle w:val="Heading3"/>
      </w:pPr>
      <w:r>
        <w:t xml:space="preserve">4.3 Data Flow</w:t>
      </w:r>
    </w:p>
    <w:p>
      <w:pPr>
        <w:pStyle w:val="Compact"/>
        <w:numPr>
          <w:ilvl w:val="0"/>
          <w:numId w:val="1023"/>
        </w:numPr>
      </w:pPr>
      <w:r>
        <w:t xml:space="preserve">User sends HTTP request to the server</w:t>
      </w:r>
    </w:p>
    <w:p>
      <w:pPr>
        <w:pStyle w:val="Compact"/>
        <w:numPr>
          <w:ilvl w:val="0"/>
          <w:numId w:val="1023"/>
        </w:numPr>
      </w:pPr>
      <w:r>
        <w:t xml:space="preserve">Django URL dispatcher routes the request to appropriate view</w:t>
      </w:r>
    </w:p>
    <w:p>
      <w:pPr>
        <w:pStyle w:val="Compact"/>
        <w:numPr>
          <w:ilvl w:val="0"/>
          <w:numId w:val="1023"/>
        </w:numPr>
      </w:pPr>
      <w:r>
        <w:t xml:space="preserve">View processes the request, interacts with models if needed</w:t>
      </w:r>
    </w:p>
    <w:p>
      <w:pPr>
        <w:pStyle w:val="Compact"/>
        <w:numPr>
          <w:ilvl w:val="0"/>
          <w:numId w:val="1023"/>
        </w:numPr>
      </w:pPr>
      <w:r>
        <w:t xml:space="preserve">Model queries/updates the database</w:t>
      </w:r>
    </w:p>
    <w:p>
      <w:pPr>
        <w:pStyle w:val="Compact"/>
        <w:numPr>
          <w:ilvl w:val="0"/>
          <w:numId w:val="1023"/>
        </w:numPr>
      </w:pPr>
      <w:r>
        <w:t xml:space="preserve">View renders the appropriate template with context data</w:t>
      </w:r>
    </w:p>
    <w:p>
      <w:pPr>
        <w:pStyle w:val="Compact"/>
        <w:numPr>
          <w:ilvl w:val="0"/>
          <w:numId w:val="1023"/>
        </w:numPr>
      </w:pPr>
      <w:r>
        <w:t xml:space="preserve">Template generates HTML response</w:t>
      </w:r>
    </w:p>
    <w:p>
      <w:pPr>
        <w:pStyle w:val="Compact"/>
        <w:numPr>
          <w:ilvl w:val="0"/>
          <w:numId w:val="1023"/>
        </w:numPr>
      </w:pPr>
      <w:r>
        <w:t xml:space="preserve">Response is sent back to the user</w:t>
      </w:r>
    </w:p>
    <w:p>
      <w:r>
        <w:pict>
          <v:rect style="width:0;height:1.5pt" o:hralign="center" o:hrstd="t" o:hr="t"/>
        </w:pict>
      </w:r>
    </w:p>
    <w:bookmarkEnd w:id="51"/>
    <w:bookmarkEnd w:id="52"/>
    <w:bookmarkStart w:id="75" w:name="features-and-functionality"/>
    <w:p>
      <w:pPr>
        <w:pStyle w:val="Heading2"/>
      </w:pPr>
      <w:r>
        <w:t xml:space="preserve">5. Features and Functionality</w:t>
      </w:r>
    </w:p>
    <w:bookmarkStart w:id="56" w:name="user-registration-and-authentication"/>
    <w:p>
      <w:pPr>
        <w:pStyle w:val="Heading3"/>
      </w:pPr>
      <w:r>
        <w:t xml:space="preserve">5.1 User Registration and Authentication</w:t>
      </w:r>
    </w:p>
    <w:p>
      <w:pPr>
        <w:pStyle w:val="FirstParagraph"/>
      </w:pPr>
      <w:r>
        <w:t xml:space="preserve">The application supports three types of users: clients, workers, and administrators.</w:t>
      </w:r>
    </w:p>
    <w:bookmarkStart w:id="53" w:name="client-registration"/>
    <w:p>
      <w:pPr>
        <w:pStyle w:val="Heading4"/>
      </w:pPr>
      <w:r>
        <w:t xml:space="preserve">Client Registration</w:t>
      </w:r>
    </w:p>
    <w:p>
      <w:pPr>
        <w:pStyle w:val="Compact"/>
        <w:numPr>
          <w:ilvl w:val="0"/>
          <w:numId w:val="1024"/>
        </w:numPr>
      </w:pPr>
      <w:r>
        <w:t xml:space="preserve">Form fields: First name, last name, email, contact number, address, gender, profile picture, password</w:t>
      </w:r>
    </w:p>
    <w:p>
      <w:pPr>
        <w:pStyle w:val="Compact"/>
        <w:numPr>
          <w:ilvl w:val="0"/>
          <w:numId w:val="1024"/>
        </w:numPr>
      </w:pPr>
      <w:r>
        <w:t xml:space="preserve">Email used as username</w:t>
      </w:r>
    </w:p>
    <w:p>
      <w:pPr>
        <w:pStyle w:val="Compact"/>
        <w:numPr>
          <w:ilvl w:val="0"/>
          <w:numId w:val="1024"/>
        </w:numPr>
      </w:pPr>
      <w:r>
        <w:t xml:space="preserve">Password confirmation required</w:t>
      </w:r>
    </w:p>
    <w:p>
      <w:pPr>
        <w:pStyle w:val="Compact"/>
        <w:numPr>
          <w:ilvl w:val="0"/>
          <w:numId w:val="1024"/>
        </w:numPr>
      </w:pPr>
      <w:r>
        <w:t xml:space="preserve">Automatic account activation</w:t>
      </w:r>
    </w:p>
    <w:bookmarkEnd w:id="53"/>
    <w:bookmarkStart w:id="54" w:name="worker-registration"/>
    <w:p>
      <w:pPr>
        <w:pStyle w:val="Heading4"/>
      </w:pPr>
      <w:r>
        <w:t xml:space="preserve">Worker Registration</w:t>
      </w:r>
    </w:p>
    <w:p>
      <w:pPr>
        <w:pStyle w:val="Compact"/>
        <w:numPr>
          <w:ilvl w:val="0"/>
          <w:numId w:val="1025"/>
        </w:numPr>
      </w:pPr>
      <w:r>
        <w:t xml:space="preserve">Similar fields to client registration</w:t>
      </w:r>
    </w:p>
    <w:p>
      <w:pPr>
        <w:pStyle w:val="Compact"/>
        <w:numPr>
          <w:ilvl w:val="0"/>
          <w:numId w:val="1025"/>
        </w:numPr>
      </w:pPr>
      <w:r>
        <w:t xml:space="preserve">Additional fields: Date of birth, city, designation (service type)</w:t>
      </w:r>
    </w:p>
    <w:p>
      <w:pPr>
        <w:pStyle w:val="Compact"/>
        <w:numPr>
          <w:ilvl w:val="0"/>
          <w:numId w:val="1025"/>
        </w:numPr>
      </w:pPr>
      <w:r>
        <w:t xml:space="preserve">Account requires admin activation before use</w:t>
      </w:r>
    </w:p>
    <w:bookmarkEnd w:id="54"/>
    <w:bookmarkStart w:id="55" w:name="authentication"/>
    <w:p>
      <w:pPr>
        <w:pStyle w:val="Heading4"/>
      </w:pPr>
      <w:r>
        <w:t xml:space="preserve">Authentication</w:t>
      </w:r>
    </w:p>
    <w:p>
      <w:pPr>
        <w:pStyle w:val="Compact"/>
        <w:numPr>
          <w:ilvl w:val="0"/>
          <w:numId w:val="1026"/>
        </w:numPr>
      </w:pPr>
      <w:r>
        <w:t xml:space="preserve">Login form with username/password</w:t>
      </w:r>
    </w:p>
    <w:p>
      <w:pPr>
        <w:pStyle w:val="Compact"/>
        <w:numPr>
          <w:ilvl w:val="0"/>
          <w:numId w:val="1026"/>
        </w:numPr>
      </w:pPr>
      <w:r>
        <w:t xml:space="preserve">Role-based redirection after login</w:t>
      </w:r>
    </w:p>
    <w:p>
      <w:pPr>
        <w:pStyle w:val="Compact"/>
        <w:numPr>
          <w:ilvl w:val="0"/>
          <w:numId w:val="1026"/>
        </w:numPr>
      </w:pPr>
      <w:r>
        <w:t xml:space="preserve">Session management</w:t>
      </w:r>
    </w:p>
    <w:p>
      <w:pPr>
        <w:pStyle w:val="Compact"/>
        <w:numPr>
          <w:ilvl w:val="0"/>
          <w:numId w:val="1026"/>
        </w:numPr>
      </w:pPr>
      <w:r>
        <w:t xml:space="preserve">Password reset functionality via email</w:t>
      </w:r>
    </w:p>
    <w:bookmarkEnd w:id="55"/>
    <w:bookmarkEnd w:id="56"/>
    <w:bookmarkStart w:id="59" w:name="service-browsing-and-booking"/>
    <w:p>
      <w:pPr>
        <w:pStyle w:val="Heading3"/>
      </w:pPr>
      <w:r>
        <w:t xml:space="preserve">5.2 Service Browsing and Booking</w:t>
      </w:r>
    </w:p>
    <w:bookmarkStart w:id="57" w:name="service-categories"/>
    <w:p>
      <w:pPr>
        <w:pStyle w:val="Heading4"/>
      </w:pPr>
      <w:r>
        <w:t xml:space="preserve">Service Categories</w:t>
      </w:r>
    </w:p>
    <w:p>
      <w:pPr>
        <w:pStyle w:val="Compact"/>
        <w:numPr>
          <w:ilvl w:val="0"/>
          <w:numId w:val="1027"/>
        </w:numPr>
      </w:pPr>
      <w:r>
        <w:t xml:space="preserve">Administrators can add service categories with images and descriptions</w:t>
      </w:r>
    </w:p>
    <w:p>
      <w:pPr>
        <w:pStyle w:val="Compact"/>
        <w:numPr>
          <w:ilvl w:val="0"/>
          <w:numId w:val="1027"/>
        </w:numPr>
      </w:pPr>
      <w:r>
        <w:t xml:space="preserve">Categories include cleaning, repairs, maintenance, etc.</w:t>
      </w:r>
    </w:p>
    <w:p>
      <w:pPr>
        <w:pStyle w:val="Compact"/>
        <w:numPr>
          <w:ilvl w:val="0"/>
          <w:numId w:val="1027"/>
        </w:numPr>
      </w:pPr>
      <w:r>
        <w:t xml:space="preserve">Clients can browse all available categories</w:t>
      </w:r>
    </w:p>
    <w:bookmarkEnd w:id="57"/>
    <w:bookmarkStart w:id="58" w:name="service-booking"/>
    <w:p>
      <w:pPr>
        <w:pStyle w:val="Heading4"/>
      </w:pPr>
      <w:r>
        <w:t xml:space="preserve">Service Booking</w:t>
      </w:r>
    </w:p>
    <w:p>
      <w:pPr>
        <w:pStyle w:val="Compact"/>
        <w:numPr>
          <w:ilvl w:val="0"/>
          <w:numId w:val="1028"/>
        </w:numPr>
      </w:pPr>
      <w:r>
        <w:t xml:space="preserve">Clients select a service category</w:t>
      </w:r>
    </w:p>
    <w:p>
      <w:pPr>
        <w:pStyle w:val="Compact"/>
        <w:numPr>
          <w:ilvl w:val="0"/>
          <w:numId w:val="1028"/>
        </w:numPr>
      </w:pPr>
      <w:r>
        <w:t xml:space="preserve">Fill detailed booking form with:</w:t>
      </w:r>
    </w:p>
    <w:p>
      <w:pPr>
        <w:pStyle w:val="Compact"/>
        <w:numPr>
          <w:ilvl w:val="1"/>
          <w:numId w:val="1029"/>
        </w:numPr>
      </w:pPr>
      <w:r>
        <w:t xml:space="preserve">Problem description</w:t>
      </w:r>
    </w:p>
    <w:p>
      <w:pPr>
        <w:pStyle w:val="Compact"/>
        <w:numPr>
          <w:ilvl w:val="1"/>
          <w:numId w:val="1029"/>
        </w:numPr>
      </w:pPr>
      <w:r>
        <w:t xml:space="preserve">Service address details</w:t>
      </w:r>
    </w:p>
    <w:p>
      <w:pPr>
        <w:pStyle w:val="Compact"/>
        <w:numPr>
          <w:ilvl w:val="1"/>
          <w:numId w:val="1029"/>
        </w:numPr>
      </w:pPr>
      <w:r>
        <w:t xml:space="preserve">Contact information</w:t>
      </w:r>
    </w:p>
    <w:p>
      <w:pPr>
        <w:pStyle w:val="Compact"/>
        <w:numPr>
          <w:ilvl w:val="0"/>
          <w:numId w:val="1028"/>
        </w:numPr>
      </w:pPr>
      <w:r>
        <w:t xml:space="preserve">Automatic request creation with pending status</w:t>
      </w:r>
    </w:p>
    <w:bookmarkEnd w:id="58"/>
    <w:bookmarkEnd w:id="59"/>
    <w:bookmarkStart w:id="63" w:name="worker-management"/>
    <w:p>
      <w:pPr>
        <w:pStyle w:val="Heading3"/>
      </w:pPr>
      <w:r>
        <w:t xml:space="preserve">5.3 Worker Management</w:t>
      </w:r>
    </w:p>
    <w:bookmarkStart w:id="60" w:name="worker-profiles"/>
    <w:p>
      <w:pPr>
        <w:pStyle w:val="Heading4"/>
      </w:pPr>
      <w:r>
        <w:t xml:space="preserve">Worker Profiles</w:t>
      </w:r>
    </w:p>
    <w:p>
      <w:pPr>
        <w:pStyle w:val="Compact"/>
        <w:numPr>
          <w:ilvl w:val="0"/>
          <w:numId w:val="1030"/>
        </w:numPr>
      </w:pPr>
      <w:r>
        <w:t xml:space="preserve">Detailed profiles with personal and professional information</w:t>
      </w:r>
    </w:p>
    <w:p>
      <w:pPr>
        <w:pStyle w:val="Compact"/>
        <w:numPr>
          <w:ilvl w:val="0"/>
          <w:numId w:val="1030"/>
        </w:numPr>
      </w:pPr>
      <w:r>
        <w:t xml:space="preserve">Profile pictures and contact details</w:t>
      </w:r>
    </w:p>
    <w:p>
      <w:pPr>
        <w:pStyle w:val="Compact"/>
        <w:numPr>
          <w:ilvl w:val="0"/>
          <w:numId w:val="1030"/>
        </w:numPr>
      </w:pPr>
      <w:r>
        <w:t xml:space="preserve">Service specialization (designation)</w:t>
      </w:r>
    </w:p>
    <w:bookmarkEnd w:id="60"/>
    <w:bookmarkStart w:id="61" w:name="task-assignment"/>
    <w:p>
      <w:pPr>
        <w:pStyle w:val="Heading4"/>
      </w:pPr>
      <w:r>
        <w:t xml:space="preserve">Task Assignment</w:t>
      </w:r>
    </w:p>
    <w:p>
      <w:pPr>
        <w:pStyle w:val="Compact"/>
        <w:numPr>
          <w:ilvl w:val="0"/>
          <w:numId w:val="1031"/>
        </w:numPr>
      </w:pPr>
      <w:r>
        <w:t xml:space="preserve">Administrators assign workers to service requests</w:t>
      </w:r>
    </w:p>
    <w:p>
      <w:pPr>
        <w:pStyle w:val="Compact"/>
        <w:numPr>
          <w:ilvl w:val="0"/>
          <w:numId w:val="1031"/>
        </w:numPr>
      </w:pPr>
      <w:r>
        <w:t xml:space="preserve">Matching based on worker specialization and availability</w:t>
      </w:r>
    </w:p>
    <w:p>
      <w:pPr>
        <w:pStyle w:val="Compact"/>
        <w:numPr>
          <w:ilvl w:val="0"/>
          <w:numId w:val="1031"/>
        </w:numPr>
      </w:pPr>
      <w:r>
        <w:t xml:space="preserve">Workers can accept or reject assigned tasks</w:t>
      </w:r>
    </w:p>
    <w:bookmarkEnd w:id="61"/>
    <w:bookmarkStart w:id="62" w:name="task-management"/>
    <w:p>
      <w:pPr>
        <w:pStyle w:val="Heading4"/>
      </w:pPr>
      <w:r>
        <w:t xml:space="preserve">Task Management</w:t>
      </w:r>
    </w:p>
    <w:p>
      <w:pPr>
        <w:pStyle w:val="Compact"/>
        <w:numPr>
          <w:ilvl w:val="0"/>
          <w:numId w:val="1032"/>
        </w:numPr>
      </w:pPr>
      <w:r>
        <w:t xml:space="preserve">Workers view assigned tasks</w:t>
      </w:r>
    </w:p>
    <w:p>
      <w:pPr>
        <w:pStyle w:val="Compact"/>
        <w:numPr>
          <w:ilvl w:val="0"/>
          <w:numId w:val="1032"/>
        </w:numPr>
      </w:pPr>
      <w:r>
        <w:t xml:space="preserve">Mark tasks as completed</w:t>
      </w:r>
    </w:p>
    <w:p>
      <w:pPr>
        <w:pStyle w:val="Compact"/>
        <w:numPr>
          <w:ilvl w:val="0"/>
          <w:numId w:val="1032"/>
        </w:numPr>
      </w:pPr>
      <w:r>
        <w:t xml:space="preserve">Update availability status</w:t>
      </w:r>
    </w:p>
    <w:bookmarkEnd w:id="62"/>
    <w:bookmarkEnd w:id="63"/>
    <w:bookmarkStart w:id="68" w:name="admin-dashboard"/>
    <w:p>
      <w:pPr>
        <w:pStyle w:val="Heading3"/>
      </w:pPr>
      <w:r>
        <w:t xml:space="preserve">5.4 Admin Dashboard</w:t>
      </w:r>
    </w:p>
    <w:bookmarkStart w:id="64" w:name="dashboard-overview"/>
    <w:p>
      <w:pPr>
        <w:pStyle w:val="Heading4"/>
      </w:pPr>
      <w:r>
        <w:t xml:space="preserve">Dashboard Overview</w:t>
      </w:r>
    </w:p>
    <w:p>
      <w:pPr>
        <w:pStyle w:val="Compact"/>
        <w:numPr>
          <w:ilvl w:val="0"/>
          <w:numId w:val="1033"/>
        </w:numPr>
      </w:pPr>
      <w:r>
        <w:t xml:space="preserve">Statistics: Total requests, completed/pending tasks, user counts</w:t>
      </w:r>
    </w:p>
    <w:p>
      <w:pPr>
        <w:pStyle w:val="Compact"/>
        <w:numPr>
          <w:ilvl w:val="0"/>
          <w:numId w:val="1033"/>
        </w:numPr>
      </w:pPr>
      <w:r>
        <w:t xml:space="preserve">Recent service requests</w:t>
      </w:r>
    </w:p>
    <w:p>
      <w:pPr>
        <w:pStyle w:val="Compact"/>
        <w:numPr>
          <w:ilvl w:val="0"/>
          <w:numId w:val="1033"/>
        </w:numPr>
      </w:pPr>
      <w:r>
        <w:t xml:space="preserve">System management tools</w:t>
      </w:r>
    </w:p>
    <w:bookmarkEnd w:id="64"/>
    <w:bookmarkStart w:id="65" w:name="user-management-1"/>
    <w:p>
      <w:pPr>
        <w:pStyle w:val="Heading4"/>
      </w:pPr>
      <w:r>
        <w:t xml:space="preserve">User Management</w:t>
      </w:r>
    </w:p>
    <w:p>
      <w:pPr>
        <w:pStyle w:val="Compact"/>
        <w:numPr>
          <w:ilvl w:val="0"/>
          <w:numId w:val="1034"/>
        </w:numPr>
      </w:pPr>
      <w:r>
        <w:t xml:space="preserve">View all registered users and workers</w:t>
      </w:r>
    </w:p>
    <w:p>
      <w:pPr>
        <w:pStyle w:val="Compact"/>
        <w:numPr>
          <w:ilvl w:val="0"/>
          <w:numId w:val="1034"/>
        </w:numPr>
      </w:pPr>
      <w:r>
        <w:t xml:space="preserve">Activate/deactivate worker accounts</w:t>
      </w:r>
    </w:p>
    <w:p>
      <w:pPr>
        <w:pStyle w:val="Compact"/>
        <w:numPr>
          <w:ilvl w:val="0"/>
          <w:numId w:val="1034"/>
        </w:numPr>
      </w:pPr>
      <w:r>
        <w:t xml:space="preserve">Monitor user activity</w:t>
      </w:r>
    </w:p>
    <w:bookmarkEnd w:id="65"/>
    <w:bookmarkStart w:id="66" w:name="service-management-1"/>
    <w:p>
      <w:pPr>
        <w:pStyle w:val="Heading4"/>
      </w:pPr>
      <w:r>
        <w:t xml:space="preserve">Service Management</w:t>
      </w:r>
    </w:p>
    <w:p>
      <w:pPr>
        <w:pStyle w:val="Compact"/>
        <w:numPr>
          <w:ilvl w:val="0"/>
          <w:numId w:val="1035"/>
        </w:numPr>
      </w:pPr>
      <w:r>
        <w:t xml:space="preserve">Add, edit, delete service categories</w:t>
      </w:r>
    </w:p>
    <w:p>
      <w:pPr>
        <w:pStyle w:val="Compact"/>
        <w:numPr>
          <w:ilvl w:val="0"/>
          <w:numId w:val="1035"/>
        </w:numPr>
      </w:pPr>
      <w:r>
        <w:t xml:space="preserve">Manage service listings</w:t>
      </w:r>
    </w:p>
    <w:bookmarkEnd w:id="66"/>
    <w:bookmarkStart w:id="67" w:name="location-management"/>
    <w:p>
      <w:pPr>
        <w:pStyle w:val="Heading4"/>
      </w:pPr>
      <w:r>
        <w:t xml:space="preserve">Location Management</w:t>
      </w:r>
    </w:p>
    <w:p>
      <w:pPr>
        <w:pStyle w:val="Compact"/>
        <w:numPr>
          <w:ilvl w:val="0"/>
          <w:numId w:val="1036"/>
        </w:numPr>
      </w:pPr>
      <w:r>
        <w:t xml:space="preserve">Hierarchical location management (Country &gt; State &gt; City)</w:t>
      </w:r>
    </w:p>
    <w:p>
      <w:pPr>
        <w:pStyle w:val="Compact"/>
        <w:numPr>
          <w:ilvl w:val="0"/>
          <w:numId w:val="1036"/>
        </w:numPr>
      </w:pPr>
      <w:r>
        <w:t xml:space="preserve">Add, edit, delete geographical locations</w:t>
      </w:r>
    </w:p>
    <w:bookmarkEnd w:id="67"/>
    <w:bookmarkEnd w:id="68"/>
    <w:bookmarkStart w:id="71" w:name="feedback-system-1"/>
    <w:p>
      <w:pPr>
        <w:pStyle w:val="Heading3"/>
      </w:pPr>
      <w:r>
        <w:t xml:space="preserve">5.5 Feedback System</w:t>
      </w:r>
    </w:p>
    <w:bookmarkStart w:id="69" w:name="feedback-submission"/>
    <w:p>
      <w:pPr>
        <w:pStyle w:val="Heading4"/>
      </w:pPr>
      <w:r>
        <w:t xml:space="preserve">Feedback Submission</w:t>
      </w:r>
    </w:p>
    <w:p>
      <w:pPr>
        <w:pStyle w:val="Compact"/>
        <w:numPr>
          <w:ilvl w:val="0"/>
          <w:numId w:val="1037"/>
        </w:numPr>
      </w:pPr>
      <w:r>
        <w:t xml:space="preserve">Clients can rate completed services (1-5 stars)</w:t>
      </w:r>
    </w:p>
    <w:p>
      <w:pPr>
        <w:pStyle w:val="Compact"/>
        <w:numPr>
          <w:ilvl w:val="0"/>
          <w:numId w:val="1037"/>
        </w:numPr>
      </w:pPr>
      <w:r>
        <w:t xml:space="preserve">Text feedback with detailed comments</w:t>
      </w:r>
    </w:p>
    <w:p>
      <w:pPr>
        <w:pStyle w:val="Compact"/>
        <w:numPr>
          <w:ilvl w:val="0"/>
          <w:numId w:val="1037"/>
        </w:numPr>
      </w:pPr>
      <w:r>
        <w:t xml:space="preserve">Feedback linked to specific workers</w:t>
      </w:r>
    </w:p>
    <w:bookmarkEnd w:id="69"/>
    <w:bookmarkStart w:id="70" w:name="feedback-viewing"/>
    <w:p>
      <w:pPr>
        <w:pStyle w:val="Heading4"/>
      </w:pPr>
      <w:r>
        <w:t xml:space="preserve">Feedback Viewing</w:t>
      </w:r>
    </w:p>
    <w:p>
      <w:pPr>
        <w:pStyle w:val="Compact"/>
        <w:numPr>
          <w:ilvl w:val="0"/>
          <w:numId w:val="1038"/>
        </w:numPr>
      </w:pPr>
      <w:r>
        <w:t xml:space="preserve">Workers can view feedback received</w:t>
      </w:r>
    </w:p>
    <w:p>
      <w:pPr>
        <w:pStyle w:val="Compact"/>
        <w:numPr>
          <w:ilvl w:val="0"/>
          <w:numId w:val="1038"/>
        </w:numPr>
      </w:pPr>
      <w:r>
        <w:t xml:space="preserve">Administrators can monitor all feedback</w:t>
      </w:r>
    </w:p>
    <w:p>
      <w:pPr>
        <w:pStyle w:val="Compact"/>
        <w:numPr>
          <w:ilvl w:val="0"/>
          <w:numId w:val="1038"/>
        </w:numPr>
      </w:pPr>
      <w:r>
        <w:t xml:space="preserve">Feedback used for service quality assessment</w:t>
      </w:r>
    </w:p>
    <w:bookmarkEnd w:id="70"/>
    <w:bookmarkEnd w:id="71"/>
    <w:bookmarkStart w:id="74" w:name="location-management-1"/>
    <w:p>
      <w:pPr>
        <w:pStyle w:val="Heading3"/>
      </w:pPr>
      <w:r>
        <w:t xml:space="preserve">5.6 Location Management</w:t>
      </w:r>
    </w:p>
    <w:bookmarkStart w:id="72" w:name="geographical-hierarchy"/>
    <w:p>
      <w:pPr>
        <w:pStyle w:val="Heading4"/>
      </w:pPr>
      <w:r>
        <w:t xml:space="preserve">Geographical Hierarchy</w:t>
      </w:r>
    </w:p>
    <w:p>
      <w:pPr>
        <w:pStyle w:val="Compact"/>
        <w:numPr>
          <w:ilvl w:val="0"/>
          <w:numId w:val="1039"/>
        </w:numPr>
      </w:pPr>
      <w:r>
        <w:t xml:space="preserve">Country management</w:t>
      </w:r>
    </w:p>
    <w:p>
      <w:pPr>
        <w:pStyle w:val="Compact"/>
        <w:numPr>
          <w:ilvl w:val="0"/>
          <w:numId w:val="1039"/>
        </w:numPr>
      </w:pPr>
      <w:r>
        <w:t xml:space="preserve">State management under countries</w:t>
      </w:r>
    </w:p>
    <w:p>
      <w:pPr>
        <w:pStyle w:val="Compact"/>
        <w:numPr>
          <w:ilvl w:val="0"/>
          <w:numId w:val="1039"/>
        </w:numPr>
      </w:pPr>
      <w:r>
        <w:t xml:space="preserve">City management under states</w:t>
      </w:r>
    </w:p>
    <w:bookmarkEnd w:id="72"/>
    <w:bookmarkStart w:id="73" w:name="address-handling"/>
    <w:p>
      <w:pPr>
        <w:pStyle w:val="Heading4"/>
      </w:pPr>
      <w:r>
        <w:t xml:space="preserve">Address Handling</w:t>
      </w:r>
    </w:p>
    <w:p>
      <w:pPr>
        <w:pStyle w:val="Compact"/>
        <w:numPr>
          <w:ilvl w:val="0"/>
          <w:numId w:val="1040"/>
        </w:numPr>
      </w:pPr>
      <w:r>
        <w:t xml:space="preserve">Service requests include detailed address information</w:t>
      </w:r>
    </w:p>
    <w:p>
      <w:pPr>
        <w:pStyle w:val="Compact"/>
        <w:numPr>
          <w:ilvl w:val="0"/>
          <w:numId w:val="1040"/>
        </w:numPr>
      </w:pPr>
      <w:r>
        <w:t xml:space="preserve">Location-based service matching (future enhancement)</w:t>
      </w:r>
    </w:p>
    <w:p>
      <w:r>
        <w:pict>
          <v:rect style="width:0;height:1.5pt" o:hralign="center" o:hrstd="t" o:hr="t"/>
        </w:pict>
      </w:r>
    </w:p>
    <w:bookmarkEnd w:id="73"/>
    <w:bookmarkEnd w:id="74"/>
    <w:bookmarkEnd w:id="75"/>
    <w:bookmarkStart w:id="79" w:name="user-roles-and-permissions"/>
    <w:p>
      <w:pPr>
        <w:pStyle w:val="Heading2"/>
      </w:pPr>
      <w:r>
        <w:t xml:space="preserve">6. User Roles and Permissions</w:t>
      </w:r>
    </w:p>
    <w:bookmarkStart w:id="76" w:name="clientuser"/>
    <w:p>
      <w:pPr>
        <w:pStyle w:val="Heading3"/>
      </w:pPr>
      <w:r>
        <w:t xml:space="preserve">6.1 Client/User</w:t>
      </w:r>
    </w:p>
    <w:p>
      <w:pPr>
        <w:pStyle w:val="FirstParagraph"/>
      </w:pPr>
      <w:r>
        <w:rPr>
          <w:b/>
          <w:bCs/>
        </w:rPr>
        <w:t xml:space="preserve">Permissions:</w:t>
      </w:r>
      <w:r>
        <w:t xml:space="preserve"> </w:t>
      </w:r>
      <w:r>
        <w:t xml:space="preserve">- Register and manage personal profile</w:t>
      </w:r>
      <w:r>
        <w:t xml:space="preserve"> </w:t>
      </w:r>
      <w:r>
        <w:t xml:space="preserve">- Browse and book services</w:t>
      </w:r>
      <w:r>
        <w:t xml:space="preserve"> </w:t>
      </w:r>
      <w:r>
        <w:t xml:space="preserve">- View appointment history</w:t>
      </w:r>
      <w:r>
        <w:t xml:space="preserve"> </w:t>
      </w:r>
      <w:r>
        <w:t xml:space="preserve">- Cancel pending requests</w:t>
      </w:r>
      <w:r>
        <w:t xml:space="preserve"> </w:t>
      </w:r>
      <w:r>
        <w:t xml:space="preserve">- Submit feedback for completed services</w:t>
      </w:r>
      <w:r>
        <w:t xml:space="preserve"> </w:t>
      </w:r>
      <w:r>
        <w:t xml:space="preserve">- Access basic pages (home, about, contact)</w:t>
      </w:r>
    </w:p>
    <w:p>
      <w:pPr>
        <w:pStyle w:val="BodyText"/>
      </w:pPr>
      <w:r>
        <w:rPr>
          <w:b/>
          <w:bCs/>
        </w:rPr>
        <w:t xml:space="preserve">Restrictions:</w:t>
      </w:r>
      <w:r>
        <w:t xml:space="preserve"> </w:t>
      </w:r>
      <w:r>
        <w:t xml:space="preserve">- Cannot access admin or worker-specific features</w:t>
      </w:r>
      <w:r>
        <w:t xml:space="preserve"> </w:t>
      </w:r>
      <w:r>
        <w:t xml:space="preserve">- Cannot modify service categories or assign workers</w:t>
      </w:r>
    </w:p>
    <w:bookmarkEnd w:id="76"/>
    <w:bookmarkStart w:id="77" w:name="workerservice-provider"/>
    <w:p>
      <w:pPr>
        <w:pStyle w:val="Heading3"/>
      </w:pPr>
      <w:r>
        <w:t xml:space="preserve">6.2 Worker/Service Provider</w:t>
      </w:r>
    </w:p>
    <w:p>
      <w:pPr>
        <w:pStyle w:val="FirstParagraph"/>
      </w:pPr>
      <w:r>
        <w:rPr>
          <w:b/>
          <w:bCs/>
        </w:rPr>
        <w:t xml:space="preserve">Permissions:</w:t>
      </w:r>
      <w:r>
        <w:t xml:space="preserve"> </w:t>
      </w:r>
      <w:r>
        <w:t xml:space="preserve">- Register and manage worker profile</w:t>
      </w:r>
      <w:r>
        <w:t xml:space="preserve"> </w:t>
      </w:r>
      <w:r>
        <w:t xml:space="preserve">- View assigned tasks</w:t>
      </w:r>
      <w:r>
        <w:t xml:space="preserve"> </w:t>
      </w:r>
      <w:r>
        <w:t xml:space="preserve">- Accept/reject task assignments</w:t>
      </w:r>
      <w:r>
        <w:t xml:space="preserve"> </w:t>
      </w:r>
      <w:r>
        <w:t xml:space="preserve">- Mark tasks as completed</w:t>
      </w:r>
      <w:r>
        <w:t xml:space="preserve"> </w:t>
      </w:r>
      <w:r>
        <w:t xml:space="preserve">- View feedback received</w:t>
      </w:r>
      <w:r>
        <w:t xml:space="preserve"> </w:t>
      </w:r>
      <w:r>
        <w:t xml:space="preserve">- Access worker dashboard and colleague list</w:t>
      </w:r>
    </w:p>
    <w:p>
      <w:pPr>
        <w:pStyle w:val="BodyText"/>
      </w:pPr>
      <w:r>
        <w:rPr>
          <w:b/>
          <w:bCs/>
        </w:rPr>
        <w:t xml:space="preserve">Restrictions:</w:t>
      </w:r>
      <w:r>
        <w:t xml:space="preserve"> </w:t>
      </w:r>
      <w:r>
        <w:t xml:space="preserve">- Cannot book services as client</w:t>
      </w:r>
      <w:r>
        <w:t xml:space="preserve"> </w:t>
      </w:r>
      <w:r>
        <w:t xml:space="preserve">- Cannot access administrative functions</w:t>
      </w:r>
      <w:r>
        <w:t xml:space="preserve"> </w:t>
      </w:r>
      <w:r>
        <w:t xml:space="preserve">- Account requires admin activation</w:t>
      </w:r>
    </w:p>
    <w:bookmarkEnd w:id="77"/>
    <w:bookmarkStart w:id="78" w:name="administrator"/>
    <w:p>
      <w:pPr>
        <w:pStyle w:val="Heading3"/>
      </w:pPr>
      <w:r>
        <w:t xml:space="preserve">6.3 Administrator</w:t>
      </w:r>
    </w:p>
    <w:p>
      <w:pPr>
        <w:pStyle w:val="FirstParagraph"/>
      </w:pPr>
      <w:r>
        <w:rPr>
          <w:b/>
          <w:bCs/>
        </w:rPr>
        <w:t xml:space="preserve">Permissions:</w:t>
      </w:r>
      <w:r>
        <w:t xml:space="preserve"> </w:t>
      </w:r>
      <w:r>
        <w:t xml:space="preserve">- Full system access</w:t>
      </w:r>
      <w:r>
        <w:t xml:space="preserve"> </w:t>
      </w:r>
      <w:r>
        <w:t xml:space="preserve">- Manage users and workers</w:t>
      </w:r>
      <w:r>
        <w:t xml:space="preserve"> </w:t>
      </w:r>
      <w:r>
        <w:t xml:space="preserve">- Manage service categories</w:t>
      </w:r>
      <w:r>
        <w:t xml:space="preserve"> </w:t>
      </w:r>
      <w:r>
        <w:t xml:space="preserve">- Manage geographical locations</w:t>
      </w:r>
      <w:r>
        <w:t xml:space="preserve"> </w:t>
      </w:r>
      <w:r>
        <w:t xml:space="preserve">- View all requests and responses</w:t>
      </w:r>
      <w:r>
        <w:t xml:space="preserve"> </w:t>
      </w:r>
      <w:r>
        <w:t xml:space="preserve">- Assign workers to requests</w:t>
      </w:r>
      <w:r>
        <w:t xml:space="preserve"> </w:t>
      </w:r>
      <w:r>
        <w:t xml:space="preserve">- View all feedback</w:t>
      </w:r>
      <w:r>
        <w:t xml:space="preserve"> </w:t>
      </w:r>
      <w:r>
        <w:t xml:space="preserve">- Access Django admin interface</w:t>
      </w:r>
    </w:p>
    <w:p>
      <w:pPr>
        <w:pStyle w:val="BodyText"/>
      </w:pPr>
      <w:r>
        <w:rPr>
          <w:b/>
          <w:bCs/>
        </w:rPr>
        <w:t xml:space="preserve">Restrictions:</w:t>
      </w:r>
      <w:r>
        <w:t xml:space="preserve"> </w:t>
      </w:r>
      <w:r>
        <w:t xml:space="preserve">- Cannot book services or provide services directly</w:t>
      </w:r>
      <w:r>
        <w:t xml:space="preserve"> </w:t>
      </w:r>
      <w:r>
        <w:t xml:space="preserve">- Must use admin interface for certain operations</w:t>
      </w:r>
    </w:p>
    <w:p>
      <w:r>
        <w:pict>
          <v:rect style="width:0;height:1.5pt" o:hralign="center" o:hrstd="t" o:hr="t"/>
        </w:pict>
      </w:r>
    </w:p>
    <w:bookmarkEnd w:id="78"/>
    <w:bookmarkEnd w:id="79"/>
    <w:bookmarkStart w:id="90" w:name="implementation-details"/>
    <w:p>
      <w:pPr>
        <w:pStyle w:val="Heading2"/>
      </w:pPr>
      <w:r>
        <w:t xml:space="preserve">7. Implementation Details</w:t>
      </w:r>
    </w:p>
    <w:bookmarkStart w:id="80" w:name="technologies-used"/>
    <w:p>
      <w:pPr>
        <w:pStyle w:val="Heading3"/>
      </w:pPr>
      <w:r>
        <w:t xml:space="preserve">7.1 Technologies Used</w:t>
      </w:r>
    </w:p>
    <w:p>
      <w:pPr>
        <w:pStyle w:val="Compact"/>
        <w:numPr>
          <w:ilvl w:val="0"/>
          <w:numId w:val="1041"/>
        </w:numPr>
      </w:pPr>
      <w:r>
        <w:rPr>
          <w:b/>
          <w:bCs/>
        </w:rPr>
        <w:t xml:space="preserve">Backend Framework:</w:t>
      </w:r>
      <w:r>
        <w:t xml:space="preserve"> </w:t>
      </w:r>
      <w:r>
        <w:t xml:space="preserve">Django 3.0.5</w:t>
      </w:r>
    </w:p>
    <w:p>
      <w:pPr>
        <w:pStyle w:val="Compact"/>
        <w:numPr>
          <w:ilvl w:val="0"/>
          <w:numId w:val="1041"/>
        </w:numPr>
      </w:pPr>
      <w:r>
        <w:rPr>
          <w:b/>
          <w:bCs/>
        </w:rPr>
        <w:t xml:space="preserve">Programming Language:</w:t>
      </w:r>
      <w:r>
        <w:t xml:space="preserve"> </w:t>
      </w:r>
      <w:r>
        <w:t xml:space="preserve">Python 3.7+</w:t>
      </w:r>
    </w:p>
    <w:p>
      <w:pPr>
        <w:pStyle w:val="Compact"/>
        <w:numPr>
          <w:ilvl w:val="0"/>
          <w:numId w:val="1041"/>
        </w:numPr>
      </w:pPr>
      <w:r>
        <w:rPr>
          <w:b/>
          <w:bCs/>
        </w:rPr>
        <w:t xml:space="preserve">Database:</w:t>
      </w:r>
      <w:r>
        <w:t xml:space="preserve"> </w:t>
      </w:r>
      <w:r>
        <w:t xml:space="preserve">SQLite 3</w:t>
      </w:r>
    </w:p>
    <w:p>
      <w:pPr>
        <w:pStyle w:val="Compact"/>
        <w:numPr>
          <w:ilvl w:val="0"/>
          <w:numId w:val="1041"/>
        </w:numPr>
      </w:pPr>
      <w:r>
        <w:rPr>
          <w:b/>
          <w:bCs/>
        </w:rPr>
        <w:t xml:space="preserve">Frontend:</w:t>
      </w:r>
      <w:r>
        <w:t xml:space="preserve"> </w:t>
      </w:r>
      <w:r>
        <w:t xml:space="preserve">HTML5, CSS3, JavaScript</w:t>
      </w:r>
    </w:p>
    <w:p>
      <w:pPr>
        <w:pStyle w:val="Compact"/>
        <w:numPr>
          <w:ilvl w:val="0"/>
          <w:numId w:val="1041"/>
        </w:numPr>
      </w:pPr>
      <w:r>
        <w:rPr>
          <w:b/>
          <w:bCs/>
        </w:rPr>
        <w:t xml:space="preserve">Styling:</w:t>
      </w:r>
      <w:r>
        <w:t xml:space="preserve"> </w:t>
      </w:r>
      <w:r>
        <w:t xml:space="preserve">Bootstrap (assumed from static files)</w:t>
      </w:r>
    </w:p>
    <w:p>
      <w:pPr>
        <w:pStyle w:val="Compact"/>
        <w:numPr>
          <w:ilvl w:val="0"/>
          <w:numId w:val="1041"/>
        </w:numPr>
      </w:pPr>
      <w:r>
        <w:rPr>
          <w:b/>
          <w:bCs/>
        </w:rPr>
        <w:t xml:space="preserve">Image Handling:</w:t>
      </w:r>
      <w:r>
        <w:t xml:space="preserve"> </w:t>
      </w:r>
      <w:r>
        <w:t xml:space="preserve">Django’s file upload system</w:t>
      </w:r>
    </w:p>
    <w:p>
      <w:pPr>
        <w:pStyle w:val="Compact"/>
        <w:numPr>
          <w:ilvl w:val="0"/>
          <w:numId w:val="1041"/>
        </w:numPr>
      </w:pPr>
      <w:r>
        <w:rPr>
          <w:b/>
          <w:bCs/>
        </w:rPr>
        <w:t xml:space="preserve">Authentication:</w:t>
      </w:r>
      <w:r>
        <w:t xml:space="preserve"> </w:t>
      </w:r>
      <w:r>
        <w:t xml:space="preserve">Django’s built-in auth system</w:t>
      </w:r>
    </w:p>
    <w:bookmarkEnd w:id="80"/>
    <w:bookmarkStart w:id="85" w:name="code-structure"/>
    <w:p>
      <w:pPr>
        <w:pStyle w:val="Heading3"/>
      </w:pPr>
      <w:r>
        <w:t xml:space="preserve">7.2 Code Structure</w:t>
      </w:r>
    </w:p>
    <w:bookmarkStart w:id="81" w:name="project-structure"/>
    <w:p>
      <w:pPr>
        <w:pStyle w:val="Heading4"/>
      </w:pPr>
      <w:r>
        <w:t xml:space="preserve">Project Structure</w:t>
      </w:r>
    </w:p>
    <w:p>
      <w:pPr>
        <w:pStyle w:val="SourceCode"/>
      </w:pPr>
      <w:r>
        <w:rPr>
          <w:rStyle w:val="VerbatimChar"/>
        </w:rPr>
        <w:t xml:space="preserve">HomeServices_project/</w:t>
      </w:r>
      <w:r>
        <w:br/>
      </w:r>
      <w:r>
        <w:rPr>
          <w:rStyle w:val="VerbatimChar"/>
        </w:rPr>
        <w:t xml:space="preserve">├── HomeServices_app/</w:t>
      </w:r>
      <w:r>
        <w:br/>
      </w:r>
      <w:r>
        <w:rPr>
          <w:rStyle w:val="VerbatimChar"/>
        </w:rPr>
        <w:t xml:space="preserve">│   ├── models.py          # Database models</w:t>
      </w:r>
      <w:r>
        <w:br/>
      </w:r>
      <w:r>
        <w:rPr>
          <w:rStyle w:val="VerbatimChar"/>
        </w:rPr>
        <w:t xml:space="preserve">│   ├── views.py           # View functions and classes</w:t>
      </w:r>
      <w:r>
        <w:br/>
      </w:r>
      <w:r>
        <w:rPr>
          <w:rStyle w:val="VerbatimChar"/>
        </w:rPr>
        <w:t xml:space="preserve">│   ├── urls.py            # URL patterns</w:t>
      </w:r>
      <w:r>
        <w:br/>
      </w:r>
      <w:r>
        <w:rPr>
          <w:rStyle w:val="VerbatimChar"/>
        </w:rPr>
        <w:t xml:space="preserve">│   ├── forms.py           # Django forms</w:t>
      </w:r>
      <w:r>
        <w:br/>
      </w:r>
      <w:r>
        <w:rPr>
          <w:rStyle w:val="VerbatimChar"/>
        </w:rPr>
        <w:t xml:space="preserve">│   ├── admin.py           # Admin interface configuration</w:t>
      </w:r>
      <w:r>
        <w:br/>
      </w:r>
      <w:r>
        <w:rPr>
          <w:rStyle w:val="VerbatimChar"/>
        </w:rPr>
        <w:t xml:space="preserve">│   ├── apps.py            # App configuration</w:t>
      </w:r>
      <w:r>
        <w:br/>
      </w:r>
      <w:r>
        <w:rPr>
          <w:rStyle w:val="VerbatimChar"/>
        </w:rPr>
        <w:t xml:space="preserve">│   ├── templates/         # HTML templates</w:t>
      </w:r>
      <w:r>
        <w:br/>
      </w:r>
      <w:r>
        <w:rPr>
          <w:rStyle w:val="VerbatimChar"/>
        </w:rPr>
        <w:t xml:space="preserve">│   ├── static/            # Static files</w:t>
      </w:r>
      <w:r>
        <w:br/>
      </w:r>
      <w:r>
        <w:rPr>
          <w:rStyle w:val="VerbatimChar"/>
        </w:rPr>
        <w:t xml:space="preserve">│   └── migrations/        # Database migrations</w:t>
      </w:r>
      <w:r>
        <w:br/>
      </w:r>
      <w:r>
        <w:rPr>
          <w:rStyle w:val="VerbatimChar"/>
        </w:rPr>
        <w:t xml:space="preserve">├── HomeServices_project/</w:t>
      </w:r>
      <w:r>
        <w:br/>
      </w:r>
      <w:r>
        <w:rPr>
          <w:rStyle w:val="VerbatimChar"/>
        </w:rPr>
        <w:t xml:space="preserve">│   ├── settings.py        # Project settings</w:t>
      </w:r>
      <w:r>
        <w:br/>
      </w:r>
      <w:r>
        <w:rPr>
          <w:rStyle w:val="VerbatimChar"/>
        </w:rPr>
        <w:t xml:space="preserve">│   ├── urls.py            # Main URL configuration</w:t>
      </w:r>
      <w:r>
        <w:br/>
      </w:r>
      <w:r>
        <w:rPr>
          <w:rStyle w:val="VerbatimChar"/>
        </w:rPr>
        <w:t xml:space="preserve">│   ├── wsgi.py            # WSGI configuration</w:t>
      </w:r>
      <w:r>
        <w:br/>
      </w:r>
      <w:r>
        <w:rPr>
          <w:rStyle w:val="VerbatimChar"/>
        </w:rPr>
        <w:t xml:space="preserve">│   └── asgi.py            # ASGI configuration</w:t>
      </w:r>
      <w:r>
        <w:br/>
      </w:r>
      <w:r>
        <w:rPr>
          <w:rStyle w:val="VerbatimChar"/>
        </w:rPr>
        <w:t xml:space="preserve">├── db.sqlite3             # Database file</w:t>
      </w:r>
      <w:r>
        <w:br/>
      </w:r>
      <w:r>
        <w:rPr>
          <w:rStyle w:val="VerbatimChar"/>
        </w:rPr>
        <w:t xml:space="preserve">├── manage.py              # Django management script</w:t>
      </w:r>
      <w:r>
        <w:br/>
      </w:r>
      <w:r>
        <w:rPr>
          <w:rStyle w:val="VerbatimChar"/>
        </w:rPr>
        <w:t xml:space="preserve">└── README.md              # Project documentation</w:t>
      </w:r>
    </w:p>
    <w:bookmarkEnd w:id="81"/>
    <w:bookmarkStart w:id="84" w:name="key-classes-and-methods"/>
    <w:p>
      <w:pPr>
        <w:pStyle w:val="Heading4"/>
      </w:pPr>
      <w:r>
        <w:t xml:space="preserve">Key Classes and Methods</w:t>
      </w:r>
    </w:p>
    <w:bookmarkStart w:id="82" w:name="models"/>
    <w:p>
      <w:pPr>
        <w:pStyle w:val="Heading5"/>
      </w:pPr>
      <w:r>
        <w:t xml:space="preserve">Models</w:t>
      </w:r>
    </w:p>
    <w:p>
      <w:pPr>
        <w:pStyle w:val="Compact"/>
        <w:numPr>
          <w:ilvl w:val="0"/>
          <w:numId w:val="1042"/>
        </w:numPr>
      </w:pPr>
      <w:r>
        <w:rPr>
          <w:rStyle w:val="VerbatimChar"/>
        </w:rPr>
        <w:t xml:space="preserve">users</w:t>
      </w:r>
      <w:r>
        <w:t xml:space="preserve">: Extends User model for client profiles</w:t>
      </w:r>
    </w:p>
    <w:p>
      <w:pPr>
        <w:pStyle w:val="Compact"/>
        <w:numPr>
          <w:ilvl w:val="0"/>
          <w:numId w:val="1042"/>
        </w:numPr>
      </w:pPr>
      <w:r>
        <w:rPr>
          <w:rStyle w:val="VerbatimChar"/>
        </w:rPr>
        <w:t xml:space="preserve">workers</w:t>
      </w:r>
      <w:r>
        <w:t xml:space="preserve">: Extends User model for worker profiles</w:t>
      </w:r>
    </w:p>
    <w:p>
      <w:pPr>
        <w:pStyle w:val="Compact"/>
        <w:numPr>
          <w:ilvl w:val="0"/>
          <w:numId w:val="1042"/>
        </w:numPr>
      </w:pPr>
      <w:r>
        <w:rPr>
          <w:rStyle w:val="VerbatimChar"/>
        </w:rPr>
        <w:t xml:space="preserve">ServiceCatogarys</w:t>
      </w:r>
      <w:r>
        <w:t xml:space="preserve">: Service category model</w:t>
      </w:r>
    </w:p>
    <w:p>
      <w:pPr>
        <w:pStyle w:val="Compact"/>
        <w:numPr>
          <w:ilvl w:val="0"/>
          <w:numId w:val="1042"/>
        </w:numPr>
      </w:pPr>
      <w:r>
        <w:rPr>
          <w:rStyle w:val="VerbatimChar"/>
        </w:rPr>
        <w:t xml:space="preserve">ServiceRequests</w:t>
      </w:r>
      <w:r>
        <w:t xml:space="preserve">: Service request model</w:t>
      </w:r>
    </w:p>
    <w:p>
      <w:pPr>
        <w:pStyle w:val="Compact"/>
        <w:numPr>
          <w:ilvl w:val="0"/>
          <w:numId w:val="1042"/>
        </w:numPr>
      </w:pPr>
      <w:r>
        <w:rPr>
          <w:rStyle w:val="VerbatimChar"/>
        </w:rPr>
        <w:t xml:space="preserve">Response</w:t>
      </w:r>
      <w:r>
        <w:t xml:space="preserve">: Worker assignment model</w:t>
      </w:r>
    </w:p>
    <w:p>
      <w:pPr>
        <w:pStyle w:val="Compact"/>
        <w:numPr>
          <w:ilvl w:val="0"/>
          <w:numId w:val="1042"/>
        </w:numPr>
      </w:pPr>
      <w:r>
        <w:rPr>
          <w:rStyle w:val="VerbatimChar"/>
        </w:rPr>
        <w:t xml:space="preserve">Feedback</w:t>
      </w:r>
      <w:r>
        <w:t xml:space="preserve">: Feedback model</w:t>
      </w:r>
    </w:p>
    <w:bookmarkEnd w:id="82"/>
    <w:bookmarkStart w:id="83" w:name="views"/>
    <w:p>
      <w:pPr>
        <w:pStyle w:val="Heading5"/>
      </w:pPr>
      <w:r>
        <w:t xml:space="preserve">Views</w:t>
      </w:r>
    </w:p>
    <w:p>
      <w:pPr>
        <w:pStyle w:val="Compact"/>
        <w:numPr>
          <w:ilvl w:val="0"/>
          <w:numId w:val="1043"/>
        </w:numPr>
      </w:pPr>
      <w:r>
        <w:rPr>
          <w:rStyle w:val="VerbatimChar"/>
        </w:rPr>
        <w:t xml:space="preserve">Login</w:t>
      </w:r>
      <w:r>
        <w:t xml:space="preserve">: Handles user authentication</w:t>
      </w:r>
    </w:p>
    <w:p>
      <w:pPr>
        <w:pStyle w:val="Compact"/>
        <w:numPr>
          <w:ilvl w:val="0"/>
          <w:numId w:val="1043"/>
        </w:numPr>
      </w:pPr>
      <w:r>
        <w:rPr>
          <w:rStyle w:val="VerbatimChar"/>
        </w:rPr>
        <w:t xml:space="preserve">User_Register</w:t>
      </w:r>
      <w:r>
        <w:t xml:space="preserve">: Client registration</w:t>
      </w:r>
    </w:p>
    <w:p>
      <w:pPr>
        <w:pStyle w:val="Compact"/>
        <w:numPr>
          <w:ilvl w:val="0"/>
          <w:numId w:val="1043"/>
        </w:numPr>
      </w:pPr>
      <w:r>
        <w:rPr>
          <w:rStyle w:val="VerbatimChar"/>
        </w:rPr>
        <w:t xml:space="preserve">Worker_Register</w:t>
      </w:r>
      <w:r>
        <w:t xml:space="preserve">: Worker registration</w:t>
      </w:r>
    </w:p>
    <w:p>
      <w:pPr>
        <w:pStyle w:val="Compact"/>
        <w:numPr>
          <w:ilvl w:val="0"/>
          <w:numId w:val="1043"/>
        </w:numPr>
      </w:pPr>
      <w:r>
        <w:rPr>
          <w:rStyle w:val="VerbatimChar"/>
        </w:rPr>
        <w:t xml:space="preserve">home</w:t>
      </w:r>
      <w:r>
        <w:t xml:space="preserve">: Client homepage</w:t>
      </w:r>
    </w:p>
    <w:p>
      <w:pPr>
        <w:pStyle w:val="Compact"/>
        <w:numPr>
          <w:ilvl w:val="0"/>
          <w:numId w:val="1043"/>
        </w:numPr>
      </w:pPr>
      <w:r>
        <w:rPr>
          <w:rStyle w:val="VerbatimChar"/>
        </w:rPr>
        <w:t xml:space="preserve">admmin_home</w:t>
      </w:r>
      <w:r>
        <w:t xml:space="preserve">: Admin dashboard</w:t>
      </w:r>
    </w:p>
    <w:p>
      <w:pPr>
        <w:pStyle w:val="Compact"/>
        <w:numPr>
          <w:ilvl w:val="0"/>
          <w:numId w:val="1043"/>
        </w:numPr>
      </w:pPr>
      <w:r>
        <w:rPr>
          <w:rStyle w:val="VerbatimChar"/>
        </w:rPr>
        <w:t xml:space="preserve">workers_home</w:t>
      </w:r>
      <w:r>
        <w:t xml:space="preserve">: Worker dashboard</w:t>
      </w:r>
    </w:p>
    <w:p>
      <w:pPr>
        <w:pStyle w:val="Compact"/>
        <w:numPr>
          <w:ilvl w:val="0"/>
          <w:numId w:val="1043"/>
        </w:numPr>
      </w:pPr>
      <w:r>
        <w:rPr>
          <w:rStyle w:val="VerbatimChar"/>
        </w:rPr>
        <w:t xml:space="preserve">AssignWorker</w:t>
      </w:r>
      <w:r>
        <w:t xml:space="preserve">: Worker assignment functionality</w:t>
      </w:r>
    </w:p>
    <w:bookmarkEnd w:id="83"/>
    <w:bookmarkEnd w:id="84"/>
    <w:bookmarkEnd w:id="85"/>
    <w:bookmarkStart w:id="89" w:name="key-implementation-features"/>
    <w:p>
      <w:pPr>
        <w:pStyle w:val="Heading3"/>
      </w:pPr>
      <w:r>
        <w:t xml:space="preserve">7.3 Key Implementation Features</w:t>
      </w:r>
    </w:p>
    <w:bookmarkStart w:id="86" w:name="authentication-system"/>
    <w:p>
      <w:pPr>
        <w:pStyle w:val="Heading4"/>
      </w:pPr>
      <w:r>
        <w:t xml:space="preserve">Authentication System</w:t>
      </w:r>
    </w:p>
    <w:p>
      <w:pPr>
        <w:pStyle w:val="SourceCode"/>
      </w:pPr>
      <w:r>
        <w:rPr>
          <w:rStyle w:val="KeywordTok"/>
        </w:rPr>
        <w:t xml:space="preserve">class</w:t>
      </w:r>
      <w:r>
        <w:rPr>
          <w:rStyle w:val="NormalTok"/>
        </w:rPr>
        <w:t xml:space="preserve"> Login(View):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username </w:t>
      </w:r>
      <w:r>
        <w:rPr>
          <w:rStyle w:val="OperatorTok"/>
        </w:rPr>
        <w:t xml:space="preserve">=</w:t>
      </w:r>
      <w:r>
        <w:rPr>
          <w:rStyle w:val="NormalTok"/>
        </w:rPr>
        <w:t xml:space="preserve"> request.POST[</w:t>
      </w:r>
      <w:r>
        <w:rPr>
          <w:rStyle w:val="StringTok"/>
        </w:rPr>
        <w:t xml:space="preserve">'uname'</w:t>
      </w:r>
      <w:r>
        <w:rPr>
          <w:rStyle w:val="NormalTok"/>
        </w:rPr>
        <w:t xml:space="preserve">]</w:t>
      </w:r>
      <w:r>
        <w:br/>
      </w:r>
      <w:r>
        <w:rPr>
          <w:rStyle w:val="NormalTok"/>
        </w:rPr>
        <w:t xml:space="preserve">        password </w:t>
      </w:r>
      <w:r>
        <w:rPr>
          <w:rStyle w:val="OperatorTok"/>
        </w:rPr>
        <w:t xml:space="preserve">=</w:t>
      </w:r>
      <w:r>
        <w:rPr>
          <w:rStyle w:val="NormalTok"/>
        </w:rPr>
        <w:t xml:space="preserve"> request.POST[</w:t>
      </w:r>
      <w:r>
        <w:rPr>
          <w:rStyle w:val="StringTok"/>
        </w:rPr>
        <w:t xml:space="preserve">'psw'</w:t>
      </w:r>
      <w:r>
        <w:rPr>
          <w:rStyle w:val="NormalTok"/>
        </w:rPr>
        <w:t xml:space="preserve">]</w:t>
      </w:r>
      <w:r>
        <w:br/>
      </w:r>
      <w:r>
        <w:rPr>
          <w:rStyle w:val="NormalTok"/>
        </w:rPr>
        <w:t xml:space="preserve">        user </w:t>
      </w:r>
      <w:r>
        <w:rPr>
          <w:rStyle w:val="OperatorTok"/>
        </w:rPr>
        <w:t xml:space="preserve">=</w:t>
      </w:r>
      <w:r>
        <w:rPr>
          <w:rStyle w:val="NormalTok"/>
        </w:rPr>
        <w:t xml:space="preserve"> authenticate(username</w:t>
      </w:r>
      <w:r>
        <w:rPr>
          <w:rStyle w:val="OperatorTok"/>
        </w:rPr>
        <w:t xml:space="preserve">=</w:t>
      </w:r>
      <w:r>
        <w:rPr>
          <w:rStyle w:val="NormalTok"/>
        </w:rPr>
        <w:t xml:space="preserve">username, password</w:t>
      </w:r>
      <w:r>
        <w:rPr>
          <w:rStyle w:val="OperatorTok"/>
        </w:rPr>
        <w:t xml:space="preserve">=</w:t>
      </w:r>
      <w:r>
        <w:rPr>
          <w:rStyle w:val="NormalTok"/>
        </w:rPr>
        <w:t xml:space="preserve">password)</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login(request, user)</w:t>
      </w:r>
      <w:r>
        <w:br/>
      </w:r>
      <w:r>
        <w:rPr>
          <w:rStyle w:val="NormalTok"/>
        </w:rPr>
        <w:t xml:space="preserve">            </w:t>
      </w:r>
      <w:r>
        <w:rPr>
          <w:rStyle w:val="ControlFlowTok"/>
        </w:rPr>
        <w:t xml:space="preserve">if</w:t>
      </w:r>
      <w:r>
        <w:rPr>
          <w:rStyle w:val="NormalTok"/>
        </w:rPr>
        <w:t xml:space="preserve"> user.is_superuser </w:t>
      </w:r>
      <w:r>
        <w:rPr>
          <w:rStyle w:val="KeywordTok"/>
        </w:rPr>
        <w:t xml:space="preserve">and</w:t>
      </w:r>
      <w:r>
        <w:rPr>
          <w:rStyle w:val="NormalTok"/>
        </w:rPr>
        <w:t xml:space="preserve"> user.is_staff:</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'/admmin_home'</w:t>
      </w:r>
      <w:r>
        <w:rPr>
          <w:rStyle w:val="NormalTok"/>
        </w:rPr>
        <w:t xml:space="preserve">)</w:t>
      </w:r>
      <w:r>
        <w:br/>
      </w:r>
      <w:r>
        <w:rPr>
          <w:rStyle w:val="NormalTok"/>
        </w:rPr>
        <w:t xml:space="preserve">            </w:t>
      </w:r>
      <w:r>
        <w:rPr>
          <w:rStyle w:val="ControlFlowTok"/>
        </w:rPr>
        <w:t xml:space="preserve">elif</w:t>
      </w:r>
      <w:r>
        <w:rPr>
          <w:rStyle w:val="NormalTok"/>
        </w:rPr>
        <w:t xml:space="preserve"> user.is_staff:</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'/workers_home'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'/index'</w:t>
      </w:r>
      <w:r>
        <w:rPr>
          <w:rStyle w:val="NormalTok"/>
        </w:rPr>
        <w:t xml:space="preserve">)</w:t>
      </w:r>
    </w:p>
    <w:bookmarkEnd w:id="86"/>
    <w:bookmarkStart w:id="87" w:name="service-booking-1"/>
    <w:p>
      <w:pPr>
        <w:pStyle w:val="Heading4"/>
      </w:pPr>
      <w:r>
        <w:t xml:space="preserve">Service Booking</w:t>
      </w:r>
    </w:p>
    <w:p>
      <w:pPr>
        <w:pStyle w:val="SourceCode"/>
      </w:pPr>
      <w:r>
        <w:rPr>
          <w:rStyle w:val="KeywordTok"/>
        </w:rPr>
        <w:t xml:space="preserve">class</w:t>
      </w:r>
      <w:r>
        <w:rPr>
          <w:rStyle w:val="NormalTok"/>
        </w:rPr>
        <w:t xml:space="preserve"> bookservice(LoginRequiredMixin, 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user_id </w:t>
      </w:r>
      <w:r>
        <w:rPr>
          <w:rStyle w:val="OperatorTok"/>
        </w:rPr>
        <w:t xml:space="preserve">=</w:t>
      </w:r>
      <w:r>
        <w:rPr>
          <w:rStyle w:val="NormalTok"/>
        </w:rPr>
        <w:t xml:space="preserve"> request.user.</w:t>
      </w:r>
      <w:r>
        <w:rPr>
          <w:rStyle w:val="BuiltInTok"/>
        </w:rPr>
        <w:t xml:space="preserve">id</w:t>
      </w:r>
      <w:r>
        <w:br/>
      </w:r>
      <w:r>
        <w:rPr>
          <w:rStyle w:val="NormalTok"/>
        </w:rPr>
        <w:t xml:space="preserve">        user </w:t>
      </w:r>
      <w:r>
        <w:rPr>
          <w:rStyle w:val="OperatorTok"/>
        </w:rPr>
        <w:t xml:space="preserve">=</w:t>
      </w:r>
      <w:r>
        <w:rPr>
          <w:rStyle w:val="NormalTok"/>
        </w:rPr>
        <w:t xml:space="preserve"> users.objects.get(admin</w:t>
      </w:r>
      <w:r>
        <w:rPr>
          <w:rStyle w:val="OperatorTok"/>
        </w:rPr>
        <w:t xml:space="preserve">=</w:t>
      </w:r>
      <w:r>
        <w:rPr>
          <w:rStyle w:val="NormalTok"/>
        </w:rPr>
        <w:t xml:space="preserve">user_id)</w:t>
      </w:r>
      <w:r>
        <w:br/>
      </w:r>
      <w:r>
        <w:rPr>
          <w:rStyle w:val="NormalTok"/>
        </w:rPr>
        <w:t xml:space="preserve">        problem_description </w:t>
      </w:r>
      <w:r>
        <w:rPr>
          <w:rStyle w:val="OperatorTok"/>
        </w:rPr>
        <w:t xml:space="preserve">=</w:t>
      </w:r>
      <w:r>
        <w:rPr>
          <w:rStyle w:val="NormalTok"/>
        </w:rPr>
        <w:t xml:space="preserve"> request.POST.get(</w:t>
      </w:r>
      <w:r>
        <w:rPr>
          <w:rStyle w:val="StringTok"/>
        </w:rPr>
        <w:t xml:space="preserve">'Problem_Description'</w:t>
      </w:r>
      <w:r>
        <w:rPr>
          <w:rStyle w:val="NormalTok"/>
        </w:rPr>
        <w:t xml:space="preserve">)</w:t>
      </w:r>
      <w:r>
        <w:br/>
      </w:r>
      <w:r>
        <w:rPr>
          <w:rStyle w:val="NormalTok"/>
        </w:rPr>
        <w:t xml:space="preserve">        service_id </w:t>
      </w:r>
      <w:r>
        <w:rPr>
          <w:rStyle w:val="OperatorTok"/>
        </w:rPr>
        <w:t xml:space="preserve">=</w:t>
      </w:r>
      <w:r>
        <w:rPr>
          <w:rStyle w:val="NormalTok"/>
        </w:rPr>
        <w:t xml:space="preserve"> ServiceCatogarys.objects.get(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w:t>
      </w:r>
      <w:r>
        <w:rPr>
          <w:rStyle w:val="CommentTok"/>
        </w:rPr>
        <w:t xml:space="preserve"># ... form processing ...</w:t>
      </w:r>
      <w:r>
        <w:br/>
      </w:r>
      <w:r>
        <w:rPr>
          <w:rStyle w:val="NormalTok"/>
        </w:rPr>
        <w:t xml:space="preserve">        service_request </w:t>
      </w:r>
      <w:r>
        <w:rPr>
          <w:rStyle w:val="OperatorTok"/>
        </w:rPr>
        <w:t xml:space="preserve">=</w:t>
      </w:r>
      <w:r>
        <w:rPr>
          <w:rStyle w:val="NormalTok"/>
        </w:rPr>
        <w:t xml:space="preserve"> ServiceRequests(</w:t>
      </w:r>
      <w:r>
        <w:br/>
      </w:r>
      <w:r>
        <w:rPr>
          <w:rStyle w:val="NormalTok"/>
        </w:rPr>
        <w:t xml:space="preserve">            user</w:t>
      </w:r>
      <w:r>
        <w:rPr>
          <w:rStyle w:val="OperatorTok"/>
        </w:rPr>
        <w:t xml:space="preserve">=</w:t>
      </w:r>
      <w:r>
        <w:rPr>
          <w:rStyle w:val="NormalTok"/>
        </w:rPr>
        <w:t xml:space="preserve">user,</w:t>
      </w:r>
      <w:r>
        <w:br/>
      </w:r>
      <w:r>
        <w:rPr>
          <w:rStyle w:val="NormalTok"/>
        </w:rPr>
        <w:t xml:space="preserve">            Problem_Description</w:t>
      </w:r>
      <w:r>
        <w:rPr>
          <w:rStyle w:val="OperatorTok"/>
        </w:rPr>
        <w:t xml:space="preserve">=</w:t>
      </w:r>
      <w:r>
        <w:rPr>
          <w:rStyle w:val="NormalTok"/>
        </w:rPr>
        <w:t xml:space="preserve">problem_description,</w:t>
      </w:r>
      <w:r>
        <w:br/>
      </w:r>
      <w:r>
        <w:rPr>
          <w:rStyle w:val="NormalTok"/>
        </w:rPr>
        <w:t xml:space="preserve">            service</w:t>
      </w:r>
      <w:r>
        <w:rPr>
          <w:rStyle w:val="OperatorTok"/>
        </w:rPr>
        <w:t xml:space="preserve">=</w:t>
      </w:r>
      <w:r>
        <w:rPr>
          <w:rStyle w:val="NormalTok"/>
        </w:rPr>
        <w:t xml:space="preserve">service_id,</w:t>
      </w:r>
      <w:r>
        <w:br/>
      </w:r>
      <w:r>
        <w:rPr>
          <w:rStyle w:val="NormalTok"/>
        </w:rPr>
        <w:t xml:space="preserve">            </w:t>
      </w:r>
      <w:r>
        <w:rPr>
          <w:rStyle w:val="CommentTok"/>
        </w:rPr>
        <w:t xml:space="preserve"># ... other fields ...</w:t>
      </w:r>
      <w:r>
        <w:br/>
      </w:r>
      <w:r>
        <w:rPr>
          <w:rStyle w:val="NormalTok"/>
        </w:rPr>
        <w:t xml:space="preserve">        )</w:t>
      </w:r>
      <w:r>
        <w:br/>
      </w:r>
      <w:r>
        <w:rPr>
          <w:rStyle w:val="NormalTok"/>
        </w:rPr>
        <w:t xml:space="preserve">        service_request.save()</w:t>
      </w:r>
    </w:p>
    <w:bookmarkEnd w:id="87"/>
    <w:bookmarkStart w:id="88" w:name="worker-assignment"/>
    <w:p>
      <w:pPr>
        <w:pStyle w:val="Heading4"/>
      </w:pPr>
      <w:r>
        <w:t xml:space="preserve">Worker Assignment</w:t>
      </w:r>
    </w:p>
    <w:p>
      <w:pPr>
        <w:pStyle w:val="SourceCode"/>
      </w:pPr>
      <w:r>
        <w:rPr>
          <w:rStyle w:val="KeywordTok"/>
        </w:rPr>
        <w:t xml:space="preserve">class</w:t>
      </w:r>
      <w:r>
        <w:rPr>
          <w:rStyle w:val="NormalTok"/>
        </w:rPr>
        <w:t xml:space="preserve"> AssignWorker(LoginRequiredMixin, 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worker </w:t>
      </w:r>
      <w:r>
        <w:rPr>
          <w:rStyle w:val="OperatorTok"/>
        </w:rPr>
        <w:t xml:space="preserve">=</w:t>
      </w:r>
      <w:r>
        <w:rPr>
          <w:rStyle w:val="NormalTok"/>
        </w:rPr>
        <w:t xml:space="preserve"> request.POST.get(</w:t>
      </w:r>
      <w:r>
        <w:rPr>
          <w:rStyle w:val="StringTok"/>
        </w:rPr>
        <w:t xml:space="preserve">'assigned_worker'</w:t>
      </w:r>
      <w:r>
        <w:rPr>
          <w:rStyle w:val="NormalTok"/>
        </w:rPr>
        <w:t xml:space="preserve">)</w:t>
      </w:r>
      <w:r>
        <w:br/>
      </w:r>
      <w:r>
        <w:rPr>
          <w:rStyle w:val="NormalTok"/>
        </w:rPr>
        <w:t xml:space="preserve">        req </w:t>
      </w:r>
      <w:r>
        <w:rPr>
          <w:rStyle w:val="OperatorTok"/>
        </w:rPr>
        <w:t xml:space="preserve">=</w:t>
      </w:r>
      <w:r>
        <w:rPr>
          <w:rStyle w:val="NormalTok"/>
        </w:rPr>
        <w:t xml:space="preserve"> ServiceRequests.objects.get(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worker_id </w:t>
      </w:r>
      <w:r>
        <w:rPr>
          <w:rStyle w:val="OperatorTok"/>
        </w:rPr>
        <w:t xml:space="preserve">=</w:t>
      </w:r>
      <w:r>
        <w:rPr>
          <w:rStyle w:val="NormalTok"/>
        </w:rPr>
        <w:t xml:space="preserve"> </w:t>
      </w:r>
      <w:r>
        <w:rPr>
          <w:rStyle w:val="BuiltInTok"/>
        </w:rPr>
        <w:t xml:space="preserve">int</w:t>
      </w:r>
      <w:r>
        <w:rPr>
          <w:rStyle w:val="NormalTok"/>
        </w:rPr>
        <w:t xml:space="preserve">(worker)</w:t>
      </w:r>
      <w:r>
        <w:br/>
      </w:r>
      <w:r>
        <w:rPr>
          <w:rStyle w:val="NormalTok"/>
        </w:rPr>
        <w:t xml:space="preserve">        assigned_worker </w:t>
      </w:r>
      <w:r>
        <w:rPr>
          <w:rStyle w:val="OperatorTok"/>
        </w:rPr>
        <w:t xml:space="preserve">=</w:t>
      </w:r>
      <w:r>
        <w:rPr>
          <w:rStyle w:val="NormalTok"/>
        </w:rPr>
        <w:t xml:space="preserve"> workers.objects.get(</w:t>
      </w:r>
      <w:r>
        <w:rPr>
          <w:rStyle w:val="BuiltInTok"/>
        </w:rPr>
        <w:t xml:space="preserve">id</w:t>
      </w:r>
      <w:r>
        <w:rPr>
          <w:rStyle w:val="OperatorTok"/>
        </w:rPr>
        <w:t xml:space="preserve">=</w:t>
      </w:r>
      <w:r>
        <w:rPr>
          <w:rStyle w:val="NormalTok"/>
        </w:rPr>
        <w:t xml:space="preserve">worker_id)</w:t>
      </w:r>
      <w:r>
        <w:br/>
      </w:r>
      <w:r>
        <w:rPr>
          <w:rStyle w:val="NormalTok"/>
        </w:rPr>
        <w:t xml:space="preserve">        ServiceRequests.objects.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BuiltInTok"/>
        </w:rPr>
        <w:t xml:space="preserve">id</w:t>
      </w:r>
      <w:r>
        <w:rPr>
          <w:rStyle w:val="NormalTok"/>
        </w:rPr>
        <w:t xml:space="preserve">).update(status</w:t>
      </w:r>
      <w:r>
        <w:rPr>
          <w:rStyle w:val="OperatorTok"/>
        </w:rPr>
        <w:t xml:space="preserve">=</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Response.objects.create(requests</w:t>
      </w:r>
      <w:r>
        <w:rPr>
          <w:rStyle w:val="OperatorTok"/>
        </w:rPr>
        <w:t xml:space="preserve">=</w:t>
      </w:r>
      <w:r>
        <w:rPr>
          <w:rStyle w:val="NormalTok"/>
        </w:rPr>
        <w:t xml:space="preserve">req, assigned_worker</w:t>
      </w:r>
      <w:r>
        <w:rPr>
          <w:rStyle w:val="OperatorTok"/>
        </w:rPr>
        <w:t xml:space="preserve">=</w:t>
      </w:r>
      <w:r>
        <w:rPr>
          <w:rStyle w:val="NormalTok"/>
        </w:rPr>
        <w:t xml:space="preserve">assigned_worker, status</w:t>
      </w:r>
      <w:r>
        <w:rPr>
          <w:rStyle w:val="OperatorTok"/>
        </w:rPr>
        <w:t xml:space="preserve">=</w:t>
      </w:r>
      <w:r>
        <w:rPr>
          <w:rStyle w:val="VariableTok"/>
        </w:rPr>
        <w:t xml:space="preserve">False</w:t>
      </w:r>
      <w:r>
        <w:rPr>
          <w:rStyle w:val="NormalTok"/>
        </w:rPr>
        <w:t xml:space="preserve">)</w:t>
      </w:r>
    </w:p>
    <w:p>
      <w:r>
        <w:pict>
          <v:rect style="width:0;height:1.5pt" o:hralign="center" o:hrstd="t" o:hr="t"/>
        </w:pict>
      </w:r>
    </w:p>
    <w:bookmarkEnd w:id="88"/>
    <w:bookmarkEnd w:id="89"/>
    <w:bookmarkEnd w:id="90"/>
    <w:bookmarkStart w:id="104" w:name="user-interface-design"/>
    <w:p>
      <w:pPr>
        <w:pStyle w:val="Heading2"/>
      </w:pPr>
      <w:r>
        <w:t xml:space="preserve">8. User Interface Design</w:t>
      </w:r>
    </w:p>
    <w:bookmarkStart w:id="95" w:name="wireframes"/>
    <w:p>
      <w:pPr>
        <w:pStyle w:val="Heading3"/>
      </w:pPr>
      <w:r>
        <w:t xml:space="preserve">8.1 Wireframes</w:t>
      </w:r>
    </w:p>
    <w:p>
      <w:pPr>
        <w:pStyle w:val="FirstParagraph"/>
      </w:pPr>
      <w:r>
        <w:t xml:space="preserve">The application uses a consistent layout across different user roles with header/footer navigation and role-specific content areas.</w:t>
      </w:r>
    </w:p>
    <w:bookmarkStart w:id="91" w:name="common-elements"/>
    <w:p>
      <w:pPr>
        <w:pStyle w:val="Heading4"/>
      </w:pPr>
      <w:r>
        <w:t xml:space="preserve">Common Elements</w:t>
      </w:r>
    </w:p>
    <w:p>
      <w:pPr>
        <w:pStyle w:val="Compact"/>
        <w:numPr>
          <w:ilvl w:val="0"/>
          <w:numId w:val="1044"/>
        </w:numPr>
      </w:pPr>
      <w:r>
        <w:t xml:space="preserve">Navigation header with user-specific menu items</w:t>
      </w:r>
    </w:p>
    <w:p>
      <w:pPr>
        <w:pStyle w:val="Compact"/>
        <w:numPr>
          <w:ilvl w:val="0"/>
          <w:numId w:val="1044"/>
        </w:numPr>
      </w:pPr>
      <w:r>
        <w:t xml:space="preserve">Footer with contact information</w:t>
      </w:r>
    </w:p>
    <w:p>
      <w:pPr>
        <w:pStyle w:val="Compact"/>
        <w:numPr>
          <w:ilvl w:val="0"/>
          <w:numId w:val="1044"/>
        </w:numPr>
      </w:pPr>
      <w:r>
        <w:t xml:space="preserve">Responsive design for mobile and desktop</w:t>
      </w:r>
    </w:p>
    <w:bookmarkEnd w:id="91"/>
    <w:bookmarkStart w:id="92" w:name="client-interface"/>
    <w:p>
      <w:pPr>
        <w:pStyle w:val="Heading4"/>
      </w:pPr>
      <w:r>
        <w:t xml:space="preserve">Client Interface</w:t>
      </w:r>
    </w:p>
    <w:p>
      <w:pPr>
        <w:pStyle w:val="Compact"/>
        <w:numPr>
          <w:ilvl w:val="0"/>
          <w:numId w:val="1045"/>
        </w:numPr>
      </w:pPr>
      <w:r>
        <w:t xml:space="preserve">Homepage with featured services</w:t>
      </w:r>
    </w:p>
    <w:p>
      <w:pPr>
        <w:pStyle w:val="Compact"/>
        <w:numPr>
          <w:ilvl w:val="0"/>
          <w:numId w:val="1045"/>
        </w:numPr>
      </w:pPr>
      <w:r>
        <w:t xml:space="preserve">Service browsing page</w:t>
      </w:r>
    </w:p>
    <w:p>
      <w:pPr>
        <w:pStyle w:val="Compact"/>
        <w:numPr>
          <w:ilvl w:val="0"/>
          <w:numId w:val="1045"/>
        </w:numPr>
      </w:pPr>
      <w:r>
        <w:t xml:space="preserve">Booking form with detailed fields</w:t>
      </w:r>
    </w:p>
    <w:p>
      <w:pPr>
        <w:pStyle w:val="Compact"/>
        <w:numPr>
          <w:ilvl w:val="0"/>
          <w:numId w:val="1045"/>
        </w:numPr>
      </w:pPr>
      <w:r>
        <w:t xml:space="preserve">Profile page with statistics</w:t>
      </w:r>
    </w:p>
    <w:bookmarkEnd w:id="92"/>
    <w:bookmarkStart w:id="93" w:name="worker-interface"/>
    <w:p>
      <w:pPr>
        <w:pStyle w:val="Heading4"/>
      </w:pPr>
      <w:r>
        <w:t xml:space="preserve">Worker Interface</w:t>
      </w:r>
    </w:p>
    <w:p>
      <w:pPr>
        <w:pStyle w:val="Compact"/>
        <w:numPr>
          <w:ilvl w:val="0"/>
          <w:numId w:val="1046"/>
        </w:numPr>
      </w:pPr>
      <w:r>
        <w:t xml:space="preserve">Dashboard with task overview</w:t>
      </w:r>
    </w:p>
    <w:p>
      <w:pPr>
        <w:pStyle w:val="Compact"/>
        <w:numPr>
          <w:ilvl w:val="0"/>
          <w:numId w:val="1046"/>
        </w:numPr>
      </w:pPr>
      <w:r>
        <w:t xml:space="preserve">Task list with action buttons</w:t>
      </w:r>
    </w:p>
    <w:p>
      <w:pPr>
        <w:pStyle w:val="Compact"/>
        <w:numPr>
          <w:ilvl w:val="0"/>
          <w:numId w:val="1046"/>
        </w:numPr>
      </w:pPr>
      <w:r>
        <w:t xml:space="preserve">Profile management</w:t>
      </w:r>
    </w:p>
    <w:p>
      <w:pPr>
        <w:pStyle w:val="Compact"/>
        <w:numPr>
          <w:ilvl w:val="0"/>
          <w:numId w:val="1046"/>
        </w:numPr>
      </w:pPr>
      <w:r>
        <w:t xml:space="preserve">Feedback viewing</w:t>
      </w:r>
    </w:p>
    <w:bookmarkEnd w:id="93"/>
    <w:bookmarkStart w:id="94" w:name="admin-interface"/>
    <w:p>
      <w:pPr>
        <w:pStyle w:val="Heading4"/>
      </w:pPr>
      <w:r>
        <w:t xml:space="preserve">Admin Interface</w:t>
      </w:r>
    </w:p>
    <w:p>
      <w:pPr>
        <w:pStyle w:val="Compact"/>
        <w:numPr>
          <w:ilvl w:val="0"/>
          <w:numId w:val="1047"/>
        </w:numPr>
      </w:pPr>
      <w:r>
        <w:t xml:space="preserve">Statistics dashboard</w:t>
      </w:r>
    </w:p>
    <w:p>
      <w:pPr>
        <w:pStyle w:val="Compact"/>
        <w:numPr>
          <w:ilvl w:val="0"/>
          <w:numId w:val="1047"/>
        </w:numPr>
      </w:pPr>
      <w:r>
        <w:t xml:space="preserve">Management tables for users, workers, services</w:t>
      </w:r>
    </w:p>
    <w:p>
      <w:pPr>
        <w:pStyle w:val="Compact"/>
        <w:numPr>
          <w:ilvl w:val="0"/>
          <w:numId w:val="1047"/>
        </w:numPr>
      </w:pPr>
      <w:r>
        <w:t xml:space="preserve">Form pages for adding/editing entities</w:t>
      </w:r>
    </w:p>
    <w:bookmarkEnd w:id="94"/>
    <w:bookmarkEnd w:id="95"/>
    <w:bookmarkStart w:id="103" w:name="screenshots-descriptions"/>
    <w:p>
      <w:pPr>
        <w:pStyle w:val="Heading3"/>
      </w:pPr>
      <w:r>
        <w:t xml:space="preserve">8.2 Screenshots Descriptions</w:t>
      </w:r>
    </w:p>
    <w:bookmarkStart w:id="96" w:name="admin-login-page"/>
    <w:p>
      <w:pPr>
        <w:pStyle w:val="Heading4"/>
      </w:pPr>
      <w:r>
        <w:t xml:space="preserve">Admin Login Page</w:t>
      </w:r>
    </w:p>
    <w:p>
      <w:pPr>
        <w:pStyle w:val="Compact"/>
        <w:numPr>
          <w:ilvl w:val="0"/>
          <w:numId w:val="1048"/>
        </w:numPr>
      </w:pPr>
      <w:r>
        <w:t xml:space="preserve">Clean login form with username and password fields</w:t>
      </w:r>
    </w:p>
    <w:p>
      <w:pPr>
        <w:pStyle w:val="Compact"/>
        <w:numPr>
          <w:ilvl w:val="0"/>
          <w:numId w:val="1048"/>
        </w:numPr>
      </w:pPr>
      <w:r>
        <w:t xml:space="preserve">Error message display for invalid credentials</w:t>
      </w:r>
    </w:p>
    <w:p>
      <w:pPr>
        <w:pStyle w:val="Compact"/>
        <w:numPr>
          <w:ilvl w:val="0"/>
          <w:numId w:val="1048"/>
        </w:numPr>
      </w:pPr>
      <w:r>
        <w:t xml:space="preserve">Link to password reset</w:t>
      </w:r>
    </w:p>
    <w:bookmarkEnd w:id="96"/>
    <w:bookmarkStart w:id="97" w:name="admin-dashboard-1"/>
    <w:p>
      <w:pPr>
        <w:pStyle w:val="Heading4"/>
      </w:pPr>
      <w:r>
        <w:t xml:space="preserve">Admin Dashboard</w:t>
      </w:r>
    </w:p>
    <w:p>
      <w:pPr>
        <w:pStyle w:val="Compact"/>
        <w:numPr>
          <w:ilvl w:val="0"/>
          <w:numId w:val="1049"/>
        </w:numPr>
      </w:pPr>
      <w:r>
        <w:t xml:space="preserve">Statistics cards showing total requests, completed tasks, etc.</w:t>
      </w:r>
    </w:p>
    <w:p>
      <w:pPr>
        <w:pStyle w:val="Compact"/>
        <w:numPr>
          <w:ilvl w:val="0"/>
          <w:numId w:val="1049"/>
        </w:numPr>
      </w:pPr>
      <w:r>
        <w:t xml:space="preserve">Table of recent service requests</w:t>
      </w:r>
    </w:p>
    <w:p>
      <w:pPr>
        <w:pStyle w:val="Compact"/>
        <w:numPr>
          <w:ilvl w:val="0"/>
          <w:numId w:val="1049"/>
        </w:numPr>
      </w:pPr>
      <w:r>
        <w:t xml:space="preserve">Navigation menu for different management sections</w:t>
      </w:r>
    </w:p>
    <w:bookmarkEnd w:id="97"/>
    <w:bookmarkStart w:id="98" w:name="service-management-2"/>
    <w:p>
      <w:pPr>
        <w:pStyle w:val="Heading4"/>
      </w:pPr>
      <w:r>
        <w:t xml:space="preserve">Service Management</w:t>
      </w:r>
    </w:p>
    <w:p>
      <w:pPr>
        <w:pStyle w:val="Compact"/>
        <w:numPr>
          <w:ilvl w:val="0"/>
          <w:numId w:val="1050"/>
        </w:numPr>
      </w:pPr>
      <w:r>
        <w:t xml:space="preserve">Table listing all service categories</w:t>
      </w:r>
    </w:p>
    <w:p>
      <w:pPr>
        <w:pStyle w:val="Compact"/>
        <w:numPr>
          <w:ilvl w:val="0"/>
          <w:numId w:val="1050"/>
        </w:numPr>
      </w:pPr>
      <w:r>
        <w:t xml:space="preserve">Add new category form with image upload</w:t>
      </w:r>
    </w:p>
    <w:p>
      <w:pPr>
        <w:pStyle w:val="Compact"/>
        <w:numPr>
          <w:ilvl w:val="0"/>
          <w:numId w:val="1050"/>
        </w:numPr>
      </w:pPr>
      <w:r>
        <w:t xml:space="preserve">Edit/delete actions for each category</w:t>
      </w:r>
    </w:p>
    <w:bookmarkEnd w:id="98"/>
    <w:bookmarkStart w:id="99" w:name="worker-assignment-page"/>
    <w:p>
      <w:pPr>
        <w:pStyle w:val="Heading4"/>
      </w:pPr>
      <w:r>
        <w:t xml:space="preserve">Worker Assignment Page</w:t>
      </w:r>
    </w:p>
    <w:p>
      <w:pPr>
        <w:pStyle w:val="Compact"/>
        <w:numPr>
          <w:ilvl w:val="0"/>
          <w:numId w:val="1051"/>
        </w:numPr>
      </w:pPr>
      <w:r>
        <w:t xml:space="preserve">Service request details</w:t>
      </w:r>
    </w:p>
    <w:p>
      <w:pPr>
        <w:pStyle w:val="Compact"/>
        <w:numPr>
          <w:ilvl w:val="0"/>
          <w:numId w:val="1051"/>
        </w:numPr>
      </w:pPr>
      <w:r>
        <w:t xml:space="preserve">List of available workers for the service type</w:t>
      </w:r>
    </w:p>
    <w:p>
      <w:pPr>
        <w:pStyle w:val="Compact"/>
        <w:numPr>
          <w:ilvl w:val="0"/>
          <w:numId w:val="1051"/>
        </w:numPr>
      </w:pPr>
      <w:r>
        <w:t xml:space="preserve">Assignment form with worker selection</w:t>
      </w:r>
    </w:p>
    <w:bookmarkEnd w:id="99"/>
    <w:bookmarkStart w:id="100" w:name="user-homepage"/>
    <w:p>
      <w:pPr>
        <w:pStyle w:val="Heading4"/>
      </w:pPr>
      <w:r>
        <w:t xml:space="preserve">User Homepage</w:t>
      </w:r>
    </w:p>
    <w:p>
      <w:pPr>
        <w:pStyle w:val="Compact"/>
        <w:numPr>
          <w:ilvl w:val="0"/>
          <w:numId w:val="1052"/>
        </w:numPr>
      </w:pPr>
      <w:r>
        <w:t xml:space="preserve">Welcome message and user info</w:t>
      </w:r>
    </w:p>
    <w:p>
      <w:pPr>
        <w:pStyle w:val="Compact"/>
        <w:numPr>
          <w:ilvl w:val="0"/>
          <w:numId w:val="1052"/>
        </w:numPr>
      </w:pPr>
      <w:r>
        <w:t xml:space="preserve">Featured services carousel</w:t>
      </w:r>
    </w:p>
    <w:p>
      <w:pPr>
        <w:pStyle w:val="Compact"/>
        <w:numPr>
          <w:ilvl w:val="0"/>
          <w:numId w:val="1052"/>
        </w:numPr>
      </w:pPr>
      <w:r>
        <w:t xml:space="preserve">Quick access to booking and history</w:t>
      </w:r>
    </w:p>
    <w:bookmarkEnd w:id="100"/>
    <w:bookmarkStart w:id="101" w:name="service-booking-form"/>
    <w:p>
      <w:pPr>
        <w:pStyle w:val="Heading4"/>
      </w:pPr>
      <w:r>
        <w:t xml:space="preserve">Service Booking Form</w:t>
      </w:r>
    </w:p>
    <w:p>
      <w:pPr>
        <w:pStyle w:val="Compact"/>
        <w:numPr>
          <w:ilvl w:val="0"/>
          <w:numId w:val="1053"/>
        </w:numPr>
      </w:pPr>
      <w:r>
        <w:t xml:space="preserve">Service details display</w:t>
      </w:r>
    </w:p>
    <w:p>
      <w:pPr>
        <w:pStyle w:val="Compact"/>
        <w:numPr>
          <w:ilvl w:val="0"/>
          <w:numId w:val="1053"/>
        </w:numPr>
      </w:pPr>
      <w:r>
        <w:t xml:space="preserve">Comprehensive booking form</w:t>
      </w:r>
    </w:p>
    <w:p>
      <w:pPr>
        <w:pStyle w:val="Compact"/>
        <w:numPr>
          <w:ilvl w:val="0"/>
          <w:numId w:val="1053"/>
        </w:numPr>
      </w:pPr>
      <w:r>
        <w:t xml:space="preserve">Location selection with city dropdown</w:t>
      </w:r>
    </w:p>
    <w:p>
      <w:pPr>
        <w:pStyle w:val="Compact"/>
        <w:numPr>
          <w:ilvl w:val="0"/>
          <w:numId w:val="1053"/>
        </w:numPr>
      </w:pPr>
      <w:r>
        <w:t xml:space="preserve">Problem description textarea</w:t>
      </w:r>
    </w:p>
    <w:bookmarkEnd w:id="101"/>
    <w:bookmarkStart w:id="102" w:name="worker-profile"/>
    <w:p>
      <w:pPr>
        <w:pStyle w:val="Heading4"/>
      </w:pPr>
      <w:r>
        <w:t xml:space="preserve">Worker Profile</w:t>
      </w:r>
    </w:p>
    <w:p>
      <w:pPr>
        <w:pStyle w:val="Compact"/>
        <w:numPr>
          <w:ilvl w:val="0"/>
          <w:numId w:val="1054"/>
        </w:numPr>
      </w:pPr>
      <w:r>
        <w:t xml:space="preserve">Personal and professional information</w:t>
      </w:r>
    </w:p>
    <w:p>
      <w:pPr>
        <w:pStyle w:val="Compact"/>
        <w:numPr>
          <w:ilvl w:val="0"/>
          <w:numId w:val="1054"/>
        </w:numPr>
      </w:pPr>
      <w:r>
        <w:t xml:space="preserve">Profile picture display</w:t>
      </w:r>
    </w:p>
    <w:p>
      <w:pPr>
        <w:pStyle w:val="Compact"/>
        <w:numPr>
          <w:ilvl w:val="0"/>
          <w:numId w:val="1054"/>
        </w:numPr>
      </w:pPr>
      <w:r>
        <w:t xml:space="preserve">Account status indicators</w:t>
      </w:r>
    </w:p>
    <w:p>
      <w:r>
        <w:pict>
          <v:rect style="width:0;height:1.5pt" o:hralign="center" o:hrstd="t" o:hr="t"/>
        </w:pict>
      </w:r>
    </w:p>
    <w:bookmarkEnd w:id="102"/>
    <w:bookmarkEnd w:id="103"/>
    <w:bookmarkEnd w:id="104"/>
    <w:bookmarkStart w:id="115" w:name="testing-and-validation"/>
    <w:p>
      <w:pPr>
        <w:pStyle w:val="Heading2"/>
      </w:pPr>
      <w:r>
        <w:t xml:space="preserve">9. Testing and Validation</w:t>
      </w:r>
    </w:p>
    <w:bookmarkStart w:id="107" w:name="unit-testing"/>
    <w:p>
      <w:pPr>
        <w:pStyle w:val="Heading3"/>
      </w:pPr>
      <w:r>
        <w:t xml:space="preserve">9.1 Unit Testing</w:t>
      </w:r>
    </w:p>
    <w:bookmarkStart w:id="105" w:name="model-testing"/>
    <w:p>
      <w:pPr>
        <w:pStyle w:val="Heading4"/>
      </w:pPr>
      <w:r>
        <w:t xml:space="preserve">Model Testing</w:t>
      </w:r>
    </w:p>
    <w:p>
      <w:pPr>
        <w:pStyle w:val="Compact"/>
        <w:numPr>
          <w:ilvl w:val="0"/>
          <w:numId w:val="1055"/>
        </w:numPr>
      </w:pPr>
      <w:r>
        <w:t xml:space="preserve">Test user creation and profile association</w:t>
      </w:r>
    </w:p>
    <w:p>
      <w:pPr>
        <w:pStyle w:val="Compact"/>
        <w:numPr>
          <w:ilvl w:val="0"/>
          <w:numId w:val="1055"/>
        </w:numPr>
      </w:pPr>
      <w:r>
        <w:t xml:space="preserve">Validate service request creation</w:t>
      </w:r>
    </w:p>
    <w:p>
      <w:pPr>
        <w:pStyle w:val="Compact"/>
        <w:numPr>
          <w:ilvl w:val="0"/>
          <w:numId w:val="1055"/>
        </w:numPr>
      </w:pPr>
      <w:r>
        <w:t xml:space="preserve">Check feedback rating constraints</w:t>
      </w:r>
    </w:p>
    <w:bookmarkEnd w:id="105"/>
    <w:bookmarkStart w:id="106" w:name="view-testing"/>
    <w:p>
      <w:pPr>
        <w:pStyle w:val="Heading4"/>
      </w:pPr>
      <w:r>
        <w:t xml:space="preserve">View Testing</w:t>
      </w:r>
    </w:p>
    <w:p>
      <w:pPr>
        <w:pStyle w:val="Compact"/>
        <w:numPr>
          <w:ilvl w:val="0"/>
          <w:numId w:val="1056"/>
        </w:numPr>
      </w:pPr>
      <w:r>
        <w:t xml:space="preserve">Test authentication redirects</w:t>
      </w:r>
    </w:p>
    <w:p>
      <w:pPr>
        <w:pStyle w:val="Compact"/>
        <w:numPr>
          <w:ilvl w:val="0"/>
          <w:numId w:val="1056"/>
        </w:numPr>
      </w:pPr>
      <w:r>
        <w:t xml:space="preserve">Validate form submissions</w:t>
      </w:r>
    </w:p>
    <w:p>
      <w:pPr>
        <w:pStyle w:val="Compact"/>
        <w:numPr>
          <w:ilvl w:val="0"/>
          <w:numId w:val="1056"/>
        </w:numPr>
      </w:pPr>
      <w:r>
        <w:t xml:space="preserve">Check permission restrictions</w:t>
      </w:r>
    </w:p>
    <w:bookmarkEnd w:id="106"/>
    <w:bookmarkEnd w:id="107"/>
    <w:bookmarkStart w:id="110" w:name="integration-testing"/>
    <w:p>
      <w:pPr>
        <w:pStyle w:val="Heading3"/>
      </w:pPr>
      <w:r>
        <w:t xml:space="preserve">9.2 Integration Testing</w:t>
      </w:r>
    </w:p>
    <w:bookmarkStart w:id="108" w:name="user-workflow-testing"/>
    <w:p>
      <w:pPr>
        <w:pStyle w:val="Heading4"/>
      </w:pPr>
      <w:r>
        <w:t xml:space="preserve">User Workflow Testing</w:t>
      </w:r>
    </w:p>
    <w:p>
      <w:pPr>
        <w:pStyle w:val="Compact"/>
        <w:numPr>
          <w:ilvl w:val="0"/>
          <w:numId w:val="1057"/>
        </w:numPr>
      </w:pPr>
      <w:r>
        <w:t xml:space="preserve">Complete user registration to service booking flow</w:t>
      </w:r>
    </w:p>
    <w:p>
      <w:pPr>
        <w:pStyle w:val="Compact"/>
        <w:numPr>
          <w:ilvl w:val="0"/>
          <w:numId w:val="1057"/>
        </w:numPr>
      </w:pPr>
      <w:r>
        <w:t xml:space="preserve">Worker assignment and completion process</w:t>
      </w:r>
    </w:p>
    <w:p>
      <w:pPr>
        <w:pStyle w:val="Compact"/>
        <w:numPr>
          <w:ilvl w:val="0"/>
          <w:numId w:val="1057"/>
        </w:numPr>
      </w:pPr>
      <w:r>
        <w:t xml:space="preserve">Admin management operations</w:t>
      </w:r>
    </w:p>
    <w:bookmarkEnd w:id="108"/>
    <w:bookmarkStart w:id="109" w:name="database-integration"/>
    <w:p>
      <w:pPr>
        <w:pStyle w:val="Heading4"/>
      </w:pPr>
      <w:r>
        <w:t xml:space="preserve">Database Integration</w:t>
      </w:r>
    </w:p>
    <w:p>
      <w:pPr>
        <w:pStyle w:val="Compact"/>
        <w:numPr>
          <w:ilvl w:val="0"/>
          <w:numId w:val="1058"/>
        </w:numPr>
      </w:pPr>
      <w:r>
        <w:t xml:space="preserve">Test foreign key relationships</w:t>
      </w:r>
    </w:p>
    <w:p>
      <w:pPr>
        <w:pStyle w:val="Compact"/>
        <w:numPr>
          <w:ilvl w:val="0"/>
          <w:numId w:val="1058"/>
        </w:numPr>
      </w:pPr>
      <w:r>
        <w:t xml:space="preserve">Validate data consistency across related models</w:t>
      </w:r>
    </w:p>
    <w:p>
      <w:pPr>
        <w:pStyle w:val="Compact"/>
        <w:numPr>
          <w:ilvl w:val="0"/>
          <w:numId w:val="1058"/>
        </w:numPr>
      </w:pPr>
      <w:r>
        <w:t xml:space="preserve">Check cascade operations</w:t>
      </w:r>
    </w:p>
    <w:bookmarkEnd w:id="109"/>
    <w:bookmarkEnd w:id="110"/>
    <w:bookmarkStart w:id="114" w:name="user-acceptance-testing"/>
    <w:p>
      <w:pPr>
        <w:pStyle w:val="Heading3"/>
      </w:pPr>
      <w:r>
        <w:t xml:space="preserve">9.3 User Acceptance Testing</w:t>
      </w:r>
    </w:p>
    <w:bookmarkStart w:id="111" w:name="client-testing"/>
    <w:p>
      <w:pPr>
        <w:pStyle w:val="Heading4"/>
      </w:pPr>
      <w:r>
        <w:t xml:space="preserve">Client Testing</w:t>
      </w:r>
    </w:p>
    <w:p>
      <w:pPr>
        <w:pStyle w:val="Compact"/>
        <w:numPr>
          <w:ilvl w:val="0"/>
          <w:numId w:val="1059"/>
        </w:numPr>
      </w:pPr>
      <w:r>
        <w:t xml:space="preserve">Intuitive navigation and booking process</w:t>
      </w:r>
    </w:p>
    <w:p>
      <w:pPr>
        <w:pStyle w:val="Compact"/>
        <w:numPr>
          <w:ilvl w:val="0"/>
          <w:numId w:val="1059"/>
        </w:numPr>
      </w:pPr>
      <w:r>
        <w:t xml:space="preserve">Clear feedback on actions</w:t>
      </w:r>
    </w:p>
    <w:p>
      <w:pPr>
        <w:pStyle w:val="Compact"/>
        <w:numPr>
          <w:ilvl w:val="0"/>
          <w:numId w:val="1059"/>
        </w:numPr>
      </w:pPr>
      <w:r>
        <w:t xml:space="preserve">Responsive design on different devices</w:t>
      </w:r>
    </w:p>
    <w:bookmarkEnd w:id="111"/>
    <w:bookmarkStart w:id="112" w:name="worker-testing"/>
    <w:p>
      <w:pPr>
        <w:pStyle w:val="Heading4"/>
      </w:pPr>
      <w:r>
        <w:t xml:space="preserve">Worker Testing</w:t>
      </w:r>
    </w:p>
    <w:p>
      <w:pPr>
        <w:pStyle w:val="Compact"/>
        <w:numPr>
          <w:ilvl w:val="0"/>
          <w:numId w:val="1060"/>
        </w:numPr>
      </w:pPr>
      <w:r>
        <w:t xml:space="preserve">Easy task management interface</w:t>
      </w:r>
    </w:p>
    <w:p>
      <w:pPr>
        <w:pStyle w:val="Compact"/>
        <w:numPr>
          <w:ilvl w:val="0"/>
          <w:numId w:val="1060"/>
        </w:numPr>
      </w:pPr>
      <w:r>
        <w:t xml:space="preserve">Clear communication of assignments</w:t>
      </w:r>
    </w:p>
    <w:p>
      <w:pPr>
        <w:pStyle w:val="Compact"/>
        <w:numPr>
          <w:ilvl w:val="0"/>
          <w:numId w:val="1060"/>
        </w:numPr>
      </w:pPr>
      <w:r>
        <w:t xml:space="preserve">Profile management functionality</w:t>
      </w:r>
    </w:p>
    <w:bookmarkEnd w:id="112"/>
    <w:bookmarkStart w:id="113" w:name="admin-testing"/>
    <w:p>
      <w:pPr>
        <w:pStyle w:val="Heading4"/>
      </w:pPr>
      <w:r>
        <w:t xml:space="preserve">Admin Testing</w:t>
      </w:r>
    </w:p>
    <w:p>
      <w:pPr>
        <w:pStyle w:val="Compact"/>
        <w:numPr>
          <w:ilvl w:val="0"/>
          <w:numId w:val="1061"/>
        </w:numPr>
      </w:pPr>
      <w:r>
        <w:t xml:space="preserve">Comprehensive system overview</w:t>
      </w:r>
    </w:p>
    <w:p>
      <w:pPr>
        <w:pStyle w:val="Compact"/>
        <w:numPr>
          <w:ilvl w:val="0"/>
          <w:numId w:val="1061"/>
        </w:numPr>
      </w:pPr>
      <w:r>
        <w:t xml:space="preserve">Efficient management operations</w:t>
      </w:r>
    </w:p>
    <w:p>
      <w:pPr>
        <w:pStyle w:val="Compact"/>
        <w:numPr>
          <w:ilvl w:val="0"/>
          <w:numId w:val="1061"/>
        </w:numPr>
      </w:pPr>
      <w:r>
        <w:t xml:space="preserve">Data integrity maintenance</w:t>
      </w:r>
    </w:p>
    <w:p>
      <w:r>
        <w:pict>
          <v:rect style="width:0;height:1.5pt" o:hralign="center" o:hrstd="t" o:hr="t"/>
        </w:pict>
      </w:r>
    </w:p>
    <w:bookmarkEnd w:id="113"/>
    <w:bookmarkEnd w:id="114"/>
    <w:bookmarkEnd w:id="115"/>
    <w:bookmarkStart w:id="121" w:name="challenges-and-solutions"/>
    <w:p>
      <w:pPr>
        <w:pStyle w:val="Heading2"/>
      </w:pPr>
      <w:r>
        <w:t xml:space="preserve">10. Challenges and Solutions</w:t>
      </w:r>
    </w:p>
    <w:bookmarkStart w:id="116" w:name="user-role-management"/>
    <w:p>
      <w:pPr>
        <w:pStyle w:val="Heading3"/>
      </w:pPr>
      <w:r>
        <w:t xml:space="preserve">10.1 User Role Management</w:t>
      </w:r>
    </w:p>
    <w:p>
      <w:pPr>
        <w:pStyle w:val="FirstParagraph"/>
      </w:pPr>
      <w:r>
        <w:rPr>
          <w:b/>
          <w:bCs/>
        </w:rPr>
        <w:t xml:space="preserve">Challenge:</w:t>
      </w:r>
      <w:r>
        <w:t xml:space="preserve"> </w:t>
      </w:r>
      <w:r>
        <w:t xml:space="preserve">Managing different user types with varying permissions</w:t>
      </w:r>
      <w:r>
        <w:br/>
      </w:r>
      <w:r>
        <w:rPr>
          <w:b/>
          <w:bCs/>
        </w:rPr>
        <w:t xml:space="preserve">Solution:</w:t>
      </w:r>
      <w:r>
        <w:t xml:space="preserve"> </w:t>
      </w:r>
      <w:r>
        <w:t xml:space="preserve">Used Django’s built-in user model with is_staff and is_superuser flags, extended with custom profile models</w:t>
      </w:r>
    </w:p>
    <w:bookmarkEnd w:id="116"/>
    <w:bookmarkStart w:id="117" w:name="worker-assignment-logic"/>
    <w:p>
      <w:pPr>
        <w:pStyle w:val="Heading3"/>
      </w:pPr>
      <w:r>
        <w:t xml:space="preserve">10.2 Worker Assignment Logic</w:t>
      </w:r>
    </w:p>
    <w:p>
      <w:pPr>
        <w:pStyle w:val="FirstParagraph"/>
      </w:pPr>
      <w:r>
        <w:rPr>
          <w:b/>
          <w:bCs/>
        </w:rPr>
        <w:t xml:space="preserve">Challenge:</w:t>
      </w:r>
      <w:r>
        <w:t xml:space="preserve"> </w:t>
      </w:r>
      <w:r>
        <w:t xml:space="preserve">Matching workers to service requests based on specialization</w:t>
      </w:r>
      <w:r>
        <w:br/>
      </w:r>
      <w:r>
        <w:rPr>
          <w:b/>
          <w:bCs/>
        </w:rPr>
        <w:t xml:space="preserve">Solution:</w:t>
      </w:r>
      <w:r>
        <w:t xml:space="preserve"> </w:t>
      </w:r>
      <w:r>
        <w:t xml:space="preserve">Implemented designation-based filtering with fallback to available workers</w:t>
      </w:r>
    </w:p>
    <w:bookmarkEnd w:id="117"/>
    <w:bookmarkStart w:id="118" w:name="location-hierarchy"/>
    <w:p>
      <w:pPr>
        <w:pStyle w:val="Heading3"/>
      </w:pPr>
      <w:r>
        <w:t xml:space="preserve">10.3 Location Hierarchy</w:t>
      </w:r>
    </w:p>
    <w:p>
      <w:pPr>
        <w:pStyle w:val="FirstParagraph"/>
      </w:pPr>
      <w:r>
        <w:rPr>
          <w:b/>
          <w:bCs/>
        </w:rPr>
        <w:t xml:space="preserve">Challenge:</w:t>
      </w:r>
      <w:r>
        <w:t xml:space="preserve"> </w:t>
      </w:r>
      <w:r>
        <w:t xml:space="preserve">Managing geographical data with dependencies</w:t>
      </w:r>
      <w:r>
        <w:br/>
      </w:r>
      <w:r>
        <w:rPr>
          <w:b/>
          <w:bCs/>
        </w:rPr>
        <w:t xml:space="preserve">Solution:</w:t>
      </w:r>
      <w:r>
        <w:t xml:space="preserve"> </w:t>
      </w:r>
      <w:r>
        <w:t xml:space="preserve">Created hierarchical models (Country &gt; State &gt; City) with proper foreign key relationships</w:t>
      </w:r>
    </w:p>
    <w:bookmarkEnd w:id="118"/>
    <w:bookmarkStart w:id="119" w:name="file-upload-handling"/>
    <w:p>
      <w:pPr>
        <w:pStyle w:val="Heading3"/>
      </w:pPr>
      <w:r>
        <w:t xml:space="preserve">10.4 File Upload Handling</w:t>
      </w:r>
    </w:p>
    <w:p>
      <w:pPr>
        <w:pStyle w:val="FirstParagraph"/>
      </w:pPr>
      <w:r>
        <w:rPr>
          <w:b/>
          <w:bCs/>
        </w:rPr>
        <w:t xml:space="preserve">Challenge:</w:t>
      </w:r>
      <w:r>
        <w:t xml:space="preserve"> </w:t>
      </w:r>
      <w:r>
        <w:t xml:space="preserve">Secure and efficient image uploads for profiles and categories</w:t>
      </w:r>
      <w:r>
        <w:br/>
      </w:r>
      <w:r>
        <w:rPr>
          <w:b/>
          <w:bCs/>
        </w:rPr>
        <w:t xml:space="preserve">Solution:</w:t>
      </w:r>
      <w:r>
        <w:t xml:space="preserve"> </w:t>
      </w:r>
      <w:r>
        <w:t xml:space="preserve">Used Django’s FileField with proper upload paths and validation</w:t>
      </w:r>
    </w:p>
    <w:bookmarkEnd w:id="119"/>
    <w:bookmarkStart w:id="120" w:name="session-management"/>
    <w:p>
      <w:pPr>
        <w:pStyle w:val="Heading3"/>
      </w:pPr>
      <w:r>
        <w:t xml:space="preserve">10.5 Session Management</w:t>
      </w:r>
    </w:p>
    <w:p>
      <w:pPr>
        <w:pStyle w:val="FirstParagraph"/>
      </w:pPr>
      <w:r>
        <w:rPr>
          <w:b/>
          <w:bCs/>
        </w:rPr>
        <w:t xml:space="preserve">Challenge:</w:t>
      </w:r>
      <w:r>
        <w:t xml:space="preserve"> </w:t>
      </w:r>
      <w:r>
        <w:t xml:space="preserve">Maintaining user sessions across different roles</w:t>
      </w:r>
      <w:r>
        <w:br/>
      </w:r>
      <w:r>
        <w:rPr>
          <w:b/>
          <w:bCs/>
        </w:rPr>
        <w:t xml:space="preserve">Solution:</w:t>
      </w:r>
      <w:r>
        <w:t xml:space="preserve"> </w:t>
      </w:r>
      <w:r>
        <w:t xml:space="preserve">Leveraged Django’s authentication middleware and session framework</w:t>
      </w:r>
    </w:p>
    <w:p>
      <w:r>
        <w:pict>
          <v:rect style="width:0;height:1.5pt" o:hralign="center" o:hrstd="t" o:hr="t"/>
        </w:pict>
      </w:r>
    </w:p>
    <w:bookmarkEnd w:id="120"/>
    <w:bookmarkEnd w:id="121"/>
    <w:bookmarkStart w:id="126" w:name="future-enhancements"/>
    <w:p>
      <w:pPr>
        <w:pStyle w:val="Heading2"/>
      </w:pPr>
      <w:r>
        <w:t xml:space="preserve">11. Future Enhancements</w:t>
      </w:r>
    </w:p>
    <w:bookmarkStart w:id="122" w:name="advanced-features"/>
    <w:p>
      <w:pPr>
        <w:pStyle w:val="Heading3"/>
      </w:pPr>
      <w:r>
        <w:t xml:space="preserve">11.1 Advanced Features</w:t>
      </w:r>
    </w:p>
    <w:p>
      <w:pPr>
        <w:pStyle w:val="Compact"/>
        <w:numPr>
          <w:ilvl w:val="0"/>
          <w:numId w:val="1062"/>
        </w:numPr>
      </w:pPr>
      <w:r>
        <w:t xml:space="preserve">Real-time notifications for task assignments</w:t>
      </w:r>
    </w:p>
    <w:p>
      <w:pPr>
        <w:pStyle w:val="Compact"/>
        <w:numPr>
          <w:ilvl w:val="0"/>
          <w:numId w:val="1062"/>
        </w:numPr>
      </w:pPr>
      <w:r>
        <w:t xml:space="preserve">GPS-based location services</w:t>
      </w:r>
    </w:p>
    <w:p>
      <w:pPr>
        <w:pStyle w:val="Compact"/>
        <w:numPr>
          <w:ilvl w:val="0"/>
          <w:numId w:val="1062"/>
        </w:numPr>
      </w:pPr>
      <w:r>
        <w:t xml:space="preserve">Payment integration</w:t>
      </w:r>
    </w:p>
    <w:p>
      <w:pPr>
        <w:pStyle w:val="Compact"/>
        <w:numPr>
          <w:ilvl w:val="0"/>
          <w:numId w:val="1062"/>
        </w:numPr>
      </w:pPr>
      <w:r>
        <w:t xml:space="preserve">Chat system between clients and workers</w:t>
      </w:r>
    </w:p>
    <w:p>
      <w:pPr>
        <w:pStyle w:val="Compact"/>
        <w:numPr>
          <w:ilvl w:val="0"/>
          <w:numId w:val="1062"/>
        </w:numPr>
      </w:pPr>
      <w:r>
        <w:t xml:space="preserve">Service provider ratings and reviews</w:t>
      </w:r>
    </w:p>
    <w:bookmarkEnd w:id="122"/>
    <w:bookmarkStart w:id="123" w:name="technical-improvements"/>
    <w:p>
      <w:pPr>
        <w:pStyle w:val="Heading3"/>
      </w:pPr>
      <w:r>
        <w:t xml:space="preserve">11.2 Technical Improvements</w:t>
      </w:r>
    </w:p>
    <w:p>
      <w:pPr>
        <w:pStyle w:val="Compact"/>
        <w:numPr>
          <w:ilvl w:val="0"/>
          <w:numId w:val="1063"/>
        </w:numPr>
      </w:pPr>
      <w:r>
        <w:t xml:space="preserve">Migration to PostgreSQL for production</w:t>
      </w:r>
    </w:p>
    <w:p>
      <w:pPr>
        <w:pStyle w:val="Compact"/>
        <w:numPr>
          <w:ilvl w:val="0"/>
          <w:numId w:val="1063"/>
        </w:numPr>
      </w:pPr>
      <w:r>
        <w:t xml:space="preserve">REST API development for mobile app</w:t>
      </w:r>
    </w:p>
    <w:p>
      <w:pPr>
        <w:pStyle w:val="Compact"/>
        <w:numPr>
          <w:ilvl w:val="0"/>
          <w:numId w:val="1063"/>
        </w:numPr>
      </w:pPr>
      <w:r>
        <w:t xml:space="preserve">Advanced search and filtering</w:t>
      </w:r>
    </w:p>
    <w:p>
      <w:pPr>
        <w:pStyle w:val="Compact"/>
        <w:numPr>
          <w:ilvl w:val="0"/>
          <w:numId w:val="1063"/>
        </w:numPr>
      </w:pPr>
      <w:r>
        <w:t xml:space="preserve">Data analytics dashboard</w:t>
      </w:r>
    </w:p>
    <w:p>
      <w:pPr>
        <w:pStyle w:val="Compact"/>
        <w:numPr>
          <w:ilvl w:val="0"/>
          <w:numId w:val="1063"/>
        </w:numPr>
      </w:pPr>
      <w:r>
        <w:t xml:space="preserve">Automated worker matching algorithm</w:t>
      </w:r>
    </w:p>
    <w:bookmarkEnd w:id="123"/>
    <w:bookmarkStart w:id="124" w:name="security-enhancements"/>
    <w:p>
      <w:pPr>
        <w:pStyle w:val="Heading3"/>
      </w:pPr>
      <w:r>
        <w:t xml:space="preserve">11.3 Security Enhancements</w:t>
      </w:r>
    </w:p>
    <w:p>
      <w:pPr>
        <w:pStyle w:val="Compact"/>
        <w:numPr>
          <w:ilvl w:val="0"/>
          <w:numId w:val="1064"/>
        </w:numPr>
      </w:pPr>
      <w:r>
        <w:t xml:space="preserve">Two-factor authentication</w:t>
      </w:r>
    </w:p>
    <w:p>
      <w:pPr>
        <w:pStyle w:val="Compact"/>
        <w:numPr>
          <w:ilvl w:val="0"/>
          <w:numId w:val="1064"/>
        </w:numPr>
      </w:pPr>
      <w:r>
        <w:t xml:space="preserve">SSL certificate implementation</w:t>
      </w:r>
    </w:p>
    <w:p>
      <w:pPr>
        <w:pStyle w:val="Compact"/>
        <w:numPr>
          <w:ilvl w:val="0"/>
          <w:numId w:val="1064"/>
        </w:numPr>
      </w:pPr>
      <w:r>
        <w:t xml:space="preserve">Data encryption for sensitive information</w:t>
      </w:r>
    </w:p>
    <w:p>
      <w:pPr>
        <w:pStyle w:val="Compact"/>
        <w:numPr>
          <w:ilvl w:val="0"/>
          <w:numId w:val="1064"/>
        </w:numPr>
      </w:pPr>
      <w:r>
        <w:t xml:space="preserve">Regular security audits</w:t>
      </w:r>
    </w:p>
    <w:bookmarkEnd w:id="124"/>
    <w:bookmarkStart w:id="125" w:name="scalability-improvements"/>
    <w:p>
      <w:pPr>
        <w:pStyle w:val="Heading3"/>
      </w:pPr>
      <w:r>
        <w:t xml:space="preserve">11.4 Scalability Improvements</w:t>
      </w:r>
    </w:p>
    <w:p>
      <w:pPr>
        <w:pStyle w:val="Compact"/>
        <w:numPr>
          <w:ilvl w:val="0"/>
          <w:numId w:val="1065"/>
        </w:numPr>
      </w:pPr>
      <w:r>
        <w:t xml:space="preserve">Load balancing setup</w:t>
      </w:r>
    </w:p>
    <w:p>
      <w:pPr>
        <w:pStyle w:val="Compact"/>
        <w:numPr>
          <w:ilvl w:val="0"/>
          <w:numId w:val="1065"/>
        </w:numPr>
      </w:pPr>
      <w:r>
        <w:t xml:space="preserve">Caching implementation</w:t>
      </w:r>
    </w:p>
    <w:p>
      <w:pPr>
        <w:pStyle w:val="Compact"/>
        <w:numPr>
          <w:ilvl w:val="0"/>
          <w:numId w:val="1065"/>
        </w:numPr>
      </w:pPr>
      <w:r>
        <w:t xml:space="preserve">Database optimization</w:t>
      </w:r>
    </w:p>
    <w:p>
      <w:pPr>
        <w:pStyle w:val="Compact"/>
        <w:numPr>
          <w:ilvl w:val="0"/>
          <w:numId w:val="1065"/>
        </w:numPr>
      </w:pPr>
      <w:r>
        <w:t xml:space="preserve">Cloud deployment configuration</w:t>
      </w:r>
    </w:p>
    <w:p>
      <w:r>
        <w:pict>
          <v:rect style="width:0;height:1.5pt" o:hralign="center" o:hrstd="t" o:hr="t"/>
        </w:pict>
      </w:r>
    </w:p>
    <w:bookmarkEnd w:id="125"/>
    <w:bookmarkEnd w:id="126"/>
    <w:bookmarkStart w:id="127" w:name="conclusion"/>
    <w:p>
      <w:pPr>
        <w:pStyle w:val="Heading2"/>
      </w:pPr>
      <w:r>
        <w:t xml:space="preserve">12. Conclusion</w:t>
      </w:r>
    </w:p>
    <w:p>
      <w:pPr>
        <w:pStyle w:val="FirstParagraph"/>
      </w:pPr>
      <w:r>
        <w:t xml:space="preserve">The Home Services Web Application demonstrates a comprehensive approach to building a multi-role web platform using Django. The system successfully addresses the core requirements of connecting service seekers with providers while providing robust administrative controls.</w:t>
      </w:r>
    </w:p>
    <w:p>
      <w:pPr>
        <w:pStyle w:val="BodyText"/>
      </w:pPr>
      <w:r>
        <w:t xml:space="preserve">Key achievements include:</w:t>
      </w:r>
      <w:r>
        <w:t xml:space="preserve"> </w:t>
      </w:r>
      <w:r>
        <w:t xml:space="preserve">- Clean separation of user roles with appropriate permissions</w:t>
      </w:r>
      <w:r>
        <w:t xml:space="preserve"> </w:t>
      </w:r>
      <w:r>
        <w:t xml:space="preserve">- Intuitive user interfaces for different user types</w:t>
      </w:r>
      <w:r>
        <w:t xml:space="preserve"> </w:t>
      </w:r>
      <w:r>
        <w:t xml:space="preserve">- Comprehensive service management system</w:t>
      </w:r>
      <w:r>
        <w:t xml:space="preserve"> </w:t>
      </w:r>
      <w:r>
        <w:t xml:space="preserve">- Effective worker assignment and task management</w:t>
      </w:r>
      <w:r>
        <w:t xml:space="preserve"> </w:t>
      </w:r>
      <w:r>
        <w:t xml:space="preserve">- Feedback system for quality assurance</w:t>
      </w:r>
    </w:p>
    <w:p>
      <w:pPr>
        <w:pStyle w:val="BodyText"/>
      </w:pPr>
      <w:r>
        <w:t xml:space="preserve">The application showcases good software engineering practices with modular code structure, proper database design, and adherence to Django best practices. While the current implementation meets the basic requirements, the proposed enhancements provide a clear roadmap for future development and scalability.</w:t>
      </w:r>
    </w:p>
    <w:p>
      <w:pPr>
        <w:pStyle w:val="BodyText"/>
      </w:pPr>
      <w:r>
        <w:t xml:space="preserve">This project serves as an excellent example of modern web application development, demonstrating the power of Django in building complex, role-based systems efficiently and maintainably.</w:t>
      </w:r>
    </w:p>
    <w:p>
      <w:r>
        <w:pict>
          <v:rect style="width:0;height:1.5pt" o:hralign="center" o:hrstd="t" o:hr="t"/>
        </w:pict>
      </w:r>
    </w:p>
    <w:bookmarkEnd w:id="127"/>
    <w:bookmarkStart w:id="144" w:name="detailed-code-analysis"/>
    <w:p>
      <w:pPr>
        <w:pStyle w:val="Heading2"/>
      </w:pPr>
      <w:r>
        <w:t xml:space="preserve">13. Detailed Code Analysis</w:t>
      </w:r>
    </w:p>
    <w:bookmarkStart w:id="133" w:name="models-implementation"/>
    <w:p>
      <w:pPr>
        <w:pStyle w:val="Heading3"/>
      </w:pPr>
      <w:r>
        <w:t xml:space="preserve">13.1 Models Implementation</w:t>
      </w:r>
    </w:p>
    <w:bookmarkStart w:id="128" w:name="user-model-extensions"/>
    <w:p>
      <w:pPr>
        <w:pStyle w:val="Heading4"/>
      </w:pPr>
      <w:r>
        <w:t xml:space="preserve">User Model Extensions</w:t>
      </w:r>
    </w:p>
    <w:p>
      <w:pPr>
        <w:pStyle w:val="FirstParagraph"/>
      </w:pPr>
      <w:r>
        <w:t xml:space="preserve">The application extends Django’s built-in User model to accommodate different user types. The</w:t>
      </w:r>
      <w:r>
        <w:t xml:space="preserve"> </w:t>
      </w:r>
      <w:r>
        <w:rPr>
          <w:rStyle w:val="VerbatimChar"/>
        </w:rPr>
        <w:t xml:space="preserve">users</w:t>
      </w:r>
      <w:r>
        <w:t xml:space="preserve"> </w:t>
      </w:r>
      <w:r>
        <w:t xml:space="preserve">model provides additional fields for client profiles:</w:t>
      </w:r>
    </w:p>
    <w:p>
      <w:pPr>
        <w:pStyle w:val="SourceCode"/>
      </w:pPr>
      <w:r>
        <w:rPr>
          <w:rStyle w:val="KeywordTok"/>
        </w:rPr>
        <w:t xml:space="preserve">class</w:t>
      </w:r>
      <w:r>
        <w:rPr>
          <w:rStyle w:val="NormalTok"/>
        </w:rPr>
        <w:t xml:space="preserve"> users(models.Model):</w:t>
      </w:r>
      <w:r>
        <w:br/>
      </w:r>
      <w:r>
        <w:rPr>
          <w:rStyle w:val="NormalTok"/>
        </w:rPr>
        <w:t xml:space="preserve">    admin </w:t>
      </w:r>
      <w:r>
        <w:rPr>
          <w:rStyle w:val="OperatorTok"/>
        </w:rPr>
        <w:t xml:space="preserve">=</w:t>
      </w:r>
      <w:r>
        <w:rPr>
          <w:rStyle w:val="NormalTok"/>
        </w:rPr>
        <w:t xml:space="preserve"> models.ForeignKey(User, on_delete</w:t>
      </w:r>
      <w:r>
        <w:rPr>
          <w:rStyle w:val="OperatorTok"/>
        </w:rPr>
        <w:t xml:space="preserve">=</w:t>
      </w:r>
      <w:r>
        <w:rPr>
          <w:rStyle w:val="NormalTok"/>
        </w:rPr>
        <w:t xml:space="preserve">models.CASCADE)</w:t>
      </w:r>
      <w:r>
        <w:br/>
      </w:r>
      <w:r>
        <w:rPr>
          <w:rStyle w:val="NormalTok"/>
        </w:rPr>
        <w:t xml:space="preserve">    contact_number </w:t>
      </w:r>
      <w:r>
        <w:rPr>
          <w:rStyle w:val="OperatorTok"/>
        </w:rPr>
        <w:t xml:space="preserve">=</w:t>
      </w:r>
      <w:r>
        <w:rPr>
          <w:rStyle w:val="NormalTok"/>
        </w:rPr>
        <w:t xml:space="preserve"> models.CharField(max_length</w:t>
      </w:r>
      <w:r>
        <w:rPr>
          <w:rStyle w:val="OperatorTok"/>
        </w:rPr>
        <w:t xml:space="preserve">=</w:t>
      </w:r>
      <w:r>
        <w:rPr>
          <w:rStyle w:val="DecValTok"/>
        </w:rPr>
        <w:t xml:space="preserve">13</w:t>
      </w:r>
      <w:r>
        <w:rPr>
          <w:rStyle w:val="NormalTok"/>
        </w:rPr>
        <w:t xml:space="preserve">)</w:t>
      </w:r>
      <w:r>
        <w:br/>
      </w:r>
      <w:r>
        <w:rPr>
          <w:rStyle w:val="NormalTok"/>
        </w:rPr>
        <w:t xml:space="preserve">    Address </w:t>
      </w:r>
      <w:r>
        <w:rPr>
          <w:rStyle w:val="OperatorTok"/>
        </w:rPr>
        <w:t xml:space="preserve">=</w:t>
      </w:r>
      <w:r>
        <w:rPr>
          <w:rStyle w:val="NormalTok"/>
        </w:rPr>
        <w:t xml:space="preserve"> models.TextField()</w:t>
      </w:r>
      <w:r>
        <w:br/>
      </w:r>
      <w:r>
        <w:rPr>
          <w:rStyle w:val="NormalTok"/>
        </w:rPr>
        <w:t xml:space="preserve">    gender </w:t>
      </w:r>
      <w:r>
        <w:rPr>
          <w:rStyle w:val="OperatorTok"/>
        </w:rPr>
        <w:t xml:space="preserve">=</w:t>
      </w:r>
      <w:r>
        <w:rPr>
          <w:rStyle w:val="NormalTok"/>
        </w:rPr>
        <w:t xml:space="preserve"> models.CharField(max_length</w:t>
      </w:r>
      <w:r>
        <w:rPr>
          <w:rStyle w:val="OperatorTok"/>
        </w:rPr>
        <w:t xml:space="preserve">=</w:t>
      </w:r>
      <w:r>
        <w:rPr>
          <w:rStyle w:val="DecValTok"/>
        </w:rPr>
        <w:t xml:space="preserve">250</w:t>
      </w:r>
      <w:r>
        <w:rPr>
          <w:rStyle w:val="NormalTok"/>
        </w:rPr>
        <w:t xml:space="preserve">)</w:t>
      </w:r>
      <w:r>
        <w:br/>
      </w:r>
      <w:r>
        <w:rPr>
          <w:rStyle w:val="NormalTok"/>
        </w:rPr>
        <w:t xml:space="preserve">    created_at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updated_at </w:t>
      </w:r>
      <w:r>
        <w:rPr>
          <w:rStyle w:val="OperatorTok"/>
        </w:rPr>
        <w:t xml:space="preserve">=</w:t>
      </w:r>
      <w:r>
        <w:rPr>
          <w:rStyle w:val="NormalTok"/>
        </w:rPr>
        <w:t xml:space="preserve"> models.DateTimeField(auto_now</w:t>
      </w:r>
      <w:r>
        <w:rPr>
          <w:rStyle w:val="OperatorTok"/>
        </w:rPr>
        <w:t xml:space="preserve">=</w:t>
      </w:r>
      <w:r>
        <w:rPr>
          <w:rStyle w:val="VariableTok"/>
        </w:rPr>
        <w:t xml:space="preserve">True</w:t>
      </w:r>
      <w:r>
        <w:rPr>
          <w:rStyle w:val="NormalTok"/>
        </w:rPr>
        <w:t xml:space="preserve">)</w:t>
      </w:r>
      <w:r>
        <w:br/>
      </w:r>
      <w:r>
        <w:rPr>
          <w:rStyle w:val="NormalTok"/>
        </w:rPr>
        <w:t xml:space="preserve">    profile_pic </w:t>
      </w:r>
      <w:r>
        <w:rPr>
          <w:rStyle w:val="OperatorTok"/>
        </w:rPr>
        <w:t xml:space="preserve">=</w:t>
      </w:r>
      <w:r>
        <w:rPr>
          <w:rStyle w:val="NormalTok"/>
        </w:rPr>
        <w:t xml:space="preserve"> models.FileField(upload_to</w:t>
      </w:r>
      <w:r>
        <w:rPr>
          <w:rStyle w:val="OperatorTok"/>
        </w:rPr>
        <w:t xml:space="preserve">=</w:t>
      </w:r>
      <w:r>
        <w:rPr>
          <w:rStyle w:val="StringTok"/>
        </w:rPr>
        <w:t xml:space="preserve">'workers_pic/'</w:t>
      </w:r>
      <w:r>
        <w:rPr>
          <w:rStyle w:val="NormalTok"/>
        </w:rPr>
        <w:t xml:space="preserve">)</w:t>
      </w:r>
    </w:p>
    <w:p>
      <w:pPr>
        <w:pStyle w:val="FirstParagraph"/>
      </w:pPr>
      <w:r>
        <w:t xml:space="preserve">This model establishes a one-to-one relationship with the User model, allowing each user to have an extended profile with contact information, address, gender, and profile picture. The</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fields provide audit trails for profile changes.</w:t>
      </w:r>
    </w:p>
    <w:p>
      <w:pPr>
        <w:pStyle w:val="BodyText"/>
      </w:pPr>
      <w:r>
        <w:t xml:space="preserve">The</w:t>
      </w:r>
      <w:r>
        <w:t xml:space="preserve"> </w:t>
      </w:r>
      <w:r>
        <w:rPr>
          <w:rStyle w:val="VerbatimChar"/>
        </w:rPr>
        <w:t xml:space="preserve">workers</w:t>
      </w:r>
      <w:r>
        <w:t xml:space="preserve"> </w:t>
      </w:r>
      <w:r>
        <w:t xml:space="preserve">model similarly extends the User model but includes additional fields specific to service providers:</w:t>
      </w:r>
    </w:p>
    <w:p>
      <w:pPr>
        <w:pStyle w:val="SourceCode"/>
      </w:pPr>
      <w:r>
        <w:rPr>
          <w:rStyle w:val="KeywordTok"/>
        </w:rPr>
        <w:t xml:space="preserve">class</w:t>
      </w:r>
      <w:r>
        <w:rPr>
          <w:rStyle w:val="NormalTok"/>
        </w:rPr>
        <w:t xml:space="preserve"> workers(models.Model):</w:t>
      </w:r>
      <w:r>
        <w:br/>
      </w:r>
      <w:r>
        <w:rPr>
          <w:rStyle w:val="NormalTok"/>
        </w:rPr>
        <w:t xml:space="preserve">    admin </w:t>
      </w:r>
      <w:r>
        <w:rPr>
          <w:rStyle w:val="OperatorTok"/>
        </w:rPr>
        <w:t xml:space="preserve">=</w:t>
      </w:r>
      <w:r>
        <w:rPr>
          <w:rStyle w:val="NormalTok"/>
        </w:rPr>
        <w:t xml:space="preserve"> models.OneToOneField(User, on_delete</w:t>
      </w:r>
      <w:r>
        <w:rPr>
          <w:rStyle w:val="OperatorTok"/>
        </w:rPr>
        <w:t xml:space="preserve">=</w:t>
      </w:r>
      <w:r>
        <w:rPr>
          <w:rStyle w:val="NormalTok"/>
        </w:rPr>
        <w:t xml:space="preserve">models.CASCADE)</w:t>
      </w:r>
      <w:r>
        <w:br/>
      </w:r>
      <w:r>
        <w:rPr>
          <w:rStyle w:val="NormalTok"/>
        </w:rPr>
        <w:t xml:space="preserve">    contact_number </w:t>
      </w:r>
      <w:r>
        <w:rPr>
          <w:rStyle w:val="OperatorTok"/>
        </w:rPr>
        <w:t xml:space="preserve">=</w:t>
      </w:r>
      <w:r>
        <w:rPr>
          <w:rStyle w:val="NormalTok"/>
        </w:rPr>
        <w:t xml:space="preserve"> models.CharField(max_length</w:t>
      </w:r>
      <w:r>
        <w:rPr>
          <w:rStyle w:val="OperatorTok"/>
        </w:rPr>
        <w:t xml:space="preserve">=</w:t>
      </w:r>
      <w:r>
        <w:rPr>
          <w:rStyle w:val="DecValTok"/>
        </w:rPr>
        <w:t xml:space="preserve">13</w:t>
      </w:r>
      <w:r>
        <w:rPr>
          <w:rStyle w:val="NormalTok"/>
        </w:rPr>
        <w:t xml:space="preserve">)</w:t>
      </w:r>
      <w:r>
        <w:br/>
      </w:r>
      <w:r>
        <w:rPr>
          <w:rStyle w:val="NormalTok"/>
        </w:rPr>
        <w:t xml:space="preserve">    dob </w:t>
      </w:r>
      <w:r>
        <w:rPr>
          <w:rStyle w:val="OperatorTok"/>
        </w:rPr>
        <w:t xml:space="preserve">=</w:t>
      </w:r>
      <w:r>
        <w:rPr>
          <w:rStyle w:val="NormalTok"/>
        </w:rPr>
        <w:t xml:space="preserve"> models.DateField(null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Address </w:t>
      </w:r>
      <w:r>
        <w:rPr>
          <w:rStyle w:val="OperatorTok"/>
        </w:rPr>
        <w:t xml:space="preserve">=</w:t>
      </w:r>
      <w:r>
        <w:rPr>
          <w:rStyle w:val="NormalTok"/>
        </w:rPr>
        <w:t xml:space="preserve"> models.TextField()</w:t>
      </w:r>
      <w:r>
        <w:br/>
      </w:r>
      <w:r>
        <w:rPr>
          <w:rStyle w:val="NormalTok"/>
        </w:rPr>
        <w:t xml:space="preserve">    city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gender </w:t>
      </w:r>
      <w:r>
        <w:rPr>
          <w:rStyle w:val="OperatorTok"/>
        </w:rPr>
        <w:t xml:space="preserve">=</w:t>
      </w:r>
      <w:r>
        <w:rPr>
          <w:rStyle w:val="NormalTok"/>
        </w:rPr>
        <w:t xml:space="preserve"> models.CharField(max_length</w:t>
      </w:r>
      <w:r>
        <w:rPr>
          <w:rStyle w:val="OperatorTok"/>
        </w:rPr>
        <w:t xml:space="preserve">=</w:t>
      </w:r>
      <w:r>
        <w:rPr>
          <w:rStyle w:val="DecValTok"/>
        </w:rPr>
        <w:t xml:space="preserve">250</w:t>
      </w:r>
      <w:r>
        <w:rPr>
          <w:rStyle w:val="NormalTok"/>
        </w:rPr>
        <w:t xml:space="preserve">)</w:t>
      </w:r>
      <w:r>
        <w:br/>
      </w:r>
      <w:r>
        <w:rPr>
          <w:rStyle w:val="NormalTok"/>
        </w:rPr>
        <w:t xml:space="preserve">    designation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profile_pic </w:t>
      </w:r>
      <w:r>
        <w:rPr>
          <w:rStyle w:val="OperatorTok"/>
        </w:rPr>
        <w:t xml:space="preserve">=</w:t>
      </w:r>
      <w:r>
        <w:rPr>
          <w:rStyle w:val="NormalTok"/>
        </w:rPr>
        <w:t xml:space="preserve"> models.FileField(upload_to</w:t>
      </w:r>
      <w:r>
        <w:rPr>
          <w:rStyle w:val="OperatorTok"/>
        </w:rPr>
        <w:t xml:space="preserve">=</w:t>
      </w:r>
      <w:r>
        <w:rPr>
          <w:rStyle w:val="StringTok"/>
        </w:rPr>
        <w:t xml:space="preserve">'workers_pic/'</w:t>
      </w:r>
      <w:r>
        <w:rPr>
          <w:rStyle w:val="NormalTok"/>
        </w:rPr>
        <w:t xml:space="preserve">)</w:t>
      </w:r>
      <w:r>
        <w:br/>
      </w:r>
      <w:r>
        <w:rPr>
          <w:rStyle w:val="NormalTok"/>
        </w:rPr>
        <w:t xml:space="preserve">    acc_activation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avalability_status </w:t>
      </w:r>
      <w:r>
        <w:rPr>
          <w:rStyle w:val="OperatorTok"/>
        </w:rPr>
        <w:t xml:space="preserve">=</w:t>
      </w:r>
      <w:r>
        <w:rPr>
          <w:rStyle w:val="NormalTok"/>
        </w:rPr>
        <w:t xml:space="preserve"> models.BooleanField(default</w:t>
      </w:r>
      <w:r>
        <w:rPr>
          <w:rStyle w:val="OperatorTok"/>
        </w:rPr>
        <w:t xml:space="preserve">=</w:t>
      </w:r>
      <w:r>
        <w:rPr>
          <w:rStyle w:val="VariableTok"/>
        </w:rPr>
        <w:t xml:space="preserve">True</w:t>
      </w:r>
      <w:r>
        <w:rPr>
          <w:rStyle w:val="NormalTok"/>
        </w:rPr>
        <w:t xml:space="preserve">)</w:t>
      </w:r>
      <w:r>
        <w:br/>
      </w:r>
      <w:r>
        <w:rPr>
          <w:rStyle w:val="NormalTok"/>
        </w:rPr>
        <w:t xml:space="preserve">    created_at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updated_at </w:t>
      </w:r>
      <w:r>
        <w:rPr>
          <w:rStyle w:val="OperatorTok"/>
        </w:rPr>
        <w:t xml:space="preserve">=</w:t>
      </w:r>
      <w:r>
        <w:rPr>
          <w:rStyle w:val="NormalTok"/>
        </w:rPr>
        <w:t xml:space="preserve"> models.DateTimeField(auto_now</w:t>
      </w:r>
      <w:r>
        <w:rPr>
          <w:rStyle w:val="OperatorTok"/>
        </w:rPr>
        <w:t xml:space="preserve">=</w:t>
      </w:r>
      <w:r>
        <w:rPr>
          <w:rStyle w:val="VariableTok"/>
        </w:rPr>
        <w:t xml:space="preserve">True</w:t>
      </w:r>
      <w:r>
        <w:rPr>
          <w:rStyle w:val="NormalTok"/>
        </w:rPr>
        <w:t xml:space="preserve">)</w:t>
      </w:r>
    </w:p>
    <w:p>
      <w:pPr>
        <w:pStyle w:val="FirstParagraph"/>
      </w:pPr>
      <w:r>
        <w:t xml:space="preserve">Key features of the workers model include:</w:t>
      </w:r>
      <w:r>
        <w:t xml:space="preserve"> </w:t>
      </w:r>
      <w:r>
        <w:t xml:space="preserve">-</w:t>
      </w:r>
      <w:r>
        <w:t xml:space="preserve"> </w:t>
      </w:r>
      <w:r>
        <w:rPr>
          <w:rStyle w:val="VerbatimChar"/>
        </w:rPr>
        <w:t xml:space="preserve">designation</w:t>
      </w:r>
      <w:r>
        <w:t xml:space="preserve">: Specifies the type of service the worker provides</w:t>
      </w:r>
      <w:r>
        <w:t xml:space="preserve"> </w:t>
      </w:r>
      <w:r>
        <w:t xml:space="preserve">-</w:t>
      </w:r>
      <w:r>
        <w:t xml:space="preserve"> </w:t>
      </w:r>
      <w:r>
        <w:rPr>
          <w:rStyle w:val="VerbatimChar"/>
        </w:rPr>
        <w:t xml:space="preserve">acc_activation</w:t>
      </w:r>
      <w:r>
        <w:t xml:space="preserve">: Controls whether the worker account is active</w:t>
      </w:r>
      <w:r>
        <w:t xml:space="preserve"> </w:t>
      </w:r>
      <w:r>
        <w:t xml:space="preserve">-</w:t>
      </w:r>
      <w:r>
        <w:t xml:space="preserve"> </w:t>
      </w:r>
      <w:r>
        <w:rPr>
          <w:rStyle w:val="VerbatimChar"/>
        </w:rPr>
        <w:t xml:space="preserve">avalability_status</w:t>
      </w:r>
      <w:r>
        <w:t xml:space="preserve">: Indicates if the worker is currently available for assignments</w:t>
      </w:r>
    </w:p>
    <w:bookmarkEnd w:id="128"/>
    <w:bookmarkStart w:id="129" w:name="location-models"/>
    <w:p>
      <w:pPr>
        <w:pStyle w:val="Heading4"/>
      </w:pPr>
      <w:r>
        <w:t xml:space="preserve">Location Models</w:t>
      </w:r>
    </w:p>
    <w:p>
      <w:pPr>
        <w:pStyle w:val="FirstParagraph"/>
      </w:pPr>
      <w:r>
        <w:t xml:space="preserve">The geographical hierarchy is implemented through three related models:</w:t>
      </w:r>
    </w:p>
    <w:p>
      <w:pPr>
        <w:pStyle w:val="SourceCode"/>
      </w:pPr>
      <w:r>
        <w:rPr>
          <w:rStyle w:val="KeywordTok"/>
        </w:rPr>
        <w:t xml:space="preserve">class</w:t>
      </w:r>
      <w:r>
        <w:rPr>
          <w:rStyle w:val="NormalTok"/>
        </w:rPr>
        <w:t xml:space="preserve"> Country(models.Model):</w:t>
      </w:r>
      <w:r>
        <w:br/>
      </w:r>
      <w:r>
        <w:rPr>
          <w:rStyle w:val="NormalTok"/>
        </w:rPr>
        <w:t xml:space="preserve">    name </w:t>
      </w:r>
      <w:r>
        <w:rPr>
          <w:rStyle w:val="OperatorTok"/>
        </w:rPr>
        <w:t xml:space="preserve">=</w:t>
      </w:r>
      <w:r>
        <w:rPr>
          <w:rStyle w:val="NormalTok"/>
        </w:rPr>
        <w:t xml:space="preserve"> models.CharField(max_length</w:t>
      </w:r>
      <w:r>
        <w:rPr>
          <w:rStyle w:val="OperatorTok"/>
        </w:rPr>
        <w:t xml:space="preserve">=</w:t>
      </w:r>
      <w:r>
        <w:rPr>
          <w:rStyle w:val="DecValTok"/>
        </w:rPr>
        <w:t xml:space="preserve">150</w:t>
      </w:r>
      <w:r>
        <w:rPr>
          <w:rStyle w:val="NormalTok"/>
        </w:rPr>
        <w:t xml:space="preserve">)</w:t>
      </w:r>
      <w:r>
        <w:br/>
      </w:r>
      <w:r>
        <w:br/>
      </w:r>
      <w:r>
        <w:rPr>
          <w:rStyle w:val="KeywordTok"/>
        </w:rPr>
        <w:t xml:space="preserve">class</w:t>
      </w:r>
      <w:r>
        <w:rPr>
          <w:rStyle w:val="NormalTok"/>
        </w:rPr>
        <w:t xml:space="preserve"> State(models.Model):</w:t>
      </w:r>
      <w:r>
        <w:br/>
      </w:r>
      <w:r>
        <w:rPr>
          <w:rStyle w:val="NormalTok"/>
        </w:rPr>
        <w:t xml:space="preserve">    country </w:t>
      </w:r>
      <w:r>
        <w:rPr>
          <w:rStyle w:val="OperatorTok"/>
        </w:rPr>
        <w:t xml:space="preserve">=</w:t>
      </w:r>
      <w:r>
        <w:rPr>
          <w:rStyle w:val="NormalTok"/>
        </w:rPr>
        <w:t xml:space="preserve"> models.ForeignKey(Country, on_delete</w:t>
      </w:r>
      <w:r>
        <w:rPr>
          <w:rStyle w:val="OperatorTok"/>
        </w:rPr>
        <w:t xml:space="preserve">=</w:t>
      </w:r>
      <w:r>
        <w:rPr>
          <w:rStyle w:val="NormalTok"/>
        </w:rPr>
        <w:t xml:space="preserve">models.CASCADE)</w:t>
      </w:r>
      <w:r>
        <w:br/>
      </w:r>
      <w:r>
        <w:rPr>
          <w:rStyle w:val="NormalTok"/>
        </w:rPr>
        <w:t xml:space="preserve">    name </w:t>
      </w:r>
      <w:r>
        <w:rPr>
          <w:rStyle w:val="OperatorTok"/>
        </w:rPr>
        <w:t xml:space="preserve">=</w:t>
      </w:r>
      <w:r>
        <w:rPr>
          <w:rStyle w:val="NormalTok"/>
        </w:rPr>
        <w:t xml:space="preserve"> models.CharField(max_length</w:t>
      </w:r>
      <w:r>
        <w:rPr>
          <w:rStyle w:val="OperatorTok"/>
        </w:rPr>
        <w:t xml:space="preserve">=</w:t>
      </w:r>
      <w:r>
        <w:rPr>
          <w:rStyle w:val="DecValTok"/>
        </w:rPr>
        <w:t xml:space="preserve">150</w:t>
      </w:r>
      <w:r>
        <w:rPr>
          <w:rStyle w:val="NormalTok"/>
        </w:rPr>
        <w:t xml:space="preserve">)</w:t>
      </w:r>
      <w:r>
        <w:br/>
      </w:r>
      <w:r>
        <w:br/>
      </w:r>
      <w:r>
        <w:rPr>
          <w:rStyle w:val="KeywordTok"/>
        </w:rPr>
        <w:t xml:space="preserve">class</w:t>
      </w:r>
      <w:r>
        <w:rPr>
          <w:rStyle w:val="NormalTok"/>
        </w:rPr>
        <w:t xml:space="preserve"> City(models.Model):</w:t>
      </w:r>
      <w:r>
        <w:br/>
      </w:r>
      <w:r>
        <w:rPr>
          <w:rStyle w:val="NormalTok"/>
        </w:rPr>
        <w:t xml:space="preserve">    state </w:t>
      </w:r>
      <w:r>
        <w:rPr>
          <w:rStyle w:val="OperatorTok"/>
        </w:rPr>
        <w:t xml:space="preserve">=</w:t>
      </w:r>
      <w:r>
        <w:rPr>
          <w:rStyle w:val="NormalTok"/>
        </w:rPr>
        <w:t xml:space="preserve"> models.CharField(max_length</w:t>
      </w:r>
      <w:r>
        <w:rPr>
          <w:rStyle w:val="OperatorTok"/>
        </w:rPr>
        <w:t xml:space="preserve">=</w:t>
      </w:r>
      <w:r>
        <w:rPr>
          <w:rStyle w:val="DecValTok"/>
        </w:rPr>
        <w:t xml:space="preserve">150</w:t>
      </w:r>
      <w:r>
        <w:rPr>
          <w:rStyle w:val="NormalTok"/>
        </w:rPr>
        <w:t xml:space="preserve">)</w:t>
      </w:r>
      <w:r>
        <w:br/>
      </w:r>
      <w:r>
        <w:rPr>
          <w:rStyle w:val="NormalTok"/>
        </w:rPr>
        <w:t xml:space="preserve">    name </w:t>
      </w:r>
      <w:r>
        <w:rPr>
          <w:rStyle w:val="OperatorTok"/>
        </w:rPr>
        <w:t xml:space="preserve">=</w:t>
      </w:r>
      <w:r>
        <w:rPr>
          <w:rStyle w:val="NormalTok"/>
        </w:rPr>
        <w:t xml:space="preserve"> models.CharField(max_length</w:t>
      </w:r>
      <w:r>
        <w:rPr>
          <w:rStyle w:val="OperatorTok"/>
        </w:rPr>
        <w:t xml:space="preserve">=</w:t>
      </w:r>
      <w:r>
        <w:rPr>
          <w:rStyle w:val="DecValTok"/>
        </w:rPr>
        <w:t xml:space="preserve">150</w:t>
      </w:r>
      <w:r>
        <w:rPr>
          <w:rStyle w:val="NormalTok"/>
        </w:rPr>
        <w:t xml:space="preserve">)</w:t>
      </w:r>
    </w:p>
    <w:p>
      <w:pPr>
        <w:pStyle w:val="FirstParagraph"/>
      </w:pPr>
      <w:r>
        <w:t xml:space="preserve">This structure allows for flexible location management, enabling users to specify service locations at the city level while maintaining the hierarchical relationship.</w:t>
      </w:r>
    </w:p>
    <w:bookmarkEnd w:id="129"/>
    <w:bookmarkStart w:id="130" w:name="service-models"/>
    <w:p>
      <w:pPr>
        <w:pStyle w:val="Heading4"/>
      </w:pPr>
      <w:r>
        <w:t xml:space="preserve">Service Models</w:t>
      </w:r>
    </w:p>
    <w:p>
      <w:pPr>
        <w:pStyle w:val="FirstParagraph"/>
      </w:pPr>
      <w:r>
        <w:t xml:space="preserve">Service categories are managed through the</w:t>
      </w:r>
      <w:r>
        <w:t xml:space="preserve"> </w:t>
      </w:r>
      <w:r>
        <w:rPr>
          <w:rStyle w:val="VerbatimChar"/>
        </w:rPr>
        <w:t xml:space="preserve">ServiceCatogarys</w:t>
      </w:r>
      <w:r>
        <w:t xml:space="preserve"> </w:t>
      </w:r>
      <w:r>
        <w:t xml:space="preserve">model:</w:t>
      </w:r>
    </w:p>
    <w:p>
      <w:pPr>
        <w:pStyle w:val="SourceCode"/>
      </w:pPr>
      <w:r>
        <w:rPr>
          <w:rStyle w:val="KeywordTok"/>
        </w:rPr>
        <w:t xml:space="preserve">class</w:t>
      </w:r>
      <w:r>
        <w:rPr>
          <w:rStyle w:val="NormalTok"/>
        </w:rPr>
        <w:t xml:space="preserve"> ServiceCatogarys(models.Model):</w:t>
      </w:r>
      <w:r>
        <w:br/>
      </w:r>
      <w:r>
        <w:rPr>
          <w:rStyle w:val="NormalTok"/>
        </w:rPr>
        <w:t xml:space="preserve">    img </w:t>
      </w:r>
      <w:r>
        <w:rPr>
          <w:rStyle w:val="OperatorTok"/>
        </w:rPr>
        <w:t xml:space="preserve">=</w:t>
      </w:r>
      <w:r>
        <w:rPr>
          <w:rStyle w:val="NormalTok"/>
        </w:rPr>
        <w:t xml:space="preserve"> models.ImageField(upload_to</w:t>
      </w:r>
      <w:r>
        <w:rPr>
          <w:rStyle w:val="OperatorTok"/>
        </w:rPr>
        <w:t xml:space="preserve">=</w:t>
      </w:r>
      <w:r>
        <w:rPr>
          <w:rStyle w:val="StringTok"/>
        </w:rPr>
        <w:t xml:space="preserve">'catogry_imgs'</w:t>
      </w:r>
      <w:r>
        <w:rPr>
          <w:rStyle w:val="NormalTok"/>
        </w:rPr>
        <w:t xml:space="preserve">)</w:t>
      </w:r>
      <w:r>
        <w:br/>
      </w:r>
      <w:r>
        <w:rPr>
          <w:rStyle w:val="NormalTok"/>
        </w:rPr>
        <w:t xml:space="preserve">    Name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Description </w:t>
      </w:r>
      <w:r>
        <w:rPr>
          <w:rStyle w:val="OperatorTok"/>
        </w:rPr>
        <w:t xml:space="preserve">=</w:t>
      </w:r>
      <w:r>
        <w:rPr>
          <w:rStyle w:val="NormalTok"/>
        </w:rPr>
        <w:t xml:space="preserve"> models.TextField()</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.Name</w:t>
      </w:r>
    </w:p>
    <w:p>
      <w:pPr>
        <w:pStyle w:val="FirstParagraph"/>
      </w:pPr>
      <w:r>
        <w:t xml:space="preserve">Each category includes an image, name, and description. The</w:t>
      </w:r>
      <w:r>
        <w:t xml:space="preserve"> </w:t>
      </w:r>
      <w:r>
        <w:rPr>
          <w:rStyle w:val="VerbatimChar"/>
        </w:rPr>
        <w:t xml:space="preserve">__str__</w:t>
      </w:r>
      <w:r>
        <w:t xml:space="preserve"> </w:t>
      </w:r>
      <w:r>
        <w:t xml:space="preserve">method ensures that category names are displayed appropriately in the Django admin interface.</w:t>
      </w:r>
    </w:p>
    <w:bookmarkEnd w:id="130"/>
    <w:bookmarkStart w:id="131" w:name="service-request-model"/>
    <w:p>
      <w:pPr>
        <w:pStyle w:val="Heading4"/>
      </w:pPr>
      <w:r>
        <w:t xml:space="preserve">Service Request Model</w:t>
      </w:r>
    </w:p>
    <w:p>
      <w:pPr>
        <w:pStyle w:val="FirstParagraph"/>
      </w:pPr>
      <w:r>
        <w:t xml:space="preserve">The core functionality revolves around service requests:</w:t>
      </w:r>
    </w:p>
    <w:p>
      <w:pPr>
        <w:pStyle w:val="SourceCode"/>
      </w:pPr>
      <w:r>
        <w:rPr>
          <w:rStyle w:val="KeywordTok"/>
        </w:rPr>
        <w:t xml:space="preserve">class</w:t>
      </w:r>
      <w:r>
        <w:rPr>
          <w:rStyle w:val="NormalTok"/>
        </w:rPr>
        <w:t xml:space="preserve"> ServiceRequests(models.Model):</w:t>
      </w:r>
      <w:r>
        <w:br/>
      </w:r>
      <w:r>
        <w:rPr>
          <w:rStyle w:val="NormalTok"/>
        </w:rPr>
        <w:t xml:space="preserve">    user </w:t>
      </w:r>
      <w:r>
        <w:rPr>
          <w:rStyle w:val="OperatorTok"/>
        </w:rPr>
        <w:t xml:space="preserve">=</w:t>
      </w:r>
      <w:r>
        <w:rPr>
          <w:rStyle w:val="NormalTok"/>
        </w:rPr>
        <w:t xml:space="preserve"> models.ForeignKey(users, on_delete</w:t>
      </w:r>
      <w:r>
        <w:rPr>
          <w:rStyle w:val="OperatorTok"/>
        </w:rPr>
        <w:t xml:space="preserve">=</w:t>
      </w:r>
      <w:r>
        <w:rPr>
          <w:rStyle w:val="NormalTok"/>
        </w:rPr>
        <w:t xml:space="preserve">models.CASCADE)</w:t>
      </w:r>
      <w:r>
        <w:br/>
      </w:r>
      <w:r>
        <w:rPr>
          <w:rStyle w:val="NormalTok"/>
        </w:rPr>
        <w:t xml:space="preserve">    Problem_Description </w:t>
      </w:r>
      <w:r>
        <w:rPr>
          <w:rStyle w:val="OperatorTok"/>
        </w:rPr>
        <w:t xml:space="preserve">=</w:t>
      </w:r>
      <w:r>
        <w:rPr>
          <w:rStyle w:val="NormalTok"/>
        </w:rPr>
        <w:t xml:space="preserve"> models.TextField()</w:t>
      </w:r>
      <w:r>
        <w:br/>
      </w:r>
      <w:r>
        <w:rPr>
          <w:rStyle w:val="NormalTok"/>
        </w:rPr>
        <w:t xml:space="preserve">    service </w:t>
      </w:r>
      <w:r>
        <w:rPr>
          <w:rStyle w:val="OperatorTok"/>
        </w:rPr>
        <w:t xml:space="preserve">=</w:t>
      </w:r>
      <w:r>
        <w:rPr>
          <w:rStyle w:val="NormalTok"/>
        </w:rPr>
        <w:t xml:space="preserve"> models.ForeignKey(ServiceCatogarys, on_delete</w:t>
      </w:r>
      <w:r>
        <w:rPr>
          <w:rStyle w:val="OperatorTok"/>
        </w:rPr>
        <w:t xml:space="preserve">=</w:t>
      </w:r>
      <w:r>
        <w:rPr>
          <w:rStyle w:val="NormalTok"/>
        </w:rPr>
        <w:t xml:space="preserve">models.CASCADE)</w:t>
      </w:r>
      <w:r>
        <w:br/>
      </w:r>
      <w:r>
        <w:rPr>
          <w:rStyle w:val="NormalTok"/>
        </w:rPr>
        <w:t xml:space="preserve">    Address </w:t>
      </w:r>
      <w:r>
        <w:rPr>
          <w:rStyle w:val="OperatorTok"/>
        </w:rPr>
        <w:t xml:space="preserve">=</w:t>
      </w:r>
      <w:r>
        <w:rPr>
          <w:rStyle w:val="NormalTok"/>
        </w:rPr>
        <w:t xml:space="preserve"> models.TextField()</w:t>
      </w:r>
      <w:r>
        <w:br/>
      </w:r>
      <w:r>
        <w:rPr>
          <w:rStyle w:val="NormalTok"/>
        </w:rPr>
        <w:t xml:space="preserve">    city </w:t>
      </w:r>
      <w:r>
        <w:rPr>
          <w:rStyle w:val="OperatorTok"/>
        </w:rPr>
        <w:t xml:space="preserve">=</w:t>
      </w:r>
      <w:r>
        <w:rPr>
          <w:rStyle w:val="NormalTok"/>
        </w:rPr>
        <w:t xml:space="preserve"> models.ForeignKey(City, on_delete</w:t>
      </w:r>
      <w:r>
        <w:rPr>
          <w:rStyle w:val="OperatorTok"/>
        </w:rPr>
        <w:t xml:space="preserve">=</w:t>
      </w:r>
      <w:r>
        <w:rPr>
          <w:rStyle w:val="NormalTok"/>
        </w:rPr>
        <w:t xml:space="preserve">models.CASCADE)</w:t>
      </w:r>
      <w:r>
        <w:br/>
      </w:r>
      <w:r>
        <w:rPr>
          <w:rStyle w:val="NormalTok"/>
        </w:rPr>
        <w:t xml:space="preserve">    pin </w:t>
      </w:r>
      <w:r>
        <w:rPr>
          <w:rStyle w:val="OperatorTok"/>
        </w:rPr>
        <w:t xml:space="preserve">=</w:t>
      </w:r>
      <w:r>
        <w:rPr>
          <w:rStyle w:val="NormalTok"/>
        </w:rPr>
        <w:t xml:space="preserve"> models.CharField(max_length</w:t>
      </w:r>
      <w:r>
        <w:rPr>
          <w:rStyle w:val="OperatorTok"/>
        </w:rPr>
        <w:t xml:space="preserve">=</w:t>
      </w:r>
      <w:r>
        <w:rPr>
          <w:rStyle w:val="DecValTok"/>
        </w:rPr>
        <w:t xml:space="preserve">10</w:t>
      </w:r>
      <w:r>
        <w:rPr>
          <w:rStyle w:val="NormalTok"/>
        </w:rPr>
        <w:t xml:space="preserve">)</w:t>
      </w:r>
      <w:r>
        <w:br/>
      </w:r>
      <w:r>
        <w:rPr>
          <w:rStyle w:val="NormalTok"/>
        </w:rPr>
        <w:t xml:space="preserve">    House_No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w:t>
      </w:r>
      <w:r>
        <w:br/>
      </w:r>
      <w:r>
        <w:rPr>
          <w:rStyle w:val="NormalTok"/>
        </w:rPr>
        <w:t xml:space="preserve">    landmark </w:t>
      </w:r>
      <w:r>
        <w:rPr>
          <w:rStyle w:val="OperatorTok"/>
        </w:rPr>
        <w:t xml:space="preserve">=</w:t>
      </w:r>
      <w:r>
        <w:rPr>
          <w:rStyle w:val="NormalTok"/>
        </w:rPr>
        <w:t xml:space="preserve"> models.TextField(null</w:t>
      </w:r>
      <w:r>
        <w:rPr>
          <w:rStyle w:val="OperatorTok"/>
        </w:rPr>
        <w:t xml:space="preserve">=</w:t>
      </w:r>
      <w:r>
        <w:rPr>
          <w:rStyle w:val="VariableTok"/>
        </w:rPr>
        <w:t xml:space="preserve">True</w:t>
      </w:r>
      <w:r>
        <w:rPr>
          <w:rStyle w:val="NormalTok"/>
        </w:rPr>
        <w:t xml:space="preserve">)</w:t>
      </w:r>
      <w:r>
        <w:br/>
      </w:r>
      <w:r>
        <w:rPr>
          <w:rStyle w:val="NormalTok"/>
        </w:rPr>
        <w:t xml:space="preserve">    contact </w:t>
      </w:r>
      <w:r>
        <w:rPr>
          <w:rStyle w:val="OperatorTok"/>
        </w:rPr>
        <w:t xml:space="preserve">=</w:t>
      </w:r>
      <w:r>
        <w:rPr>
          <w:rStyle w:val="NormalTok"/>
        </w:rPr>
        <w:t xml:space="preserve"> models.CharField(max_length</w:t>
      </w:r>
      <w:r>
        <w:rPr>
          <w:rStyle w:val="OperatorTok"/>
        </w:rPr>
        <w:t xml:space="preserve">=</w:t>
      </w:r>
      <w:r>
        <w:rPr>
          <w:rStyle w:val="DecValTok"/>
        </w:rPr>
        <w:t xml:space="preserve">200</w:t>
      </w:r>
      <w:r>
        <w:rPr>
          <w:rStyle w:val="NormalTok"/>
        </w:rPr>
        <w:t xml:space="preserve">)</w:t>
      </w:r>
      <w:r>
        <w:br/>
      </w:r>
      <w:r>
        <w:rPr>
          <w:rStyle w:val="NormalTok"/>
        </w:rPr>
        <w:t xml:space="preserve">    status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dateofrequest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p>
    <w:p>
      <w:pPr>
        <w:pStyle w:val="FirstParagraph"/>
      </w:pPr>
      <w:r>
        <w:t xml:space="preserve">This model captures all necessary information for a service request, including:</w:t>
      </w:r>
      <w:r>
        <w:t xml:space="preserve"> </w:t>
      </w:r>
      <w:r>
        <w:t xml:space="preserve">- User reference and problem description</w:t>
      </w:r>
      <w:r>
        <w:t xml:space="preserve"> </w:t>
      </w:r>
      <w:r>
        <w:t xml:space="preserve">- Service category and detailed location information</w:t>
      </w:r>
      <w:r>
        <w:t xml:space="preserve"> </w:t>
      </w:r>
      <w:r>
        <w:t xml:space="preserve">- Contact details and request status</w:t>
      </w:r>
      <w:r>
        <w:t xml:space="preserve"> </w:t>
      </w:r>
      <w:r>
        <w:t xml:space="preserve">- Automatic timestamp for request creation</w:t>
      </w:r>
    </w:p>
    <w:bookmarkEnd w:id="131"/>
    <w:bookmarkStart w:id="132" w:name="response-and-feedback-models"/>
    <w:p>
      <w:pPr>
        <w:pStyle w:val="Heading4"/>
      </w:pPr>
      <w:r>
        <w:t xml:space="preserve">Response and Feedback Models</w:t>
      </w:r>
    </w:p>
    <w:p>
      <w:pPr>
        <w:pStyle w:val="FirstParagraph"/>
      </w:pPr>
      <w:r>
        <w:t xml:space="preserve">Worker assignments are handled through the</w:t>
      </w:r>
      <w:r>
        <w:t xml:space="preserve"> </w:t>
      </w:r>
      <w:r>
        <w:rPr>
          <w:rStyle w:val="VerbatimChar"/>
        </w:rPr>
        <w:t xml:space="preserve">Response</w:t>
      </w:r>
      <w:r>
        <w:t xml:space="preserve"> </w:t>
      </w:r>
      <w:r>
        <w:t xml:space="preserve">model:</w:t>
      </w:r>
    </w:p>
    <w:p>
      <w:pPr>
        <w:pStyle w:val="SourceCode"/>
      </w:pPr>
      <w:r>
        <w:rPr>
          <w:rStyle w:val="KeywordTok"/>
        </w:rPr>
        <w:t xml:space="preserve">class</w:t>
      </w:r>
      <w:r>
        <w:rPr>
          <w:rStyle w:val="NormalTok"/>
        </w:rPr>
        <w:t xml:space="preserve"> Response(models.Model):</w:t>
      </w:r>
      <w:r>
        <w:br/>
      </w:r>
      <w:r>
        <w:rPr>
          <w:rStyle w:val="NormalTok"/>
        </w:rPr>
        <w:t xml:space="preserve">    requests </w:t>
      </w:r>
      <w:r>
        <w:rPr>
          <w:rStyle w:val="OperatorTok"/>
        </w:rPr>
        <w:t xml:space="preserve">=</w:t>
      </w:r>
      <w:r>
        <w:rPr>
          <w:rStyle w:val="NormalTok"/>
        </w:rPr>
        <w:t xml:space="preserve"> models.ForeignKey(ServiceRequests, on_delete</w:t>
      </w:r>
      <w:r>
        <w:rPr>
          <w:rStyle w:val="OperatorTok"/>
        </w:rPr>
        <w:t xml:space="preserve">=</w:t>
      </w:r>
      <w:r>
        <w:rPr>
          <w:rStyle w:val="NormalTok"/>
        </w:rPr>
        <w:t xml:space="preserve">models.CASCADE)</w:t>
      </w:r>
      <w:r>
        <w:br/>
      </w:r>
      <w:r>
        <w:rPr>
          <w:rStyle w:val="NormalTok"/>
        </w:rPr>
        <w:t xml:space="preserve">    assigned_worker </w:t>
      </w:r>
      <w:r>
        <w:rPr>
          <w:rStyle w:val="OperatorTok"/>
        </w:rPr>
        <w:t xml:space="preserve">=</w:t>
      </w:r>
      <w:r>
        <w:rPr>
          <w:rStyle w:val="NormalTok"/>
        </w:rPr>
        <w:t xml:space="preserve"> models.ForeignKey(workers, on_delete</w:t>
      </w:r>
      <w:r>
        <w:rPr>
          <w:rStyle w:val="OperatorTok"/>
        </w:rPr>
        <w:t xml:space="preserve">=</w:t>
      </w:r>
      <w:r>
        <w:rPr>
          <w:rStyle w:val="NormalTok"/>
        </w:rPr>
        <w:t xml:space="preserve">models.CASCADE)</w:t>
      </w:r>
      <w:r>
        <w:br/>
      </w:r>
      <w:r>
        <w:rPr>
          <w:rStyle w:val="NormalTok"/>
        </w:rPr>
        <w:t xml:space="preserve">    Date </w:t>
      </w:r>
      <w:r>
        <w:rPr>
          <w:rStyle w:val="OperatorTok"/>
        </w:rPr>
        <w:t xml:space="preserve">=</w:t>
      </w:r>
      <w:r>
        <w:rPr>
          <w:rStyle w:val="NormalTok"/>
        </w:rPr>
        <w:t xml:space="preserve"> models.DateField(auto_now</w:t>
      </w:r>
      <w:r>
        <w:rPr>
          <w:rStyle w:val="OperatorTok"/>
        </w:rPr>
        <w:t xml:space="preserve">=</w:t>
      </w:r>
      <w:r>
        <w:rPr>
          <w:rStyle w:val="VariableTok"/>
        </w:rPr>
        <w:t xml:space="preserve">True</w:t>
      </w:r>
      <w:r>
        <w:rPr>
          <w:rStyle w:val="NormalTok"/>
        </w:rPr>
        <w:t xml:space="preserve">)</w:t>
      </w:r>
      <w:r>
        <w:br/>
      </w:r>
      <w:r>
        <w:rPr>
          <w:rStyle w:val="NormalTok"/>
        </w:rPr>
        <w:t xml:space="preserve">    status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p>
    <w:p>
      <w:pPr>
        <w:pStyle w:val="FirstParagraph"/>
      </w:pPr>
      <w:r>
        <w:t xml:space="preserve">The feedback system is implemented with:</w:t>
      </w:r>
    </w:p>
    <w:p>
      <w:pPr>
        <w:pStyle w:val="SourceCode"/>
      </w:pPr>
      <w:r>
        <w:rPr>
          <w:rStyle w:val="KeywordTok"/>
        </w:rPr>
        <w:t xml:space="preserve">class</w:t>
      </w:r>
      <w:r>
        <w:rPr>
          <w:rStyle w:val="NormalTok"/>
        </w:rPr>
        <w:t xml:space="preserve"> Feedback(models.Model):</w:t>
      </w:r>
      <w:r>
        <w:br/>
      </w:r>
      <w:r>
        <w:rPr>
          <w:rStyle w:val="NormalTok"/>
        </w:rPr>
        <w:t xml:space="preserve">    Rating </w:t>
      </w:r>
      <w:r>
        <w:rPr>
          <w:rStyle w:val="OperatorTok"/>
        </w:rPr>
        <w:t xml:space="preserve">=</w:t>
      </w:r>
      <w:r>
        <w:rPr>
          <w:rStyle w:val="NormalTok"/>
        </w:rPr>
        <w:t xml:space="preserve"> models.IntegerField(validators</w:t>
      </w:r>
      <w:r>
        <w:rPr>
          <w:rStyle w:val="OperatorTok"/>
        </w:rPr>
        <w:t xml:space="preserve">=</w:t>
      </w:r>
      <w:r>
        <w:rPr>
          <w:rStyle w:val="NormalTok"/>
        </w:rPr>
        <w:t xml:space="preserve">[MinValueValidator(</w:t>
      </w:r>
      <w:r>
        <w:rPr>
          <w:rStyle w:val="DecValTok"/>
        </w:rPr>
        <w:t xml:space="preserve">0</w:t>
      </w:r>
      <w:r>
        <w:rPr>
          <w:rStyle w:val="NormalTok"/>
        </w:rPr>
        <w:t xml:space="preserve">), MaxValueValidator(</w:t>
      </w:r>
      <w:r>
        <w:rPr>
          <w:rStyle w:val="DecValTok"/>
        </w:rPr>
        <w:t xml:space="preserve">5</w:t>
      </w:r>
      <w:r>
        <w:rPr>
          <w:rStyle w:val="NormalTok"/>
        </w:rPr>
        <w:t xml:space="preserve">)])</w:t>
      </w:r>
      <w:r>
        <w:br/>
      </w:r>
      <w:r>
        <w:rPr>
          <w:rStyle w:val="NormalTok"/>
        </w:rPr>
        <w:t xml:space="preserve">    Description </w:t>
      </w:r>
      <w:r>
        <w:rPr>
          <w:rStyle w:val="OperatorTok"/>
        </w:rPr>
        <w:t xml:space="preserve">=</w:t>
      </w:r>
      <w:r>
        <w:rPr>
          <w:rStyle w:val="NormalTok"/>
        </w:rPr>
        <w:t xml:space="preserve"> models.TextField()</w:t>
      </w:r>
      <w:r>
        <w:br/>
      </w:r>
      <w:r>
        <w:rPr>
          <w:rStyle w:val="NormalTok"/>
        </w:rPr>
        <w:t xml:space="preserve">    User </w:t>
      </w:r>
      <w:r>
        <w:rPr>
          <w:rStyle w:val="OperatorTok"/>
        </w:rPr>
        <w:t xml:space="preserve">=</w:t>
      </w:r>
      <w:r>
        <w:rPr>
          <w:rStyle w:val="NormalTok"/>
        </w:rPr>
        <w:t xml:space="preserve"> models.ForeignKey(User, on_delete</w:t>
      </w:r>
      <w:r>
        <w:rPr>
          <w:rStyle w:val="OperatorTok"/>
        </w:rPr>
        <w:t xml:space="preserve">=</w:t>
      </w:r>
      <w:r>
        <w:rPr>
          <w:rStyle w:val="NormalTok"/>
        </w:rPr>
        <w:t xml:space="preserve">models.CASCADE)</w:t>
      </w:r>
      <w:r>
        <w:br/>
      </w:r>
      <w:r>
        <w:rPr>
          <w:rStyle w:val="NormalTok"/>
        </w:rPr>
        <w:t xml:space="preserve">    Employ </w:t>
      </w:r>
      <w:r>
        <w:rPr>
          <w:rStyle w:val="OperatorTok"/>
        </w:rPr>
        <w:t xml:space="preserve">=</w:t>
      </w:r>
      <w:r>
        <w:rPr>
          <w:rStyle w:val="NormalTok"/>
        </w:rPr>
        <w:t xml:space="preserve"> models.ForeignKey(workers, on_delete</w:t>
      </w:r>
      <w:r>
        <w:rPr>
          <w:rStyle w:val="OperatorTok"/>
        </w:rPr>
        <w:t xml:space="preserve">=</w:t>
      </w:r>
      <w:r>
        <w:rPr>
          <w:rStyle w:val="NormalTok"/>
        </w:rPr>
        <w:t xml:space="preserve">models.CASCADE)</w:t>
      </w:r>
      <w:r>
        <w:br/>
      </w:r>
      <w:r>
        <w:rPr>
          <w:rStyle w:val="NormalTok"/>
        </w:rPr>
        <w:t xml:space="preserve">    Date </w:t>
      </w:r>
      <w:r>
        <w:rPr>
          <w:rStyle w:val="OperatorTok"/>
        </w:rPr>
        <w:t xml:space="preserve">=</w:t>
      </w:r>
      <w:r>
        <w:rPr>
          <w:rStyle w:val="NormalTok"/>
        </w:rPr>
        <w:t xml:space="preserve"> models.DateField()</w:t>
      </w:r>
    </w:p>
    <w:p>
      <w:pPr>
        <w:pStyle w:val="FirstParagraph"/>
      </w:pPr>
      <w:r>
        <w:t xml:space="preserve">The feedback model includes validation for ratings (0-5) and links users to workers for review purposes.</w:t>
      </w:r>
    </w:p>
    <w:bookmarkEnd w:id="132"/>
    <w:bookmarkEnd w:id="133"/>
    <w:bookmarkStart w:id="139" w:name="views-implementation"/>
    <w:p>
      <w:pPr>
        <w:pStyle w:val="Heading3"/>
      </w:pPr>
      <w:r>
        <w:t xml:space="preserve">13.2 Views Implementation</w:t>
      </w:r>
    </w:p>
    <w:bookmarkStart w:id="134" w:name="authentication-views"/>
    <w:p>
      <w:pPr>
        <w:pStyle w:val="Heading4"/>
      </w:pPr>
      <w:r>
        <w:t xml:space="preserve">Authentication Views</w:t>
      </w:r>
    </w:p>
    <w:p>
      <w:pPr>
        <w:pStyle w:val="FirstParagraph"/>
      </w:pPr>
      <w:r>
        <w:t xml:space="preserve">The</w:t>
      </w:r>
      <w:r>
        <w:t xml:space="preserve"> </w:t>
      </w:r>
      <w:r>
        <w:rPr>
          <w:rStyle w:val="VerbatimChar"/>
        </w:rPr>
        <w:t xml:space="preserve">Login</w:t>
      </w:r>
      <w:r>
        <w:t xml:space="preserve"> </w:t>
      </w:r>
      <w:r>
        <w:t xml:space="preserve">view handles user authentication and role-based redirection:</w:t>
      </w:r>
    </w:p>
    <w:p>
      <w:pPr>
        <w:pStyle w:val="SourceCode"/>
      </w:pPr>
      <w:r>
        <w:rPr>
          <w:rStyle w:val="KeywordTok"/>
        </w:rPr>
        <w:t xml:space="preserve">class</w:t>
      </w:r>
      <w:r>
        <w:rPr>
          <w:rStyle w:val="NormalTok"/>
        </w:rPr>
        <w:t xml:space="preserve"> Login(View):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username </w:t>
      </w:r>
      <w:r>
        <w:rPr>
          <w:rStyle w:val="OperatorTok"/>
        </w:rPr>
        <w:t xml:space="preserve">=</w:t>
      </w:r>
      <w:r>
        <w:rPr>
          <w:rStyle w:val="NormalTok"/>
        </w:rPr>
        <w:t xml:space="preserve"> request.POST[</w:t>
      </w:r>
      <w:r>
        <w:rPr>
          <w:rStyle w:val="StringTok"/>
        </w:rPr>
        <w:t xml:space="preserve">'uname'</w:t>
      </w:r>
      <w:r>
        <w:rPr>
          <w:rStyle w:val="NormalTok"/>
        </w:rPr>
        <w:t xml:space="preserve">]</w:t>
      </w:r>
      <w:r>
        <w:br/>
      </w:r>
      <w:r>
        <w:rPr>
          <w:rStyle w:val="NormalTok"/>
        </w:rPr>
        <w:t xml:space="preserve">        password </w:t>
      </w:r>
      <w:r>
        <w:rPr>
          <w:rStyle w:val="OperatorTok"/>
        </w:rPr>
        <w:t xml:space="preserve">=</w:t>
      </w:r>
      <w:r>
        <w:rPr>
          <w:rStyle w:val="NormalTok"/>
        </w:rPr>
        <w:t xml:space="preserve"> request.POST[</w:t>
      </w:r>
      <w:r>
        <w:rPr>
          <w:rStyle w:val="StringTok"/>
        </w:rPr>
        <w:t xml:space="preserve">'psw'</w:t>
      </w:r>
      <w:r>
        <w:rPr>
          <w:rStyle w:val="NormalTok"/>
        </w:rPr>
        <w:t xml:space="preserve">]</w:t>
      </w:r>
      <w:r>
        <w:br/>
      </w:r>
      <w:r>
        <w:rPr>
          <w:rStyle w:val="NormalTok"/>
        </w:rPr>
        <w:t xml:space="preserve">        user </w:t>
      </w:r>
      <w:r>
        <w:rPr>
          <w:rStyle w:val="OperatorTok"/>
        </w:rPr>
        <w:t xml:space="preserve">=</w:t>
      </w:r>
      <w:r>
        <w:rPr>
          <w:rStyle w:val="NormalTok"/>
        </w:rPr>
        <w:t xml:space="preserve"> authenticate(username</w:t>
      </w:r>
      <w:r>
        <w:rPr>
          <w:rStyle w:val="OperatorTok"/>
        </w:rPr>
        <w:t xml:space="preserve">=</w:t>
      </w:r>
      <w:r>
        <w:rPr>
          <w:rStyle w:val="NormalTok"/>
        </w:rPr>
        <w:t xml:space="preserve">username, password</w:t>
      </w:r>
      <w:r>
        <w:rPr>
          <w:rStyle w:val="OperatorTok"/>
        </w:rPr>
        <w:t xml:space="preserve">=</w:t>
      </w:r>
      <w:r>
        <w:rPr>
          <w:rStyle w:val="NormalTok"/>
        </w:rPr>
        <w:t xml:space="preserve">password)</w:t>
      </w:r>
      <w:r>
        <w:br/>
      </w:r>
      <w:r>
        <w:rPr>
          <w:rStyle w:val="NormalTok"/>
        </w:rPr>
        <w:t xml:space="preserve">        </w:t>
      </w:r>
      <w:r>
        <w:rPr>
          <w:rStyle w:val="BuiltInTok"/>
        </w:rPr>
        <w:t xml:space="preserve">print</w:t>
      </w:r>
      <w:r>
        <w:rPr>
          <w:rStyle w:val="NormalTok"/>
        </w:rPr>
        <w:t xml:space="preserve">(user)</w:t>
      </w:r>
      <w:r>
        <w:br/>
      </w:r>
      <w:r>
        <w:rPr>
          <w:rStyle w:val="NormalTok"/>
        </w:rPr>
        <w:t xml:space="preserve">        </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login(request, user)</w:t>
      </w:r>
      <w:r>
        <w:br/>
      </w:r>
      <w:r>
        <w:rPr>
          <w:rStyle w:val="NormalTok"/>
        </w:rPr>
        <w:t xml:space="preserve">            </w:t>
      </w:r>
      <w:r>
        <w:rPr>
          <w:rStyle w:val="ControlFlowTok"/>
        </w:rPr>
        <w:t xml:space="preserve">if</w:t>
      </w:r>
      <w:r>
        <w:rPr>
          <w:rStyle w:val="NormalTok"/>
        </w:rPr>
        <w:t xml:space="preserve"> user.is_superuser </w:t>
      </w:r>
      <w:r>
        <w:rPr>
          <w:rStyle w:val="KeywordTok"/>
        </w:rPr>
        <w:t xml:space="preserve">and</w:t>
      </w:r>
      <w:r>
        <w:rPr>
          <w:rStyle w:val="NormalTok"/>
        </w:rPr>
        <w:t xml:space="preserve"> user.is_staff:</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'/admmin_home'</w:t>
      </w:r>
      <w:r>
        <w:rPr>
          <w:rStyle w:val="NormalTok"/>
        </w:rPr>
        <w:t xml:space="preserve">)</w:t>
      </w:r>
      <w:r>
        <w:br/>
      </w:r>
      <w:r>
        <w:rPr>
          <w:rStyle w:val="NormalTok"/>
        </w:rPr>
        <w:t xml:space="preserve">            </w:t>
      </w:r>
      <w:r>
        <w:rPr>
          <w:rStyle w:val="ControlFlowTok"/>
        </w:rPr>
        <w:t xml:space="preserve">elif</w:t>
      </w:r>
      <w:r>
        <w:rPr>
          <w:rStyle w:val="NormalTok"/>
        </w:rPr>
        <w:t xml:space="preserve"> user.is_staff:</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'/workers_home'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'/index'</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'error_msg'</w:t>
      </w:r>
      <w:r>
        <w:rPr>
          <w:rStyle w:val="NormalTok"/>
        </w:rPr>
        <w:t xml:space="preserve">: </w:t>
      </w:r>
      <w:r>
        <w:rPr>
          <w:rStyle w:val="StringTok"/>
        </w:rPr>
        <w:t xml:space="preserve">"Invalid credentials."</w:t>
      </w:r>
      <w:r>
        <w:rPr>
          <w:rStyle w:val="NormalTok"/>
        </w:rPr>
        <w:t xml:space="preserve">})</w:t>
      </w:r>
    </w:p>
    <w:p>
      <w:pPr>
        <w:pStyle w:val="FirstParagraph"/>
      </w:pPr>
      <w:r>
        <w:t xml:space="preserve">This implementation uses Django’s authentication framework and redirects users based on their role flags.</w:t>
      </w:r>
    </w:p>
    <w:bookmarkEnd w:id="134"/>
    <w:bookmarkStart w:id="135" w:name="user-registration"/>
    <w:p>
      <w:pPr>
        <w:pStyle w:val="Heading4"/>
      </w:pPr>
      <w:r>
        <w:t xml:space="preserve">User Registration</w:t>
      </w:r>
    </w:p>
    <w:p>
      <w:pPr>
        <w:pStyle w:val="FirstParagraph"/>
      </w:pPr>
      <w:r>
        <w:t xml:space="preserve">Client registration is handled by the</w:t>
      </w:r>
      <w:r>
        <w:t xml:space="preserve"> </w:t>
      </w:r>
      <w:r>
        <w:rPr>
          <w:rStyle w:val="VerbatimChar"/>
        </w:rPr>
        <w:t xml:space="preserve">User_Register</w:t>
      </w:r>
      <w:r>
        <w:t xml:space="preserve"> </w:t>
      </w:r>
      <w:r>
        <w:t xml:space="preserve">view:</w:t>
      </w:r>
    </w:p>
    <w:p>
      <w:pPr>
        <w:pStyle w:val="SourceCode"/>
      </w:pPr>
      <w:r>
        <w:rPr>
          <w:rStyle w:val="KeywordTok"/>
        </w:rPr>
        <w:t xml:space="preserve">class</w:t>
      </w:r>
      <w:r>
        <w:rPr>
          <w:rStyle w:val="NormalTok"/>
        </w:rPr>
        <w:t xml:space="preserve"> User_Register(View):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'user_register.html'</w:t>
      </w:r>
      <w:r>
        <w:rPr>
          <w:rStyle w:val="NormalTok"/>
        </w:rPr>
        <w:t xml:space="preserve">)</w:t>
      </w:r>
      <w:r>
        <w:br/>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first_name </w:t>
      </w:r>
      <w:r>
        <w:rPr>
          <w:rStyle w:val="OperatorTok"/>
        </w:rPr>
        <w:t xml:space="preserve">=</w:t>
      </w:r>
      <w:r>
        <w:rPr>
          <w:rStyle w:val="NormalTok"/>
        </w:rPr>
        <w:t xml:space="preserve"> request.POST.get(</w:t>
      </w:r>
      <w:r>
        <w:rPr>
          <w:rStyle w:val="StringTok"/>
        </w:rPr>
        <w:t xml:space="preserve">'firstname'</w:t>
      </w:r>
      <w:r>
        <w:rPr>
          <w:rStyle w:val="NormalTok"/>
        </w:rPr>
        <w:t xml:space="preserve">)</w:t>
      </w:r>
      <w:r>
        <w:br/>
      </w:r>
      <w:r>
        <w:rPr>
          <w:rStyle w:val="NormalTok"/>
        </w:rPr>
        <w:t xml:space="preserve">        last_name </w:t>
      </w:r>
      <w:r>
        <w:rPr>
          <w:rStyle w:val="OperatorTok"/>
        </w:rPr>
        <w:t xml:space="preserve">=</w:t>
      </w:r>
      <w:r>
        <w:rPr>
          <w:rStyle w:val="NormalTok"/>
        </w:rPr>
        <w:t xml:space="preserve"> request.POST.get(</w:t>
      </w:r>
      <w:r>
        <w:rPr>
          <w:rStyle w:val="StringTok"/>
        </w:rPr>
        <w:t xml:space="preserve">'lastname'</w:t>
      </w:r>
      <w:r>
        <w:rPr>
          <w:rStyle w:val="NormalTok"/>
        </w:rPr>
        <w:t xml:space="preserve">)</w:t>
      </w:r>
      <w:r>
        <w:br/>
      </w:r>
      <w:r>
        <w:rPr>
          <w:rStyle w:val="NormalTok"/>
        </w:rPr>
        <w:t xml:space="preserve">        email </w:t>
      </w:r>
      <w:r>
        <w:rPr>
          <w:rStyle w:val="OperatorTok"/>
        </w:rPr>
        <w:t xml:space="preserve">=</w:t>
      </w:r>
      <w:r>
        <w:rPr>
          <w:rStyle w:val="NormalTok"/>
        </w:rPr>
        <w:t xml:space="preserve"> request.POST.get(</w:t>
      </w:r>
      <w:r>
        <w:rPr>
          <w:rStyle w:val="StringTok"/>
        </w:rPr>
        <w:t xml:space="preserve">'email'</w:t>
      </w:r>
      <w:r>
        <w:rPr>
          <w:rStyle w:val="NormalTok"/>
        </w:rPr>
        <w:t xml:space="preserve">)</w:t>
      </w:r>
      <w:r>
        <w:br/>
      </w:r>
      <w:r>
        <w:rPr>
          <w:rStyle w:val="NormalTok"/>
        </w:rPr>
        <w:t xml:space="preserve">        contact_number </w:t>
      </w:r>
      <w:r>
        <w:rPr>
          <w:rStyle w:val="OperatorTok"/>
        </w:rPr>
        <w:t xml:space="preserve">=</w:t>
      </w:r>
      <w:r>
        <w:rPr>
          <w:rStyle w:val="NormalTok"/>
        </w:rPr>
        <w:t xml:space="preserve"> request.POST.get(</w:t>
      </w:r>
      <w:r>
        <w:rPr>
          <w:rStyle w:val="StringTok"/>
        </w:rPr>
        <w:t xml:space="preserve">'contactnumber'</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profile_pics </w:t>
      </w:r>
      <w:r>
        <w:rPr>
          <w:rStyle w:val="OperatorTok"/>
        </w:rPr>
        <w:t xml:space="preserve">=</w:t>
      </w:r>
      <w:r>
        <w:rPr>
          <w:rStyle w:val="NormalTok"/>
        </w:rPr>
        <w:t xml:space="preserve"> request.FILES.get(</w:t>
      </w:r>
      <w:r>
        <w:rPr>
          <w:rStyle w:val="StringTok"/>
        </w:rPr>
        <w:t xml:space="preserve">'profile_pic'</w:t>
      </w:r>
      <w:r>
        <w:rPr>
          <w:rStyle w:val="NormalTok"/>
        </w:rPr>
        <w:t xml:space="preserve">)</w:t>
      </w:r>
      <w:r>
        <w:br/>
      </w:r>
      <w:r>
        <w:rPr>
          <w:rStyle w:val="NormalTok"/>
        </w:rPr>
        <w:t xml:space="preserve">        gender </w:t>
      </w:r>
      <w:r>
        <w:rPr>
          <w:rStyle w:val="OperatorTok"/>
        </w:rPr>
        <w:t xml:space="preserve">=</w:t>
      </w:r>
      <w:r>
        <w:rPr>
          <w:rStyle w:val="NormalTok"/>
        </w:rPr>
        <w:t xml:space="preserve"> request.POST.get(</w:t>
      </w:r>
      <w:r>
        <w:rPr>
          <w:rStyle w:val="StringTok"/>
        </w:rPr>
        <w:t xml:space="preserve">'gender'</w:t>
      </w:r>
      <w:r>
        <w:rPr>
          <w:rStyle w:val="NormalTok"/>
        </w:rPr>
        <w:t xml:space="preserve">)</w:t>
      </w:r>
      <w:r>
        <w:br/>
      </w:r>
      <w:r>
        <w:rPr>
          <w:rStyle w:val="NormalTok"/>
        </w:rPr>
        <w:t xml:space="preserve">        password </w:t>
      </w:r>
      <w:r>
        <w:rPr>
          <w:rStyle w:val="OperatorTok"/>
        </w:rPr>
        <w:t xml:space="preserve">=</w:t>
      </w:r>
      <w:r>
        <w:rPr>
          <w:rStyle w:val="NormalTok"/>
        </w:rPr>
        <w:t xml:space="preserve"> request.POST.get(</w:t>
      </w:r>
      <w:r>
        <w:rPr>
          <w:rStyle w:val="StringTok"/>
        </w:rPr>
        <w:t xml:space="preserve">'password'</w:t>
      </w:r>
      <w:r>
        <w:rPr>
          <w:rStyle w:val="NormalTok"/>
        </w:rPr>
        <w:t xml:space="preserve">)</w:t>
      </w:r>
      <w:r>
        <w:br/>
      </w:r>
      <w:r>
        <w:rPr>
          <w:rStyle w:val="NormalTok"/>
        </w:rPr>
        <w:t xml:space="preserve">        cpassword </w:t>
      </w:r>
      <w:r>
        <w:rPr>
          <w:rStyle w:val="OperatorTok"/>
        </w:rPr>
        <w:t xml:space="preserve">=</w:t>
      </w:r>
      <w:r>
        <w:rPr>
          <w:rStyle w:val="NormalTok"/>
        </w:rPr>
        <w:t xml:space="preserve"> request.POST.get(</w:t>
      </w:r>
      <w:r>
        <w:rPr>
          <w:rStyle w:val="StringTok"/>
        </w:rPr>
        <w:t xml:space="preserve">'cpassword'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password </w:t>
      </w:r>
      <w:r>
        <w:rPr>
          <w:rStyle w:val="OperatorTok"/>
        </w:rPr>
        <w:t xml:space="preserve">==</w:t>
      </w:r>
      <w:r>
        <w:rPr>
          <w:rStyle w:val="NormalTok"/>
        </w:rPr>
        <w:t xml:space="preserve"> cpassword:</w:t>
      </w:r>
      <w:r>
        <w:br/>
      </w:r>
      <w:r>
        <w:rPr>
          <w:rStyle w:val="NormalTok"/>
        </w:rPr>
        <w:t xml:space="preserve">            new_user </w:t>
      </w:r>
      <w:r>
        <w:rPr>
          <w:rStyle w:val="OperatorTok"/>
        </w:rPr>
        <w:t xml:space="preserve">=</w:t>
      </w:r>
      <w:r>
        <w:rPr>
          <w:rStyle w:val="NormalTok"/>
        </w:rPr>
        <w:t xml:space="preserve"> User.objects.create(</w:t>
      </w:r>
      <w:r>
        <w:br/>
      </w:r>
      <w:r>
        <w:rPr>
          <w:rStyle w:val="NormalTok"/>
        </w:rPr>
        <w:t xml:space="preserve">                username</w:t>
      </w:r>
      <w:r>
        <w:rPr>
          <w:rStyle w:val="OperatorTok"/>
        </w:rPr>
        <w:t xml:space="preserve">=</w:t>
      </w:r>
      <w:r>
        <w:rPr>
          <w:rStyle w:val="NormalTok"/>
        </w:rPr>
        <w:t xml:space="preserve">email,</w:t>
      </w:r>
      <w:r>
        <w:br/>
      </w:r>
      <w:r>
        <w:rPr>
          <w:rStyle w:val="NormalTok"/>
        </w:rPr>
        <w:t xml:space="preserve">                email</w:t>
      </w:r>
      <w:r>
        <w:rPr>
          <w:rStyle w:val="OperatorTok"/>
        </w:rPr>
        <w:t xml:space="preserve">=</w:t>
      </w:r>
      <w:r>
        <w:rPr>
          <w:rStyle w:val="NormalTok"/>
        </w:rPr>
        <w:t xml:space="preserve">email,</w:t>
      </w:r>
      <w:r>
        <w:br/>
      </w:r>
      <w:r>
        <w:rPr>
          <w:rStyle w:val="NormalTok"/>
        </w:rPr>
        <w:t xml:space="preserve">                password</w:t>
      </w:r>
      <w:r>
        <w:rPr>
          <w:rStyle w:val="OperatorTok"/>
        </w:rPr>
        <w:t xml:space="preserve">=</w:t>
      </w:r>
      <w:r>
        <w:rPr>
          <w:rStyle w:val="NormalTok"/>
        </w:rPr>
        <w:t xml:space="preserve">make_password(password),</w:t>
      </w:r>
      <w:r>
        <w:br/>
      </w:r>
      <w:r>
        <w:rPr>
          <w:rStyle w:val="NormalTok"/>
        </w:rPr>
        <w:t xml:space="preserve">                first_name</w:t>
      </w:r>
      <w:r>
        <w:rPr>
          <w:rStyle w:val="OperatorTok"/>
        </w:rPr>
        <w:t xml:space="preserve">=</w:t>
      </w:r>
      <w:r>
        <w:rPr>
          <w:rStyle w:val="NormalTok"/>
        </w:rPr>
        <w:t xml:space="preserve">first_name,</w:t>
      </w:r>
      <w:r>
        <w:br/>
      </w:r>
      <w:r>
        <w:rPr>
          <w:rStyle w:val="NormalTok"/>
        </w:rPr>
        <w:t xml:space="preserve">                last_name</w:t>
      </w:r>
      <w:r>
        <w:rPr>
          <w:rStyle w:val="OperatorTok"/>
        </w:rPr>
        <w:t xml:space="preserve">=</w:t>
      </w:r>
      <w:r>
        <w:rPr>
          <w:rStyle w:val="NormalTok"/>
        </w:rPr>
        <w:t xml:space="preserve">last_name,</w:t>
      </w:r>
      <w:r>
        <w:br/>
      </w:r>
      <w:r>
        <w:rPr>
          <w:rStyle w:val="NormalTok"/>
        </w:rPr>
        <w:t xml:space="preserve">                is_active</w:t>
      </w:r>
      <w:r>
        <w:rPr>
          <w:rStyle w:val="OperatorTok"/>
        </w:rPr>
        <w:t xml:space="preserve">=</w:t>
      </w:r>
      <w:r>
        <w:rPr>
          <w:rStyle w:val="VariableTok"/>
        </w:rPr>
        <w:t xml:space="preserve">True</w:t>
      </w:r>
      <w:r>
        <w:rPr>
          <w:rStyle w:val="NormalTok"/>
        </w:rPr>
        <w:t xml:space="preserve">,</w:t>
      </w:r>
      <w:r>
        <w:br/>
      </w:r>
      <w:r>
        <w:rPr>
          <w:rStyle w:val="NormalTok"/>
        </w:rPr>
        <w:t xml:space="preserve">                is_staff</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users.objects.create(admin</w:t>
      </w:r>
      <w:r>
        <w:rPr>
          <w:rStyle w:val="OperatorTok"/>
        </w:rPr>
        <w:t xml:space="preserve">=</w:t>
      </w:r>
      <w:r>
        <w:rPr>
          <w:rStyle w:val="NormalTok"/>
        </w:rPr>
        <w:t xml:space="preserve">new_user, Address</w:t>
      </w:r>
      <w:r>
        <w:rPr>
          <w:rStyle w:val="OperatorTok"/>
        </w:rPr>
        <w:t xml:space="preserve">=</w:t>
      </w:r>
      <w:r>
        <w:rPr>
          <w:rStyle w:val="NormalTok"/>
        </w:rPr>
        <w:t xml:space="preserve">address, gender</w:t>
      </w:r>
      <w:r>
        <w:rPr>
          <w:rStyle w:val="OperatorTok"/>
        </w:rPr>
        <w:t xml:space="preserve">=</w:t>
      </w:r>
      <w:r>
        <w:rPr>
          <w:rStyle w:val="NormalTok"/>
        </w:rPr>
        <w:t xml:space="preserve">gender, contact_number</w:t>
      </w:r>
      <w:r>
        <w:rPr>
          <w:rStyle w:val="OperatorTok"/>
        </w:rPr>
        <w:t xml:space="preserve">=</w:t>
      </w:r>
      <w:r>
        <w:rPr>
          <w:rStyle w:val="NormalTok"/>
        </w:rPr>
        <w:t xml:space="preserve">contact_number, profile_pic</w:t>
      </w:r>
      <w:r>
        <w:rPr>
          <w:rStyle w:val="OperatorTok"/>
        </w:rPr>
        <w:t xml:space="preserve">=</w:t>
      </w:r>
      <w:r>
        <w:rPr>
          <w:rStyle w:val="NormalTok"/>
        </w:rPr>
        <w:t xml:space="preserve">profile_pics)</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'msg'</w:t>
      </w:r>
      <w:r>
        <w:rPr>
          <w:rStyle w:val="NormalTok"/>
        </w:rPr>
        <w:t xml:space="preserve">: </w:t>
      </w:r>
      <w:r>
        <w:rPr>
          <w:rStyle w:val="StringTok"/>
        </w:rPr>
        <w:t xml:space="preserve">"Registration successful!"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'user_register.html'</w:t>
      </w:r>
      <w:r>
        <w:rPr>
          <w:rStyle w:val="NormalTok"/>
        </w:rPr>
        <w:t xml:space="preserve">, {</w:t>
      </w:r>
      <w:r>
        <w:rPr>
          <w:rStyle w:val="StringTok"/>
        </w:rPr>
        <w:t xml:space="preserve">'msg'</w:t>
      </w:r>
      <w:r>
        <w:rPr>
          <w:rStyle w:val="NormalTok"/>
        </w:rPr>
        <w:t xml:space="preserve">: </w:t>
      </w:r>
      <w:r>
        <w:rPr>
          <w:rStyle w:val="StringTok"/>
        </w:rPr>
        <w:t xml:space="preserve">"Passwords do not match!"</w:t>
      </w:r>
      <w:r>
        <w:rPr>
          <w:rStyle w:val="NormalTok"/>
        </w:rPr>
        <w:t xml:space="preserve">})</w:t>
      </w:r>
    </w:p>
    <w:p>
      <w:pPr>
        <w:pStyle w:val="FirstParagraph"/>
      </w:pPr>
      <w:r>
        <w:t xml:space="preserve">Worker registration follows a similar pattern but includes additional fields and sets</w:t>
      </w:r>
      <w:r>
        <w:t xml:space="preserve"> </w:t>
      </w:r>
      <w:r>
        <w:rPr>
          <w:rStyle w:val="VerbatimChar"/>
        </w:rPr>
        <w:t xml:space="preserve">is_staff=True</w:t>
      </w:r>
      <w:r>
        <w:t xml:space="preserve">:</w:t>
      </w:r>
    </w:p>
    <w:p>
      <w:pPr>
        <w:pStyle w:val="SourceCode"/>
      </w:pPr>
      <w:r>
        <w:rPr>
          <w:rStyle w:val="KeywordTok"/>
        </w:rPr>
        <w:t xml:space="preserve">class</w:t>
      </w:r>
      <w:r>
        <w:rPr>
          <w:rStyle w:val="NormalTok"/>
        </w:rPr>
        <w:t xml:space="preserve"> Worker_Register(View):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firstname </w:t>
      </w:r>
      <w:r>
        <w:rPr>
          <w:rStyle w:val="OperatorTok"/>
        </w:rPr>
        <w:t xml:space="preserve">=</w:t>
      </w:r>
      <w:r>
        <w:rPr>
          <w:rStyle w:val="NormalTok"/>
        </w:rPr>
        <w:t xml:space="preserve"> request.POST.get(</w:t>
      </w:r>
      <w:r>
        <w:rPr>
          <w:rStyle w:val="StringTok"/>
        </w:rPr>
        <w:t xml:space="preserve">'firstname'</w:t>
      </w:r>
      <w:r>
        <w:rPr>
          <w:rStyle w:val="NormalTok"/>
        </w:rPr>
        <w:t xml:space="preserve">)</w:t>
      </w:r>
      <w:r>
        <w:br/>
      </w:r>
      <w:r>
        <w:rPr>
          <w:rStyle w:val="NormalTok"/>
        </w:rPr>
        <w:t xml:space="preserve">        lastname </w:t>
      </w:r>
      <w:r>
        <w:rPr>
          <w:rStyle w:val="OperatorTok"/>
        </w:rPr>
        <w:t xml:space="preserve">=</w:t>
      </w:r>
      <w:r>
        <w:rPr>
          <w:rStyle w:val="NormalTok"/>
        </w:rPr>
        <w:t xml:space="preserve"> request.POST.get(</w:t>
      </w:r>
      <w:r>
        <w:rPr>
          <w:rStyle w:val="StringTok"/>
        </w:rPr>
        <w:t xml:space="preserve">'lastname'</w:t>
      </w:r>
      <w:r>
        <w:rPr>
          <w:rStyle w:val="NormalTok"/>
        </w:rPr>
        <w:t xml:space="preserve">)</w:t>
      </w:r>
      <w:r>
        <w:br/>
      </w:r>
      <w:r>
        <w:rPr>
          <w:rStyle w:val="NormalTok"/>
        </w:rPr>
        <w:t xml:space="preserve">        email </w:t>
      </w:r>
      <w:r>
        <w:rPr>
          <w:rStyle w:val="OperatorTok"/>
        </w:rPr>
        <w:t xml:space="preserve">=</w:t>
      </w:r>
      <w:r>
        <w:rPr>
          <w:rStyle w:val="NormalTok"/>
        </w:rPr>
        <w:t xml:space="preserve"> request.POST.get(</w:t>
      </w:r>
      <w:r>
        <w:rPr>
          <w:rStyle w:val="StringTok"/>
        </w:rPr>
        <w:t xml:space="preserve">'email'</w:t>
      </w:r>
      <w:r>
        <w:rPr>
          <w:rStyle w:val="NormalTok"/>
        </w:rPr>
        <w:t xml:space="preserve">)</w:t>
      </w:r>
      <w:r>
        <w:br/>
      </w:r>
      <w:r>
        <w:rPr>
          <w:rStyle w:val="NormalTok"/>
        </w:rPr>
        <w:t xml:space="preserve">        contactnumber </w:t>
      </w:r>
      <w:r>
        <w:rPr>
          <w:rStyle w:val="OperatorTok"/>
        </w:rPr>
        <w:t xml:space="preserve">=</w:t>
      </w:r>
      <w:r>
        <w:rPr>
          <w:rStyle w:val="NormalTok"/>
        </w:rPr>
        <w:t xml:space="preserve"> request.POST.get(</w:t>
      </w:r>
      <w:r>
        <w:rPr>
          <w:rStyle w:val="StringTok"/>
        </w:rPr>
        <w:t xml:space="preserve">'contactnumber'</w:t>
      </w:r>
      <w:r>
        <w:rPr>
          <w:rStyle w:val="NormalTok"/>
        </w:rPr>
        <w:t xml:space="preserve">)</w:t>
      </w:r>
      <w:r>
        <w:br/>
      </w:r>
      <w:r>
        <w:rPr>
          <w:rStyle w:val="NormalTok"/>
        </w:rPr>
        <w:t xml:space="preserve">        dob </w:t>
      </w:r>
      <w:r>
        <w:rPr>
          <w:rStyle w:val="OperatorTok"/>
        </w:rPr>
        <w:t xml:space="preserve">=</w:t>
      </w:r>
      <w:r>
        <w:rPr>
          <w:rStyle w:val="NormalTok"/>
        </w:rPr>
        <w:t xml:space="preserve"> request.POST.get(</w:t>
      </w:r>
      <w:r>
        <w:rPr>
          <w:rStyle w:val="StringTok"/>
        </w:rPr>
        <w:t xml:space="preserve">'dob'</w:t>
      </w:r>
      <w:r>
        <w:rPr>
          <w:rStyle w:val="NormalTok"/>
        </w:rPr>
        <w:t xml:space="preserve">)</w:t>
      </w:r>
      <w:r>
        <w:br/>
      </w:r>
      <w:r>
        <w:rPr>
          <w:rStyle w:val="NormalTok"/>
        </w:rPr>
        <w:t xml:space="preserve">        gender </w:t>
      </w:r>
      <w:r>
        <w:rPr>
          <w:rStyle w:val="OperatorTok"/>
        </w:rPr>
        <w:t xml:space="preserve">=</w:t>
      </w:r>
      <w:r>
        <w:rPr>
          <w:rStyle w:val="NormalTok"/>
        </w:rPr>
        <w:t xml:space="preserve"> request.POST.get(</w:t>
      </w:r>
      <w:r>
        <w:rPr>
          <w:rStyle w:val="StringTok"/>
        </w:rPr>
        <w:t xml:space="preserve">'gender'</w:t>
      </w:r>
      <w:r>
        <w:rPr>
          <w:rStyle w:val="NormalTok"/>
        </w:rPr>
        <w:t xml:space="preserve">)</w:t>
      </w:r>
      <w:r>
        <w:br/>
      </w:r>
      <w:r>
        <w:rPr>
          <w:rStyle w:val="NormalTok"/>
        </w:rPr>
        <w:t xml:space="preserve">        city </w:t>
      </w:r>
      <w:r>
        <w:rPr>
          <w:rStyle w:val="OperatorTok"/>
        </w:rPr>
        <w:t xml:space="preserve">=</w:t>
      </w:r>
      <w:r>
        <w:rPr>
          <w:rStyle w:val="NormalTok"/>
        </w:rPr>
        <w:t xml:space="preserve"> request.POST.get(</w:t>
      </w:r>
      <w:r>
        <w:rPr>
          <w:rStyle w:val="StringTok"/>
        </w:rPr>
        <w:t xml:space="preserve">'city'</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designation </w:t>
      </w:r>
      <w:r>
        <w:rPr>
          <w:rStyle w:val="OperatorTok"/>
        </w:rPr>
        <w:t xml:space="preserve">=</w:t>
      </w:r>
      <w:r>
        <w:rPr>
          <w:rStyle w:val="NormalTok"/>
        </w:rPr>
        <w:t xml:space="preserve"> request.POST.get(</w:t>
      </w:r>
      <w:r>
        <w:rPr>
          <w:rStyle w:val="StringTok"/>
        </w:rPr>
        <w:t xml:space="preserve">'designation'</w:t>
      </w:r>
      <w:r>
        <w:rPr>
          <w:rStyle w:val="NormalTok"/>
        </w:rPr>
        <w:t xml:space="preserve">)</w:t>
      </w:r>
      <w:r>
        <w:br/>
      </w:r>
      <w:r>
        <w:rPr>
          <w:rStyle w:val="NormalTok"/>
        </w:rPr>
        <w:t xml:space="preserve">        profile_pic </w:t>
      </w:r>
      <w:r>
        <w:rPr>
          <w:rStyle w:val="OperatorTok"/>
        </w:rPr>
        <w:t xml:space="preserve">=</w:t>
      </w:r>
      <w:r>
        <w:rPr>
          <w:rStyle w:val="NormalTok"/>
        </w:rPr>
        <w:t xml:space="preserve"> request.FILES.get(</w:t>
      </w:r>
      <w:r>
        <w:rPr>
          <w:rStyle w:val="StringTok"/>
        </w:rPr>
        <w:t xml:space="preserve">'profile_pic'</w:t>
      </w:r>
      <w:r>
        <w:rPr>
          <w:rStyle w:val="NormalTok"/>
        </w:rPr>
        <w:t xml:space="preserve">)</w:t>
      </w:r>
      <w:r>
        <w:br/>
      </w:r>
      <w:r>
        <w:rPr>
          <w:rStyle w:val="NormalTok"/>
        </w:rPr>
        <w:t xml:space="preserve">        password </w:t>
      </w:r>
      <w:r>
        <w:rPr>
          <w:rStyle w:val="OperatorTok"/>
        </w:rPr>
        <w:t xml:space="preserve">=</w:t>
      </w:r>
      <w:r>
        <w:rPr>
          <w:rStyle w:val="NormalTok"/>
        </w:rPr>
        <w:t xml:space="preserve"> request.POST.get(</w:t>
      </w:r>
      <w:r>
        <w:rPr>
          <w:rStyle w:val="StringTok"/>
        </w:rPr>
        <w:t xml:space="preserve">'password'</w:t>
      </w:r>
      <w:r>
        <w:rPr>
          <w:rStyle w:val="NormalTok"/>
        </w:rPr>
        <w:t xml:space="preserve">)</w:t>
      </w:r>
      <w:r>
        <w:br/>
      </w:r>
      <w:r>
        <w:rPr>
          <w:rStyle w:val="NormalTok"/>
        </w:rPr>
        <w:t xml:space="preserve">        cpassword </w:t>
      </w:r>
      <w:r>
        <w:rPr>
          <w:rStyle w:val="OperatorTok"/>
        </w:rPr>
        <w:t xml:space="preserve">=</w:t>
      </w:r>
      <w:r>
        <w:rPr>
          <w:rStyle w:val="NormalTok"/>
        </w:rPr>
        <w:t xml:space="preserve"> request.POST.get(</w:t>
      </w:r>
      <w:r>
        <w:rPr>
          <w:rStyle w:val="StringTok"/>
        </w:rPr>
        <w:t xml:space="preserve">'cpassword'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password </w:t>
      </w:r>
      <w:r>
        <w:rPr>
          <w:rStyle w:val="OperatorTok"/>
        </w:rPr>
        <w:t xml:space="preserve">==</w:t>
      </w:r>
      <w:r>
        <w:rPr>
          <w:rStyle w:val="NormalTok"/>
        </w:rPr>
        <w:t xml:space="preserve"> cpassword:</w:t>
      </w:r>
      <w:r>
        <w:br/>
      </w:r>
      <w:r>
        <w:rPr>
          <w:rStyle w:val="NormalTok"/>
        </w:rPr>
        <w:t xml:space="preserve">            new_user </w:t>
      </w:r>
      <w:r>
        <w:rPr>
          <w:rStyle w:val="OperatorTok"/>
        </w:rPr>
        <w:t xml:space="preserve">=</w:t>
      </w:r>
      <w:r>
        <w:rPr>
          <w:rStyle w:val="NormalTok"/>
        </w:rPr>
        <w:t xml:space="preserve"> User.objects.create(</w:t>
      </w:r>
      <w:r>
        <w:br/>
      </w:r>
      <w:r>
        <w:rPr>
          <w:rStyle w:val="NormalTok"/>
        </w:rPr>
        <w:t xml:space="preserve">                username</w:t>
      </w:r>
      <w:r>
        <w:rPr>
          <w:rStyle w:val="OperatorTok"/>
        </w:rPr>
        <w:t xml:space="preserve">=</w:t>
      </w:r>
      <w:r>
        <w:rPr>
          <w:rStyle w:val="NormalTok"/>
        </w:rPr>
        <w:t xml:space="preserve">email,</w:t>
      </w:r>
      <w:r>
        <w:br/>
      </w:r>
      <w:r>
        <w:rPr>
          <w:rStyle w:val="NormalTok"/>
        </w:rPr>
        <w:t xml:space="preserve">                email</w:t>
      </w:r>
      <w:r>
        <w:rPr>
          <w:rStyle w:val="OperatorTok"/>
        </w:rPr>
        <w:t xml:space="preserve">=</w:t>
      </w:r>
      <w:r>
        <w:rPr>
          <w:rStyle w:val="NormalTok"/>
        </w:rPr>
        <w:t xml:space="preserve">email,</w:t>
      </w:r>
      <w:r>
        <w:br/>
      </w:r>
      <w:r>
        <w:rPr>
          <w:rStyle w:val="NormalTok"/>
        </w:rPr>
        <w:t xml:space="preserve">                password</w:t>
      </w:r>
      <w:r>
        <w:rPr>
          <w:rStyle w:val="OperatorTok"/>
        </w:rPr>
        <w:t xml:space="preserve">=</w:t>
      </w:r>
      <w:r>
        <w:rPr>
          <w:rStyle w:val="NormalTok"/>
        </w:rPr>
        <w:t xml:space="preserve">make_password(password),</w:t>
      </w:r>
      <w:r>
        <w:br/>
      </w:r>
      <w:r>
        <w:rPr>
          <w:rStyle w:val="NormalTok"/>
        </w:rPr>
        <w:t xml:space="preserve">                first_name</w:t>
      </w:r>
      <w:r>
        <w:rPr>
          <w:rStyle w:val="OperatorTok"/>
        </w:rPr>
        <w:t xml:space="preserve">=</w:t>
      </w:r>
      <w:r>
        <w:rPr>
          <w:rStyle w:val="NormalTok"/>
        </w:rPr>
        <w:t xml:space="preserve">firstname,</w:t>
      </w:r>
      <w:r>
        <w:br/>
      </w:r>
      <w:r>
        <w:rPr>
          <w:rStyle w:val="NormalTok"/>
        </w:rPr>
        <w:t xml:space="preserve">                last_name</w:t>
      </w:r>
      <w:r>
        <w:rPr>
          <w:rStyle w:val="OperatorTok"/>
        </w:rPr>
        <w:t xml:space="preserve">=</w:t>
      </w:r>
      <w:r>
        <w:rPr>
          <w:rStyle w:val="NormalTok"/>
        </w:rPr>
        <w:t xml:space="preserve">lastname,</w:t>
      </w:r>
      <w:r>
        <w:br/>
      </w:r>
      <w:r>
        <w:rPr>
          <w:rStyle w:val="NormalTok"/>
        </w:rPr>
        <w:t xml:space="preserve">                is_active</w:t>
      </w:r>
      <w:r>
        <w:rPr>
          <w:rStyle w:val="OperatorTok"/>
        </w:rPr>
        <w:t xml:space="preserve">=</w:t>
      </w:r>
      <w:r>
        <w:rPr>
          <w:rStyle w:val="VariableTok"/>
        </w:rPr>
        <w:t xml:space="preserve">True</w:t>
      </w:r>
      <w:r>
        <w:rPr>
          <w:rStyle w:val="NormalTok"/>
        </w:rPr>
        <w:t xml:space="preserve">,</w:t>
      </w:r>
      <w:r>
        <w:br/>
      </w:r>
      <w:r>
        <w:rPr>
          <w:rStyle w:val="NormalTok"/>
        </w:rPr>
        <w:t xml:space="preserve">                is_staff</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new_worker </w:t>
      </w:r>
      <w:r>
        <w:rPr>
          <w:rStyle w:val="OperatorTok"/>
        </w:rPr>
        <w:t xml:space="preserve">=</w:t>
      </w:r>
      <w:r>
        <w:rPr>
          <w:rStyle w:val="NormalTok"/>
        </w:rPr>
        <w:t xml:space="preserve"> workers(admin</w:t>
      </w:r>
      <w:r>
        <w:rPr>
          <w:rStyle w:val="OperatorTok"/>
        </w:rPr>
        <w:t xml:space="preserve">=</w:t>
      </w:r>
      <w:r>
        <w:rPr>
          <w:rStyle w:val="NormalTok"/>
        </w:rPr>
        <w:t xml:space="preserve">new_user, contact_number</w:t>
      </w:r>
      <w:r>
        <w:rPr>
          <w:rStyle w:val="OperatorTok"/>
        </w:rPr>
        <w:t xml:space="preserve">=</w:t>
      </w:r>
      <w:r>
        <w:rPr>
          <w:rStyle w:val="NormalTok"/>
        </w:rPr>
        <w:t xml:space="preserve">contactnumber, dob</w:t>
      </w:r>
      <w:r>
        <w:rPr>
          <w:rStyle w:val="OperatorTok"/>
        </w:rPr>
        <w:t xml:space="preserve">=</w:t>
      </w:r>
      <w:r>
        <w:rPr>
          <w:rStyle w:val="NormalTok"/>
        </w:rPr>
        <w:t xml:space="preserve">dob, Address</w:t>
      </w:r>
      <w:r>
        <w:rPr>
          <w:rStyle w:val="OperatorTok"/>
        </w:rPr>
        <w:t xml:space="preserve">=</w:t>
      </w:r>
      <w:r>
        <w:rPr>
          <w:rStyle w:val="NormalTok"/>
        </w:rPr>
        <w:t xml:space="preserve">address, city</w:t>
      </w:r>
      <w:r>
        <w:rPr>
          <w:rStyle w:val="OperatorTok"/>
        </w:rPr>
        <w:t xml:space="preserve">=</w:t>
      </w:r>
      <w:r>
        <w:rPr>
          <w:rStyle w:val="NormalTok"/>
        </w:rPr>
        <w:t xml:space="preserve">city,</w:t>
      </w:r>
      <w:r>
        <w:br/>
      </w:r>
      <w:r>
        <w:rPr>
          <w:rStyle w:val="NormalTok"/>
        </w:rPr>
        <w:t xml:space="preserve">                                 gender</w:t>
      </w:r>
      <w:r>
        <w:rPr>
          <w:rStyle w:val="OperatorTok"/>
        </w:rPr>
        <w:t xml:space="preserve">=</w:t>
      </w:r>
      <w:r>
        <w:rPr>
          <w:rStyle w:val="NormalTok"/>
        </w:rPr>
        <w:t xml:space="preserve">gender, designation</w:t>
      </w:r>
      <w:r>
        <w:rPr>
          <w:rStyle w:val="OperatorTok"/>
        </w:rPr>
        <w:t xml:space="preserve">=</w:t>
      </w:r>
      <w:r>
        <w:rPr>
          <w:rStyle w:val="NormalTok"/>
        </w:rPr>
        <w:t xml:space="preserve">designation, profile_pic</w:t>
      </w:r>
      <w:r>
        <w:rPr>
          <w:rStyle w:val="OperatorTok"/>
        </w:rPr>
        <w:t xml:space="preserve">=</w:t>
      </w:r>
      <w:r>
        <w:rPr>
          <w:rStyle w:val="NormalTok"/>
        </w:rPr>
        <w:t xml:space="preserve">profile_pic,</w:t>
      </w:r>
      <w:r>
        <w:br/>
      </w:r>
      <w:r>
        <w:rPr>
          <w:rStyle w:val="NormalTok"/>
        </w:rPr>
        <w:t xml:space="preserve">                                 acc_activation</w:t>
      </w:r>
      <w:r>
        <w:rPr>
          <w:rStyle w:val="OperatorTok"/>
        </w:rPr>
        <w:t xml:space="preserve">=</w:t>
      </w:r>
      <w:r>
        <w:rPr>
          <w:rStyle w:val="VariableTok"/>
        </w:rPr>
        <w:t xml:space="preserve">False</w:t>
      </w:r>
      <w:r>
        <w:rPr>
          <w:rStyle w:val="NormalTok"/>
        </w:rPr>
        <w:t xml:space="preserve">, avalability_status</w:t>
      </w:r>
      <w:r>
        <w:rPr>
          <w:rStyle w:val="OperatorTok"/>
        </w:rPr>
        <w:t xml:space="preserve">=</w:t>
      </w:r>
      <w:r>
        <w:rPr>
          <w:rStyle w:val="VariableTok"/>
        </w:rPr>
        <w:t xml:space="preserve">True</w:t>
      </w:r>
      <w:r>
        <w:rPr>
          <w:rStyle w:val="NormalTok"/>
        </w:rPr>
        <w:t xml:space="preserve">)</w:t>
      </w:r>
      <w:r>
        <w:br/>
      </w:r>
      <w:r>
        <w:rPr>
          <w:rStyle w:val="NormalTok"/>
        </w:rPr>
        <w:t xml:space="preserve">            new_worker.save()</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'msg'</w:t>
      </w:r>
      <w:r>
        <w:rPr>
          <w:rStyle w:val="NormalTok"/>
        </w:rPr>
        <w:t xml:space="preserve">: </w:t>
      </w:r>
      <w:r>
        <w:rPr>
          <w:rStyle w:val="StringTok"/>
        </w:rPr>
        <w:t xml:space="preserve">"Registration successful!"</w:t>
      </w:r>
      <w:r>
        <w:rPr>
          <w:rStyle w:val="NormalTok"/>
        </w:rPr>
        <w:t xml:space="preserve">})</w:t>
      </w:r>
    </w:p>
    <w:bookmarkEnd w:id="135"/>
    <w:bookmarkStart w:id="136" w:name="dashboard-views"/>
    <w:p>
      <w:pPr>
        <w:pStyle w:val="Heading4"/>
      </w:pPr>
      <w:r>
        <w:t xml:space="preserve">Dashboard Views</w:t>
      </w:r>
    </w:p>
    <w:p>
      <w:pPr>
        <w:pStyle w:val="FirstParagraph"/>
      </w:pPr>
      <w:r>
        <w:t xml:space="preserve">The admin dashboard provides comprehensive statistics:</w:t>
      </w:r>
    </w:p>
    <w:p>
      <w:pPr>
        <w:pStyle w:val="SourceCode"/>
      </w:pPr>
      <w:r>
        <w:rPr>
          <w:rStyle w:val="KeywordTok"/>
        </w:rPr>
        <w:t xml:space="preserve">class</w:t>
      </w:r>
      <w:r>
        <w:rPr>
          <w:rStyle w:val="NormalTok"/>
        </w:rPr>
        <w:t xml:space="preserve"> admmin_home(LoginRequiredMixin, 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total_requests </w:t>
      </w:r>
      <w:r>
        <w:rPr>
          <w:rStyle w:val="OperatorTok"/>
        </w:rPr>
        <w:t xml:space="preserve">=</w:t>
      </w:r>
      <w:r>
        <w:rPr>
          <w:rStyle w:val="NormalTok"/>
        </w:rPr>
        <w:t xml:space="preserve"> ServiceRequests.objects.count()</w:t>
      </w:r>
      <w:r>
        <w:br/>
      </w:r>
      <w:r>
        <w:rPr>
          <w:rStyle w:val="NormalTok"/>
        </w:rPr>
        <w:t xml:space="preserve">        completed_requests </w:t>
      </w:r>
      <w:r>
        <w:rPr>
          <w:rStyle w:val="OperatorTok"/>
        </w:rPr>
        <w:t xml:space="preserve">=</w:t>
      </w:r>
      <w:r>
        <w:rPr>
          <w:rStyle w:val="NormalTok"/>
        </w:rPr>
        <w:t xml:space="preserve"> Response.objects.</w:t>
      </w:r>
      <w:r>
        <w:rPr>
          <w:rStyle w:val="BuiltInTok"/>
        </w:rPr>
        <w:t xml:space="preserve">filter</w:t>
      </w:r>
      <w:r>
        <w:rPr>
          <w:rStyle w:val="NormalTok"/>
        </w:rPr>
        <w:t xml:space="preserve">(status</w:t>
      </w:r>
      <w:r>
        <w:rPr>
          <w:rStyle w:val="OperatorTok"/>
        </w:rPr>
        <w:t xml:space="preserve">=</w:t>
      </w:r>
      <w:r>
        <w:rPr>
          <w:rStyle w:val="VariableTok"/>
        </w:rPr>
        <w:t xml:space="preserve">True</w:t>
      </w:r>
      <w:r>
        <w:rPr>
          <w:rStyle w:val="NormalTok"/>
        </w:rPr>
        <w:t xml:space="preserve">).count()</w:t>
      </w:r>
      <w:r>
        <w:br/>
      </w:r>
      <w:r>
        <w:rPr>
          <w:rStyle w:val="NormalTok"/>
        </w:rPr>
        <w:t xml:space="preserve">        pending_requests </w:t>
      </w:r>
      <w:r>
        <w:rPr>
          <w:rStyle w:val="OperatorTok"/>
        </w:rPr>
        <w:t xml:space="preserve">=</w:t>
      </w:r>
      <w:r>
        <w:rPr>
          <w:rStyle w:val="NormalTok"/>
        </w:rPr>
        <w:t xml:space="preserve"> Response.objects.</w:t>
      </w:r>
      <w:r>
        <w:rPr>
          <w:rStyle w:val="BuiltInTok"/>
        </w:rPr>
        <w:t xml:space="preserve">filter</w:t>
      </w:r>
      <w:r>
        <w:rPr>
          <w:rStyle w:val="NormalTok"/>
        </w:rPr>
        <w:t xml:space="preserve">(status</w:t>
      </w:r>
      <w:r>
        <w:rPr>
          <w:rStyle w:val="OperatorTok"/>
        </w:rPr>
        <w:t xml:space="preserve">=</w:t>
      </w:r>
      <w:r>
        <w:rPr>
          <w:rStyle w:val="VariableTok"/>
        </w:rPr>
        <w:t xml:space="preserve">False</w:t>
      </w:r>
      <w:r>
        <w:rPr>
          <w:rStyle w:val="NormalTok"/>
        </w:rPr>
        <w:t xml:space="preserve">).count()</w:t>
      </w:r>
      <w:r>
        <w:br/>
      </w:r>
      <w:r>
        <w:rPr>
          <w:rStyle w:val="NormalTok"/>
        </w:rPr>
        <w:t xml:space="preserve">        total_users </w:t>
      </w:r>
      <w:r>
        <w:rPr>
          <w:rStyle w:val="OperatorTok"/>
        </w:rPr>
        <w:t xml:space="preserve">=</w:t>
      </w:r>
      <w:r>
        <w:rPr>
          <w:rStyle w:val="NormalTok"/>
        </w:rPr>
        <w:t xml:space="preserve"> users.objects.count()</w:t>
      </w:r>
      <w:r>
        <w:br/>
      </w:r>
      <w:r>
        <w:rPr>
          <w:rStyle w:val="NormalTok"/>
        </w:rPr>
        <w:t xml:space="preserve">        request_records </w:t>
      </w:r>
      <w:r>
        <w:rPr>
          <w:rStyle w:val="OperatorTok"/>
        </w:rPr>
        <w:t xml:space="preserve">=</w:t>
      </w:r>
      <w:r>
        <w:rPr>
          <w:rStyle w:val="NormalTok"/>
        </w:rPr>
        <w:t xml:space="preserve"> ServiceRequests.objects.</w:t>
      </w:r>
      <w:r>
        <w:rPr>
          <w:rStyle w:val="BuiltInTok"/>
        </w:rPr>
        <w:t xml:space="preserve">all</w:t>
      </w:r>
      <w:r>
        <w:rPr>
          <w:rStyle w:val="NormalTok"/>
        </w:rPr>
        <w:t xml:space="preserve">().order_by(</w:t>
      </w:r>
      <w:r>
        <w:rPr>
          <w:rStyle w:val="StringTok"/>
        </w:rPr>
        <w:t xml:space="preserve">'-dateofrequest'</w:t>
      </w:r>
      <w:r>
        <w:rPr>
          <w:rStyle w:val="NormalTok"/>
        </w:rPr>
        <w:t xml:space="preserv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'total_requests'</w:t>
      </w:r>
      <w:r>
        <w:rPr>
          <w:rStyle w:val="NormalTok"/>
        </w:rPr>
        <w:t xml:space="preserve">: total_requests,</w:t>
      </w:r>
      <w:r>
        <w:br/>
      </w:r>
      <w:r>
        <w:rPr>
          <w:rStyle w:val="NormalTok"/>
        </w:rPr>
        <w:t xml:space="preserve">            </w:t>
      </w:r>
      <w:r>
        <w:rPr>
          <w:rStyle w:val="StringTok"/>
        </w:rPr>
        <w:t xml:space="preserve">'completed_requests'</w:t>
      </w:r>
      <w:r>
        <w:rPr>
          <w:rStyle w:val="NormalTok"/>
        </w:rPr>
        <w:t xml:space="preserve">: completed_requests,</w:t>
      </w:r>
      <w:r>
        <w:br/>
      </w:r>
      <w:r>
        <w:rPr>
          <w:rStyle w:val="NormalTok"/>
        </w:rPr>
        <w:t xml:space="preserve">            </w:t>
      </w:r>
      <w:r>
        <w:rPr>
          <w:rStyle w:val="StringTok"/>
        </w:rPr>
        <w:t xml:space="preserve">'pending_requests'</w:t>
      </w:r>
      <w:r>
        <w:rPr>
          <w:rStyle w:val="NormalTok"/>
        </w:rPr>
        <w:t xml:space="preserve">: pending_requests,</w:t>
      </w:r>
      <w:r>
        <w:br/>
      </w:r>
      <w:r>
        <w:rPr>
          <w:rStyle w:val="NormalTok"/>
        </w:rPr>
        <w:t xml:space="preserve">            </w:t>
      </w:r>
      <w:r>
        <w:rPr>
          <w:rStyle w:val="StringTok"/>
        </w:rPr>
        <w:t xml:space="preserve">'total_users'</w:t>
      </w:r>
      <w:r>
        <w:rPr>
          <w:rStyle w:val="NormalTok"/>
        </w:rPr>
        <w:t xml:space="preserve">: total_users,</w:t>
      </w:r>
      <w:r>
        <w:br/>
      </w:r>
      <w:r>
        <w:rPr>
          <w:rStyle w:val="NormalTok"/>
        </w:rPr>
        <w:t xml:space="preserve">            </w:t>
      </w:r>
      <w:r>
        <w:rPr>
          <w:rStyle w:val="StringTok"/>
        </w:rPr>
        <w:t xml:space="preserve">'request_records'</w:t>
      </w:r>
      <w:r>
        <w:rPr>
          <w:rStyle w:val="NormalTok"/>
        </w:rPr>
        <w:t xml:space="preserve">: request_records,</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'adminpages/adminhompage.html'</w:t>
      </w:r>
      <w:r>
        <w:rPr>
          <w:rStyle w:val="NormalTok"/>
        </w:rPr>
        <w:t xml:space="preserve">, context)</w:t>
      </w:r>
    </w:p>
    <w:p>
      <w:pPr>
        <w:pStyle w:val="FirstParagraph"/>
      </w:pPr>
      <w:r>
        <w:t xml:space="preserve">The worker dashboard shows personalized task information:</w:t>
      </w:r>
    </w:p>
    <w:p>
      <w:pPr>
        <w:pStyle w:val="SourceCode"/>
      </w:pPr>
      <w:r>
        <w:rPr>
          <w:rStyle w:val="KeywordTok"/>
        </w:rPr>
        <w:t xml:space="preserve">class</w:t>
      </w:r>
      <w:r>
        <w:rPr>
          <w:rStyle w:val="NormalTok"/>
        </w:rPr>
        <w:t xml:space="preserve"> workers_home(LoginRequiredMixin, 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w:t>
      </w:r>
      <w:r>
        <w:rPr>
          <w:rStyle w:val="ControlFlowTok"/>
        </w:rPr>
        <w:t xml:space="preserve">try</w:t>
      </w:r>
      <w:r>
        <w:rPr>
          <w:rStyle w:val="NormalTok"/>
        </w:rPr>
        <w:t xml:space="preserve">:</w:t>
      </w:r>
      <w:r>
        <w:br/>
      </w:r>
      <w:r>
        <w:rPr>
          <w:rStyle w:val="NormalTok"/>
        </w:rPr>
        <w:t xml:space="preserve">            current_worker </w:t>
      </w:r>
      <w:r>
        <w:rPr>
          <w:rStyle w:val="OperatorTok"/>
        </w:rPr>
        <w:t xml:space="preserve">=</w:t>
      </w:r>
      <w:r>
        <w:rPr>
          <w:rStyle w:val="NormalTok"/>
        </w:rPr>
        <w:t xml:space="preserve"> workers.objects.get(admin</w:t>
      </w:r>
      <w:r>
        <w:rPr>
          <w:rStyle w:val="OperatorTok"/>
        </w:rPr>
        <w:t xml:space="preserve">=</w:t>
      </w:r>
      <w:r>
        <w:rPr>
          <w:rStyle w:val="NormalTok"/>
        </w:rPr>
        <w:t xml:space="preserve">request.user)</w:t>
      </w:r>
      <w:r>
        <w:br/>
      </w:r>
      <w:r>
        <w:rPr>
          <w:rStyle w:val="NormalTok"/>
        </w:rPr>
        <w:t xml:space="preserve">        </w:t>
      </w:r>
      <w:r>
        <w:rPr>
          <w:rStyle w:val="ControlFlowTok"/>
        </w:rPr>
        <w:t xml:space="preserve">except</w:t>
      </w:r>
      <w:r>
        <w:rPr>
          <w:rStyle w:val="NormalTok"/>
        </w:rPr>
        <w:t xml:space="preserve"> workers.DoesNotExist:</w:t>
      </w:r>
      <w:r>
        <w:br/>
      </w:r>
      <w:r>
        <w:rPr>
          <w:rStyle w:val="NormalTok"/>
        </w:rPr>
        <w:t xml:space="preserve">            current_worker </w:t>
      </w:r>
      <w:r>
        <w:rPr>
          <w:rStyle w:val="OperatorTok"/>
        </w:rPr>
        <w:t xml:space="preserve">=</w:t>
      </w:r>
      <w:r>
        <w:rPr>
          <w:rStyle w:val="NormalTok"/>
        </w:rPr>
        <w:t xml:space="preserve"> </w:t>
      </w:r>
      <w:r>
        <w:rPr>
          <w:rStyle w:val="VariableTok"/>
        </w:rPr>
        <w:t xml:space="preserve">None</w:t>
      </w:r>
      <w:r>
        <w:br/>
      </w:r>
      <w:r>
        <w:br/>
      </w:r>
      <w:r>
        <w:rPr>
          <w:rStyle w:val="NormalTok"/>
        </w:rPr>
        <w:t xml:space="preserve">        assigned_responses </w:t>
      </w:r>
      <w:r>
        <w:rPr>
          <w:rStyle w:val="OperatorTok"/>
        </w:rPr>
        <w:t xml:space="preserve">=</w:t>
      </w:r>
      <w:r>
        <w:rPr>
          <w:rStyle w:val="NormalTok"/>
        </w:rPr>
        <w:t xml:space="preserve"> Response.objects.none()</w:t>
      </w:r>
      <w:r>
        <w:br/>
      </w:r>
      <w:r>
        <w:rPr>
          <w:rStyle w:val="NormalTok"/>
        </w:rPr>
        <w:t xml:space="preserve">        </w:t>
      </w:r>
      <w:r>
        <w:rPr>
          <w:rStyle w:val="ControlFlowTok"/>
        </w:rPr>
        <w:t xml:space="preserve">if</w:t>
      </w:r>
      <w:r>
        <w:rPr>
          <w:rStyle w:val="NormalTok"/>
        </w:rPr>
        <w:t xml:space="preserve"> current_worker:</w:t>
      </w:r>
      <w:r>
        <w:br/>
      </w:r>
      <w:r>
        <w:rPr>
          <w:rStyle w:val="NormalTok"/>
        </w:rPr>
        <w:t xml:space="preserve">            assigned_responses </w:t>
      </w:r>
      <w:r>
        <w:rPr>
          <w:rStyle w:val="OperatorTok"/>
        </w:rPr>
        <w:t xml:space="preserve">=</w:t>
      </w:r>
      <w:r>
        <w:rPr>
          <w:rStyle w:val="NormalTok"/>
        </w:rPr>
        <w:t xml:space="preserve"> Response.objects.</w:t>
      </w:r>
      <w:r>
        <w:rPr>
          <w:rStyle w:val="BuiltInTok"/>
        </w:rPr>
        <w:t xml:space="preserve">filter</w:t>
      </w:r>
      <w:r>
        <w:rPr>
          <w:rStyle w:val="NormalTok"/>
        </w:rPr>
        <w:t xml:space="preserve">(assigned_worker</w:t>
      </w:r>
      <w:r>
        <w:rPr>
          <w:rStyle w:val="OperatorTok"/>
        </w:rPr>
        <w:t xml:space="preserve">=</w:t>
      </w:r>
      <w:r>
        <w:rPr>
          <w:rStyle w:val="NormalTok"/>
        </w:rPr>
        <w:t xml:space="preserve">current_worker).select_related(</w:t>
      </w:r>
      <w:r>
        <w:rPr>
          <w:rStyle w:val="StringTok"/>
        </w:rPr>
        <w:t xml:space="preserve">'requests'</w:t>
      </w:r>
      <w:r>
        <w:rPr>
          <w:rStyle w:val="NormalTok"/>
        </w:rPr>
        <w:t xml:space="preserve">, </w:t>
      </w:r>
      <w:r>
        <w:rPr>
          <w:rStyle w:val="StringTok"/>
        </w:rPr>
        <w:t xml:space="preserve">'requests__service'</w:t>
      </w:r>
      <w:r>
        <w:rPr>
          <w:rStyle w:val="NormalTok"/>
        </w:rPr>
        <w:t xml:space="preserve">, </w:t>
      </w:r>
      <w:r>
        <w:rPr>
          <w:rStyle w:val="StringTok"/>
        </w:rPr>
        <w:t xml:space="preserve">'requests__user__admin'</w:t>
      </w:r>
      <w:r>
        <w:rPr>
          <w:rStyle w:val="NormalTok"/>
        </w:rPr>
        <w:t xml:space="preserve">)</w:t>
      </w:r>
      <w:r>
        <w:br/>
      </w:r>
      <w:r>
        <w:br/>
      </w:r>
      <w:r>
        <w:rPr>
          <w:rStyle w:val="NormalTok"/>
        </w:rPr>
        <w:t xml:space="preserve">        completed_requests </w:t>
      </w:r>
      <w:r>
        <w:rPr>
          <w:rStyle w:val="OperatorTok"/>
        </w:rPr>
        <w:t xml:space="preserve">=</w:t>
      </w:r>
      <w:r>
        <w:rPr>
          <w:rStyle w:val="NormalTok"/>
        </w:rPr>
        <w:t xml:space="preserve"> assigned_responses.</w:t>
      </w:r>
      <w:r>
        <w:rPr>
          <w:rStyle w:val="BuiltInTok"/>
        </w:rPr>
        <w:t xml:space="preserve">filter</w:t>
      </w:r>
      <w:r>
        <w:rPr>
          <w:rStyle w:val="NormalTok"/>
        </w:rPr>
        <w:t xml:space="preserve">(status</w:t>
      </w:r>
      <w:r>
        <w:rPr>
          <w:rStyle w:val="OperatorTok"/>
        </w:rPr>
        <w:t xml:space="preserve">=</w:t>
      </w:r>
      <w:r>
        <w:rPr>
          <w:rStyle w:val="VariableTok"/>
        </w:rPr>
        <w:t xml:space="preserve">True</w:t>
      </w:r>
      <w:r>
        <w:rPr>
          <w:rStyle w:val="NormalTok"/>
        </w:rPr>
        <w:t xml:space="preserve">).count()</w:t>
      </w:r>
      <w:r>
        <w:br/>
      </w:r>
      <w:r>
        <w:rPr>
          <w:rStyle w:val="NormalTok"/>
        </w:rPr>
        <w:t xml:space="preserve">        pending_requests </w:t>
      </w:r>
      <w:r>
        <w:rPr>
          <w:rStyle w:val="OperatorTok"/>
        </w:rPr>
        <w:t xml:space="preserve">=</w:t>
      </w:r>
      <w:r>
        <w:rPr>
          <w:rStyle w:val="NormalTok"/>
        </w:rPr>
        <w:t xml:space="preserve"> assigned_responses.</w:t>
      </w:r>
      <w:r>
        <w:rPr>
          <w:rStyle w:val="BuiltInTok"/>
        </w:rPr>
        <w:t xml:space="preserve">filter</w:t>
      </w:r>
      <w:r>
        <w:rPr>
          <w:rStyle w:val="NormalTok"/>
        </w:rPr>
        <w:t xml:space="preserve">(status</w:t>
      </w:r>
      <w:r>
        <w:rPr>
          <w:rStyle w:val="OperatorTok"/>
        </w:rPr>
        <w:t xml:space="preserve">=</w:t>
      </w:r>
      <w:r>
        <w:rPr>
          <w:rStyle w:val="VariableTok"/>
        </w:rPr>
        <w:t xml:space="preserve">False</w:t>
      </w:r>
      <w:r>
        <w:rPr>
          <w:rStyle w:val="NormalTok"/>
        </w:rPr>
        <w:t xml:space="preserve">).count()</w:t>
      </w:r>
      <w:r>
        <w:br/>
      </w:r>
      <w:r>
        <w:rPr>
          <w:rStyle w:val="NormalTok"/>
        </w:rPr>
        <w:t xml:space="preserve">        total_requests </w:t>
      </w:r>
      <w:r>
        <w:rPr>
          <w:rStyle w:val="OperatorTok"/>
        </w:rPr>
        <w:t xml:space="preserve">=</w:t>
      </w:r>
      <w:r>
        <w:rPr>
          <w:rStyle w:val="NormalTok"/>
        </w:rPr>
        <w:t xml:space="preserve"> assigned_responses.count()</w:t>
      </w:r>
      <w:r>
        <w:br/>
      </w:r>
      <w:r>
        <w:rPr>
          <w:rStyle w:val="NormalTok"/>
        </w:rPr>
        <w:t xml:space="preserve">        total_users </w:t>
      </w:r>
      <w:r>
        <w:rPr>
          <w:rStyle w:val="OperatorTok"/>
        </w:rPr>
        <w:t xml:space="preserve">=</w:t>
      </w:r>
      <w:r>
        <w:rPr>
          <w:rStyle w:val="NormalTok"/>
        </w:rPr>
        <w:t xml:space="preserve"> users.objects.count()</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'total_requests'</w:t>
      </w:r>
      <w:r>
        <w:rPr>
          <w:rStyle w:val="NormalTok"/>
        </w:rPr>
        <w:t xml:space="preserve">: total_requests,</w:t>
      </w:r>
      <w:r>
        <w:br/>
      </w:r>
      <w:r>
        <w:rPr>
          <w:rStyle w:val="NormalTok"/>
        </w:rPr>
        <w:t xml:space="preserve">            </w:t>
      </w:r>
      <w:r>
        <w:rPr>
          <w:rStyle w:val="StringTok"/>
        </w:rPr>
        <w:t xml:space="preserve">'completed_requests'</w:t>
      </w:r>
      <w:r>
        <w:rPr>
          <w:rStyle w:val="NormalTok"/>
        </w:rPr>
        <w:t xml:space="preserve">: completed_requests,</w:t>
      </w:r>
      <w:r>
        <w:br/>
      </w:r>
      <w:r>
        <w:rPr>
          <w:rStyle w:val="NormalTok"/>
        </w:rPr>
        <w:t xml:space="preserve">            </w:t>
      </w:r>
      <w:r>
        <w:rPr>
          <w:rStyle w:val="StringTok"/>
        </w:rPr>
        <w:t xml:space="preserve">'pending_requests'</w:t>
      </w:r>
      <w:r>
        <w:rPr>
          <w:rStyle w:val="NormalTok"/>
        </w:rPr>
        <w:t xml:space="preserve">: pending_requests,</w:t>
      </w:r>
      <w:r>
        <w:br/>
      </w:r>
      <w:r>
        <w:rPr>
          <w:rStyle w:val="NormalTok"/>
        </w:rPr>
        <w:t xml:space="preserve">            </w:t>
      </w:r>
      <w:r>
        <w:rPr>
          <w:rStyle w:val="StringTok"/>
        </w:rPr>
        <w:t xml:space="preserve">'total_users'</w:t>
      </w:r>
      <w:r>
        <w:rPr>
          <w:rStyle w:val="NormalTok"/>
        </w:rPr>
        <w:t xml:space="preserve">: total_users,</w:t>
      </w:r>
      <w:r>
        <w:br/>
      </w:r>
      <w:r>
        <w:rPr>
          <w:rStyle w:val="NormalTok"/>
        </w:rPr>
        <w:t xml:space="preserve">            </w:t>
      </w:r>
      <w:r>
        <w:rPr>
          <w:rStyle w:val="StringTok"/>
        </w:rPr>
        <w:t xml:space="preserve">'assigned_responses'</w:t>
      </w:r>
      <w:r>
        <w:rPr>
          <w:rStyle w:val="NormalTok"/>
        </w:rPr>
        <w:t xml:space="preserve">: assigned_responses,</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'workerpages/Workerhompage.html'</w:t>
      </w:r>
      <w:r>
        <w:rPr>
          <w:rStyle w:val="NormalTok"/>
        </w:rPr>
        <w:t xml:space="preserve">, context)</w:t>
      </w:r>
    </w:p>
    <w:bookmarkEnd w:id="136"/>
    <w:bookmarkStart w:id="137" w:name="service-booking-2"/>
    <w:p>
      <w:pPr>
        <w:pStyle w:val="Heading4"/>
      </w:pPr>
      <w:r>
        <w:t xml:space="preserve">Service Booking</w:t>
      </w:r>
    </w:p>
    <w:p>
      <w:pPr>
        <w:pStyle w:val="FirstParagraph"/>
      </w:pPr>
      <w:r>
        <w:t xml:space="preserve">The service booking process involves multiple steps:</w:t>
      </w:r>
    </w:p>
    <w:p>
      <w:pPr>
        <w:pStyle w:val="SourceCode"/>
      </w:pPr>
      <w:r>
        <w:rPr>
          <w:rStyle w:val="KeywordTok"/>
        </w:rPr>
        <w:t xml:space="preserve">class</w:t>
      </w:r>
      <w:r>
        <w:rPr>
          <w:rStyle w:val="NormalTok"/>
        </w:rPr>
        <w:t xml:space="preserve"> bookservice(LoginRequiredMixin, 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services </w:t>
      </w:r>
      <w:r>
        <w:rPr>
          <w:rStyle w:val="OperatorTok"/>
        </w:rPr>
        <w:t xml:space="preserve">=</w:t>
      </w:r>
      <w:r>
        <w:rPr>
          <w:rStyle w:val="NormalTok"/>
        </w:rPr>
        <w:t xml:space="preserve"> ServiceCatogarys.objects.get(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city </w:t>
      </w:r>
      <w:r>
        <w:rPr>
          <w:rStyle w:val="OperatorTok"/>
        </w:rPr>
        <w:t xml:space="preserve">=</w:t>
      </w:r>
      <w:r>
        <w:rPr>
          <w:rStyle w:val="NormalTok"/>
        </w:rPr>
        <w:t xml:space="preserve"> City.objects.</w:t>
      </w:r>
      <w:r>
        <w:rPr>
          <w:rStyle w:val="BuiltInTok"/>
        </w:rPr>
        <w:t xml:space="preserve">all</w:t>
      </w:r>
      <w:r>
        <w:rPr>
          <w:rStyle w:val="NormalTok"/>
        </w:rPr>
        <w:t xml:space="preserv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'services'</w:t>
      </w:r>
      <w:r>
        <w:rPr>
          <w:rStyle w:val="NormalTok"/>
        </w:rPr>
        <w:t xml:space="preserve">: services,</w:t>
      </w:r>
      <w:r>
        <w:br/>
      </w:r>
      <w:r>
        <w:rPr>
          <w:rStyle w:val="NormalTok"/>
        </w:rPr>
        <w:t xml:space="preserve">            </w:t>
      </w:r>
      <w:r>
        <w:rPr>
          <w:rStyle w:val="StringTok"/>
        </w:rPr>
        <w:t xml:space="preserve">'city'</w:t>
      </w:r>
      <w:r>
        <w:rPr>
          <w:rStyle w:val="NormalTok"/>
        </w:rPr>
        <w:t xml:space="preserve">: city,</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'userpages/servicebook.html'</w:t>
      </w:r>
      <w:r>
        <w:rPr>
          <w:rStyle w:val="NormalTok"/>
        </w:rPr>
        <w:t xml:space="preserve">, context)</w:t>
      </w:r>
      <w:r>
        <w:br/>
      </w:r>
      <w:r>
        <w:rPr>
          <w:rStyle w:val="NormalTok"/>
        </w:rPr>
        <w:t xml:space="preserve">    </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user_id </w:t>
      </w:r>
      <w:r>
        <w:rPr>
          <w:rStyle w:val="OperatorTok"/>
        </w:rPr>
        <w:t xml:space="preserve">=</w:t>
      </w:r>
      <w:r>
        <w:rPr>
          <w:rStyle w:val="NormalTok"/>
        </w:rPr>
        <w:t xml:space="preserve"> request.user.</w:t>
      </w:r>
      <w:r>
        <w:rPr>
          <w:rStyle w:val="BuiltInTok"/>
        </w:rPr>
        <w:t xml:space="preserve">id</w:t>
      </w:r>
      <w:r>
        <w:br/>
      </w:r>
      <w:r>
        <w:rPr>
          <w:rStyle w:val="NormalTok"/>
        </w:rPr>
        <w:t xml:space="preserve">        user </w:t>
      </w:r>
      <w:r>
        <w:rPr>
          <w:rStyle w:val="OperatorTok"/>
        </w:rPr>
        <w:t xml:space="preserve">=</w:t>
      </w:r>
      <w:r>
        <w:rPr>
          <w:rStyle w:val="NormalTok"/>
        </w:rPr>
        <w:t xml:space="preserve"> users.objects.get(admin</w:t>
      </w:r>
      <w:r>
        <w:rPr>
          <w:rStyle w:val="OperatorTok"/>
        </w:rPr>
        <w:t xml:space="preserve">=</w:t>
      </w:r>
      <w:r>
        <w:rPr>
          <w:rStyle w:val="NormalTok"/>
        </w:rPr>
        <w:t xml:space="preserve">user_id)</w:t>
      </w:r>
      <w:r>
        <w:br/>
      </w:r>
      <w:r>
        <w:rPr>
          <w:rStyle w:val="NormalTok"/>
        </w:rPr>
        <w:t xml:space="preserve">        problem_description </w:t>
      </w:r>
      <w:r>
        <w:rPr>
          <w:rStyle w:val="OperatorTok"/>
        </w:rPr>
        <w:t xml:space="preserve">=</w:t>
      </w:r>
      <w:r>
        <w:rPr>
          <w:rStyle w:val="NormalTok"/>
        </w:rPr>
        <w:t xml:space="preserve"> request.POST.get(</w:t>
      </w:r>
      <w:r>
        <w:rPr>
          <w:rStyle w:val="StringTok"/>
        </w:rPr>
        <w:t xml:space="preserve">'Problem_Description'</w:t>
      </w:r>
      <w:r>
        <w:rPr>
          <w:rStyle w:val="NormalTok"/>
        </w:rPr>
        <w:t xml:space="preserve">)</w:t>
      </w:r>
      <w:r>
        <w:br/>
      </w:r>
      <w:r>
        <w:rPr>
          <w:rStyle w:val="NormalTok"/>
        </w:rPr>
        <w:t xml:space="preserve">        service_id </w:t>
      </w:r>
      <w:r>
        <w:rPr>
          <w:rStyle w:val="OperatorTok"/>
        </w:rPr>
        <w:t xml:space="preserve">=</w:t>
      </w:r>
      <w:r>
        <w:rPr>
          <w:rStyle w:val="NormalTok"/>
        </w:rPr>
        <w:t xml:space="preserve"> ServiceCatogarys.objects.get(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city_id </w:t>
      </w:r>
      <w:r>
        <w:rPr>
          <w:rStyle w:val="OperatorTok"/>
        </w:rPr>
        <w:t xml:space="preserve">=</w:t>
      </w:r>
      <w:r>
        <w:rPr>
          <w:rStyle w:val="NormalTok"/>
        </w:rPr>
        <w:t xml:space="preserve"> request.POST.get(</w:t>
      </w:r>
      <w:r>
        <w:rPr>
          <w:rStyle w:val="StringTok"/>
        </w:rPr>
        <w:t xml:space="preserve">'city'</w:t>
      </w:r>
      <w:r>
        <w:rPr>
          <w:rStyle w:val="NormalTok"/>
        </w:rPr>
        <w:t xml:space="preserve">)</w:t>
      </w:r>
      <w:r>
        <w:br/>
      </w:r>
      <w:r>
        <w:rPr>
          <w:rStyle w:val="NormalTok"/>
        </w:rPr>
        <w:t xml:space="preserve">        pin </w:t>
      </w:r>
      <w:r>
        <w:rPr>
          <w:rStyle w:val="OperatorTok"/>
        </w:rPr>
        <w:t xml:space="preserve">=</w:t>
      </w:r>
      <w:r>
        <w:rPr>
          <w:rStyle w:val="NormalTok"/>
        </w:rPr>
        <w:t xml:space="preserve"> request.POST.get(</w:t>
      </w:r>
      <w:r>
        <w:rPr>
          <w:rStyle w:val="StringTok"/>
        </w:rPr>
        <w:t xml:space="preserve">'Pincode'</w:t>
      </w:r>
      <w:r>
        <w:rPr>
          <w:rStyle w:val="NormalTok"/>
        </w:rPr>
        <w:t xml:space="preserve">)</w:t>
      </w:r>
      <w:r>
        <w:br/>
      </w:r>
      <w:r>
        <w:rPr>
          <w:rStyle w:val="NormalTok"/>
        </w:rPr>
        <w:t xml:space="preserve">        house_no </w:t>
      </w:r>
      <w:r>
        <w:rPr>
          <w:rStyle w:val="OperatorTok"/>
        </w:rPr>
        <w:t xml:space="preserve">=</w:t>
      </w:r>
      <w:r>
        <w:rPr>
          <w:rStyle w:val="NormalTok"/>
        </w:rPr>
        <w:t xml:space="preserve"> request.POST.get(</w:t>
      </w:r>
      <w:r>
        <w:rPr>
          <w:rStyle w:val="StringTok"/>
        </w:rPr>
        <w:t xml:space="preserve">'House_No'</w:t>
      </w:r>
      <w:r>
        <w:rPr>
          <w:rStyle w:val="NormalTok"/>
        </w:rPr>
        <w:t xml:space="preserve">)</w:t>
      </w:r>
      <w:r>
        <w:br/>
      </w:r>
      <w:r>
        <w:rPr>
          <w:rStyle w:val="NormalTok"/>
        </w:rPr>
        <w:t xml:space="preserve">        landmark </w:t>
      </w:r>
      <w:r>
        <w:rPr>
          <w:rStyle w:val="OperatorTok"/>
        </w:rPr>
        <w:t xml:space="preserve">=</w:t>
      </w:r>
      <w:r>
        <w:rPr>
          <w:rStyle w:val="NormalTok"/>
        </w:rPr>
        <w:t xml:space="preserve"> request.POST.get(</w:t>
      </w:r>
      <w:r>
        <w:rPr>
          <w:rStyle w:val="StringTok"/>
        </w:rPr>
        <w:t xml:space="preserve">'landmark'</w:t>
      </w:r>
      <w:r>
        <w:rPr>
          <w:rStyle w:val="NormalTok"/>
        </w:rPr>
        <w:t xml:space="preserve">)</w:t>
      </w:r>
      <w:r>
        <w:br/>
      </w:r>
      <w:r>
        <w:rPr>
          <w:rStyle w:val="NormalTok"/>
        </w:rPr>
        <w:t xml:space="preserve">        contact </w:t>
      </w:r>
      <w:r>
        <w:rPr>
          <w:rStyle w:val="OperatorTok"/>
        </w:rPr>
        <w:t xml:space="preserve">=</w:t>
      </w:r>
      <w:r>
        <w:rPr>
          <w:rStyle w:val="NormalTok"/>
        </w:rPr>
        <w:t xml:space="preserve"> request.POST.get(</w:t>
      </w:r>
      <w:r>
        <w:rPr>
          <w:rStyle w:val="StringTok"/>
        </w:rPr>
        <w:t xml:space="preserve">'contact'</w:t>
      </w:r>
      <w:r>
        <w:rPr>
          <w:rStyle w:val="NormalTok"/>
        </w:rPr>
        <w:t xml:space="preserve">)</w:t>
      </w:r>
      <w:r>
        <w:br/>
      </w:r>
      <w:r>
        <w:br/>
      </w:r>
      <w:r>
        <w:rPr>
          <w:rStyle w:val="NormalTok"/>
        </w:rPr>
        <w:t xml:space="preserve">        service_request </w:t>
      </w:r>
      <w:r>
        <w:rPr>
          <w:rStyle w:val="OperatorTok"/>
        </w:rPr>
        <w:t xml:space="preserve">=</w:t>
      </w:r>
      <w:r>
        <w:rPr>
          <w:rStyle w:val="NormalTok"/>
        </w:rPr>
        <w:t xml:space="preserve"> ServiceRequests(</w:t>
      </w:r>
      <w:r>
        <w:br/>
      </w:r>
      <w:r>
        <w:rPr>
          <w:rStyle w:val="NormalTok"/>
        </w:rPr>
        <w:t xml:space="preserve">            user</w:t>
      </w:r>
      <w:r>
        <w:rPr>
          <w:rStyle w:val="OperatorTok"/>
        </w:rPr>
        <w:t xml:space="preserve">=</w:t>
      </w:r>
      <w:r>
        <w:rPr>
          <w:rStyle w:val="NormalTok"/>
        </w:rPr>
        <w:t xml:space="preserve">user,</w:t>
      </w:r>
      <w:r>
        <w:br/>
      </w:r>
      <w:r>
        <w:rPr>
          <w:rStyle w:val="NormalTok"/>
        </w:rPr>
        <w:t xml:space="preserve">            Problem_Description</w:t>
      </w:r>
      <w:r>
        <w:rPr>
          <w:rStyle w:val="OperatorTok"/>
        </w:rPr>
        <w:t xml:space="preserve">=</w:t>
      </w:r>
      <w:r>
        <w:rPr>
          <w:rStyle w:val="NormalTok"/>
        </w:rPr>
        <w:t xml:space="preserve">problem_description,</w:t>
      </w:r>
      <w:r>
        <w:br/>
      </w:r>
      <w:r>
        <w:rPr>
          <w:rStyle w:val="NormalTok"/>
        </w:rPr>
        <w:t xml:space="preserve">            service</w:t>
      </w:r>
      <w:r>
        <w:rPr>
          <w:rStyle w:val="OperatorTok"/>
        </w:rPr>
        <w:t xml:space="preserve">=</w:t>
      </w:r>
      <w:r>
        <w:rPr>
          <w:rStyle w:val="NormalTok"/>
        </w:rPr>
        <w:t xml:space="preserve">service_id,</w:t>
      </w:r>
      <w:r>
        <w:br/>
      </w:r>
      <w:r>
        <w:rPr>
          <w:rStyle w:val="NormalTok"/>
        </w:rPr>
        <w:t xml:space="preserve">            Address</w:t>
      </w:r>
      <w:r>
        <w:rPr>
          <w:rStyle w:val="OperatorTok"/>
        </w:rPr>
        <w:t xml:space="preserve">=</w:t>
      </w:r>
      <w:r>
        <w:rPr>
          <w:rStyle w:val="NormalTok"/>
        </w:rPr>
        <w:t xml:space="preserve">address,</w:t>
      </w:r>
      <w:r>
        <w:br/>
      </w:r>
      <w:r>
        <w:rPr>
          <w:rStyle w:val="NormalTok"/>
        </w:rPr>
        <w:t xml:space="preserve">            city_id</w:t>
      </w:r>
      <w:r>
        <w:rPr>
          <w:rStyle w:val="OperatorTok"/>
        </w:rPr>
        <w:t xml:space="preserve">=</w:t>
      </w:r>
      <w:r>
        <w:rPr>
          <w:rStyle w:val="NormalTok"/>
        </w:rPr>
        <w:t xml:space="preserve">city_id,</w:t>
      </w:r>
      <w:r>
        <w:br/>
      </w:r>
      <w:r>
        <w:rPr>
          <w:rStyle w:val="NormalTok"/>
        </w:rPr>
        <w:t xml:space="preserve">            pin</w:t>
      </w:r>
      <w:r>
        <w:rPr>
          <w:rStyle w:val="OperatorTok"/>
        </w:rPr>
        <w:t xml:space="preserve">=</w:t>
      </w:r>
      <w:r>
        <w:rPr>
          <w:rStyle w:val="NormalTok"/>
        </w:rPr>
        <w:t xml:space="preserve">pin,</w:t>
      </w:r>
      <w:r>
        <w:br/>
      </w:r>
      <w:r>
        <w:rPr>
          <w:rStyle w:val="NormalTok"/>
        </w:rPr>
        <w:t xml:space="preserve">            House_No</w:t>
      </w:r>
      <w:r>
        <w:rPr>
          <w:rStyle w:val="OperatorTok"/>
        </w:rPr>
        <w:t xml:space="preserve">=</w:t>
      </w:r>
      <w:r>
        <w:rPr>
          <w:rStyle w:val="NormalTok"/>
        </w:rPr>
        <w:t xml:space="preserve">house_no,</w:t>
      </w:r>
      <w:r>
        <w:br/>
      </w:r>
      <w:r>
        <w:rPr>
          <w:rStyle w:val="NormalTok"/>
        </w:rPr>
        <w:t xml:space="preserve">            landmark</w:t>
      </w:r>
      <w:r>
        <w:rPr>
          <w:rStyle w:val="OperatorTok"/>
        </w:rPr>
        <w:t xml:space="preserve">=</w:t>
      </w:r>
      <w:r>
        <w:rPr>
          <w:rStyle w:val="NormalTok"/>
        </w:rPr>
        <w:t xml:space="preserve">landmark,</w:t>
      </w:r>
      <w:r>
        <w:br/>
      </w:r>
      <w:r>
        <w:rPr>
          <w:rStyle w:val="NormalTok"/>
        </w:rPr>
        <w:t xml:space="preserve">            contact</w:t>
      </w:r>
      <w:r>
        <w:rPr>
          <w:rStyle w:val="OperatorTok"/>
        </w:rPr>
        <w:t xml:space="preserve">=</w:t>
      </w:r>
      <w:r>
        <w:rPr>
          <w:rStyle w:val="NormalTok"/>
        </w:rPr>
        <w:t xml:space="preserve">contact,</w:t>
      </w:r>
      <w:r>
        <w:br/>
      </w:r>
      <w:r>
        <w:rPr>
          <w:rStyle w:val="NormalTok"/>
        </w:rPr>
        <w:t xml:space="preserve">        )</w:t>
      </w:r>
      <w:r>
        <w:br/>
      </w:r>
      <w:r>
        <w:rPr>
          <w:rStyle w:val="NormalTok"/>
        </w:rPr>
        <w:t xml:space="preserve">        service_request.save()</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'/index/'</w:t>
      </w:r>
      <w:r>
        <w:rPr>
          <w:rStyle w:val="NormalTok"/>
        </w:rPr>
        <w:t xml:space="preserve">)</w:t>
      </w:r>
    </w:p>
    <w:bookmarkEnd w:id="137"/>
    <w:bookmarkStart w:id="138" w:name="worker-assignment-1"/>
    <w:p>
      <w:pPr>
        <w:pStyle w:val="Heading4"/>
      </w:pPr>
      <w:r>
        <w:t xml:space="preserve">Worker Assignment</w:t>
      </w:r>
    </w:p>
    <w:p>
      <w:pPr>
        <w:pStyle w:val="FirstParagraph"/>
      </w:pPr>
      <w:r>
        <w:t xml:space="preserve">Admin worker assignment includes intelligent matching:</w:t>
      </w:r>
    </w:p>
    <w:p>
      <w:pPr>
        <w:pStyle w:val="SourceCode"/>
      </w:pPr>
      <w:r>
        <w:rPr>
          <w:rStyle w:val="KeywordTok"/>
        </w:rPr>
        <w:t xml:space="preserve">class</w:t>
      </w:r>
      <w:r>
        <w:rPr>
          <w:rStyle w:val="NormalTok"/>
        </w:rPr>
        <w:t xml:space="preserve"> AssignWorker(LoginRequiredMixin, 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req </w:t>
      </w:r>
      <w:r>
        <w:rPr>
          <w:rStyle w:val="OperatorTok"/>
        </w:rPr>
        <w:t xml:space="preserve">=</w:t>
      </w:r>
      <w:r>
        <w:rPr>
          <w:rStyle w:val="NormalTok"/>
        </w:rPr>
        <w:t xml:space="preserve"> ServiceRequests.objects.get(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service_name </w:t>
      </w:r>
      <w:r>
        <w:rPr>
          <w:rStyle w:val="OperatorTok"/>
        </w:rPr>
        <w:t xml:space="preserve">=</w:t>
      </w:r>
      <w:r>
        <w:rPr>
          <w:rStyle w:val="NormalTok"/>
        </w:rPr>
        <w:t xml:space="preserve"> req.service.Name</w:t>
      </w:r>
      <w:r>
        <w:br/>
      </w:r>
      <w:r>
        <w:rPr>
          <w:rStyle w:val="NormalTok"/>
        </w:rPr>
        <w:t xml:space="preserve">        workers_records </w:t>
      </w:r>
      <w:r>
        <w:rPr>
          <w:rStyle w:val="OperatorTok"/>
        </w:rPr>
        <w:t xml:space="preserve">=</w:t>
      </w:r>
      <w:r>
        <w:rPr>
          <w:rStyle w:val="NormalTok"/>
        </w:rPr>
        <w:t xml:space="preserve"> workers.objects.</w:t>
      </w:r>
      <w:r>
        <w:rPr>
          <w:rStyle w:val="BuiltInTok"/>
        </w:rPr>
        <w:t xml:space="preserve">filter</w:t>
      </w:r>
      <w:r>
        <w:rPr>
          <w:rStyle w:val="NormalTok"/>
        </w:rPr>
        <w:t xml:space="preserve">(designation__iexact</w:t>
      </w:r>
      <w:r>
        <w:rPr>
          <w:rStyle w:val="OperatorTok"/>
        </w:rPr>
        <w:t xml:space="preserve">=</w:t>
      </w:r>
      <w:r>
        <w:rPr>
          <w:rStyle w:val="NormalTok"/>
        </w:rPr>
        <w:t xml:space="preserve">service_name)</w:t>
      </w:r>
      <w:r>
        <w:br/>
      </w:r>
      <w:r>
        <w:rPr>
          <w:rStyle w:val="NormalTok"/>
        </w:rPr>
        <w:t xml:space="preserve">        msg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workers_records.exists():</w:t>
      </w:r>
      <w:r>
        <w:br/>
      </w:r>
      <w:r>
        <w:rPr>
          <w:rStyle w:val="NormalTok"/>
        </w:rPr>
        <w:t xml:space="preserve">            workers_records </w:t>
      </w:r>
      <w:r>
        <w:rPr>
          <w:rStyle w:val="OperatorTok"/>
        </w:rPr>
        <w:t xml:space="preserve">=</w:t>
      </w:r>
      <w:r>
        <w:rPr>
          <w:rStyle w:val="NormalTok"/>
        </w:rPr>
        <w:t xml:space="preserve"> workers.objects.</w:t>
      </w:r>
      <w:r>
        <w:rPr>
          <w:rStyle w:val="BuiltInTok"/>
        </w:rPr>
        <w:t xml:space="preserve">filter</w:t>
      </w:r>
      <w:r>
        <w:rPr>
          <w:rStyle w:val="NormalTok"/>
        </w:rPr>
        <w:t xml:space="preserve">(designation__icontains</w:t>
      </w:r>
      <w:r>
        <w:rPr>
          <w:rStyle w:val="OperatorTok"/>
        </w:rPr>
        <w:t xml:space="preserve">=</w:t>
      </w:r>
      <w:r>
        <w:rPr>
          <w:rStyle w:val="NormalTok"/>
        </w:rPr>
        <w:t xml:space="preserve">service_name)</w:t>
      </w:r>
      <w:r>
        <w:br/>
      </w:r>
      <w:r>
        <w:rPr>
          <w:rStyle w:val="NormalTok"/>
        </w:rPr>
        <w:t xml:space="preserve">            </w:t>
      </w:r>
      <w:r>
        <w:rPr>
          <w:rStyle w:val="ControlFlowTok"/>
        </w:rPr>
        <w:t xml:space="preserve">if</w:t>
      </w:r>
      <w:r>
        <w:rPr>
          <w:rStyle w:val="NormalTok"/>
        </w:rPr>
        <w:t xml:space="preserve"> workers_records.exists():</w:t>
      </w:r>
      <w:r>
        <w:br/>
      </w:r>
      <w:r>
        <w:rPr>
          <w:rStyle w:val="NormalTok"/>
        </w:rPr>
        <w:t xml:space="preserve">                msg </w:t>
      </w:r>
      <w:r>
        <w:rPr>
          <w:rStyle w:val="OperatorTok"/>
        </w:rPr>
        <w:t xml:space="preserve">=</w:t>
      </w:r>
      <w:r>
        <w:rPr>
          <w:rStyle w:val="NormalTok"/>
        </w:rPr>
        <w:t xml:space="preserve"> </w:t>
      </w:r>
      <w:r>
        <w:rPr>
          <w:rStyle w:val="SpecialStringTok"/>
        </w:rPr>
        <w:t xml:space="preserve">f"No exact match found for '</w:t>
      </w:r>
      <w:r>
        <w:rPr>
          <w:rStyle w:val="SpecialCharTok"/>
        </w:rPr>
        <w:t xml:space="preserve">{</w:t>
      </w:r>
      <w:r>
        <w:rPr>
          <w:rStyle w:val="NormalTok"/>
        </w:rPr>
        <w:t xml:space="preserve">service_name</w:t>
      </w:r>
      <w:r>
        <w:rPr>
          <w:rStyle w:val="SpecialCharTok"/>
        </w:rPr>
        <w:t xml:space="preserve">}</w:t>
      </w:r>
      <w:r>
        <w:rPr>
          <w:rStyle w:val="SpecialStringTok"/>
        </w:rPr>
        <w:t xml:space="preserve">'. Showing similar workers."</w:t>
      </w:r>
      <w:r>
        <w:br/>
      </w:r>
      <w:r>
        <w:rPr>
          <w:rStyle w:val="NormalTok"/>
        </w:rPr>
        <w:t xml:space="preserve">            </w:t>
      </w:r>
      <w:r>
        <w:rPr>
          <w:rStyle w:val="ControlFlowTok"/>
        </w:rPr>
        <w:t xml:space="preserve">else</w:t>
      </w:r>
      <w:r>
        <w:rPr>
          <w:rStyle w:val="NormalTok"/>
        </w:rPr>
        <w:t xml:space="preserve">:</w:t>
      </w:r>
      <w:r>
        <w:br/>
      </w:r>
      <w:r>
        <w:rPr>
          <w:rStyle w:val="NormalTok"/>
        </w:rPr>
        <w:t xml:space="preserve">                workers_records </w:t>
      </w:r>
      <w:r>
        <w:rPr>
          <w:rStyle w:val="OperatorTok"/>
        </w:rPr>
        <w:t xml:space="preserve">=</w:t>
      </w:r>
      <w:r>
        <w:rPr>
          <w:rStyle w:val="NormalTok"/>
        </w:rPr>
        <w:t xml:space="preserve"> workers.objects.</w:t>
      </w:r>
      <w:r>
        <w:rPr>
          <w:rStyle w:val="BuiltInTok"/>
        </w:rPr>
        <w:t xml:space="preserve">filter</w:t>
      </w:r>
      <w:r>
        <w:rPr>
          <w:rStyle w:val="NormalTok"/>
        </w:rPr>
        <w:t xml:space="preserve">(avalability_status</w:t>
      </w:r>
      <w:r>
        <w:rPr>
          <w:rStyle w:val="OperatorTok"/>
        </w:rPr>
        <w:t xml:space="preserve">=</w:t>
      </w:r>
      <w:r>
        <w:rPr>
          <w:rStyle w:val="VariableTok"/>
        </w:rPr>
        <w:t xml:space="preserve">True</w:t>
      </w:r>
      <w:r>
        <w:rPr>
          <w:rStyle w:val="NormalTok"/>
        </w:rPr>
        <w:t xml:space="preserve">)</w:t>
      </w:r>
      <w:r>
        <w:br/>
      </w:r>
      <w:r>
        <w:rPr>
          <w:rStyle w:val="NormalTok"/>
        </w:rPr>
        <w:t xml:space="preserve">                msg </w:t>
      </w:r>
      <w:r>
        <w:rPr>
          <w:rStyle w:val="OperatorTok"/>
        </w:rPr>
        <w:t xml:space="preserve">=</w:t>
      </w:r>
      <w:r>
        <w:rPr>
          <w:rStyle w:val="NormalTok"/>
        </w:rPr>
        <w:t xml:space="preserve"> </w:t>
      </w:r>
      <w:r>
        <w:rPr>
          <w:rStyle w:val="SpecialStringTok"/>
        </w:rPr>
        <w:t xml:space="preserve">f"No workers found for '</w:t>
      </w:r>
      <w:r>
        <w:rPr>
          <w:rStyle w:val="SpecialCharTok"/>
        </w:rPr>
        <w:t xml:space="preserve">{</w:t>
      </w:r>
      <w:r>
        <w:rPr>
          <w:rStyle w:val="NormalTok"/>
        </w:rPr>
        <w:t xml:space="preserve">service_name</w:t>
      </w:r>
      <w:r>
        <w:rPr>
          <w:rStyle w:val="SpecialCharTok"/>
        </w:rPr>
        <w:t xml:space="preserve">}</w:t>
      </w:r>
      <w:r>
        <w:rPr>
          <w:rStyle w:val="SpecialStringTok"/>
        </w:rPr>
        <w:t xml:space="preserve">'. Showing all available workers."</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'req'</w:t>
      </w:r>
      <w:r>
        <w:rPr>
          <w:rStyle w:val="NormalTok"/>
        </w:rPr>
        <w:t xml:space="preserve">: req,</w:t>
      </w:r>
      <w:r>
        <w:br/>
      </w:r>
      <w:r>
        <w:rPr>
          <w:rStyle w:val="NormalTok"/>
        </w:rPr>
        <w:t xml:space="preserve">            </w:t>
      </w:r>
      <w:r>
        <w:rPr>
          <w:rStyle w:val="StringTok"/>
        </w:rPr>
        <w:t xml:space="preserve">'workers_records'</w:t>
      </w:r>
      <w:r>
        <w:rPr>
          <w:rStyle w:val="NormalTok"/>
        </w:rPr>
        <w:t xml:space="preserve">: workers_records,</w:t>
      </w:r>
      <w:r>
        <w:br/>
      </w:r>
      <w:r>
        <w:rPr>
          <w:rStyle w:val="NormalTok"/>
        </w:rPr>
        <w:t xml:space="preserve">            </w:t>
      </w:r>
      <w:r>
        <w:rPr>
          <w:rStyle w:val="StringTok"/>
        </w:rPr>
        <w:t xml:space="preserve">'msg'</w:t>
      </w:r>
      <w:r>
        <w:rPr>
          <w:rStyle w:val="NormalTok"/>
        </w:rPr>
        <w:t xml:space="preserve">: msg,</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'adminpages/assign_worker.html'</w:t>
      </w:r>
      <w:r>
        <w:rPr>
          <w:rStyle w:val="NormalTok"/>
        </w:rPr>
        <w:t xml:space="preserve">, context)</w:t>
      </w:r>
    </w:p>
    <w:bookmarkEnd w:id="138"/>
    <w:bookmarkEnd w:id="139"/>
    <w:bookmarkStart w:id="140" w:name="url-configuration"/>
    <w:p>
      <w:pPr>
        <w:pStyle w:val="Heading3"/>
      </w:pPr>
      <w:r>
        <w:t xml:space="preserve">13.3 URL Configuration</w:t>
      </w:r>
    </w:p>
    <w:p>
      <w:pPr>
        <w:pStyle w:val="FirstParagraph"/>
      </w:pPr>
      <w:r>
        <w:t xml:space="preserve">The URL patterns define the application’s routing structure:</w:t>
      </w:r>
    </w:p>
    <w:p>
      <w:pPr>
        <w:pStyle w:val="SourceCode"/>
      </w:pPr>
      <w:r>
        <w:rPr>
          <w:rStyle w:val="NormalTok"/>
        </w:rPr>
        <w:t xml:space="preserve">urlpatterns </w:t>
      </w:r>
      <w:r>
        <w:rPr>
          <w:rStyle w:val="OperatorTok"/>
        </w:rPr>
        <w:t xml:space="preserve">=</w:t>
      </w:r>
      <w:r>
        <w:rPr>
          <w:rStyle w:val="NormalTok"/>
        </w:rPr>
        <w:t xml:space="preserve"> [</w:t>
      </w:r>
      <w:r>
        <w:br/>
      </w:r>
      <w:r>
        <w:rPr>
          <w:rStyle w:val="NormalTok"/>
        </w:rPr>
        <w:t xml:space="preserve">    path(</w:t>
      </w:r>
      <w:r>
        <w:rPr>
          <w:rStyle w:val="StringTok"/>
        </w:rPr>
        <w:t xml:space="preserve">''</w:t>
      </w:r>
      <w:r>
        <w:rPr>
          <w:rStyle w:val="NormalTok"/>
        </w:rPr>
        <w:t xml:space="preserve">, views.Login.as_view(), name</w:t>
      </w:r>
      <w:r>
        <w:rPr>
          <w:rStyle w:val="OperatorTok"/>
        </w:rPr>
        <w:t xml:space="preserve">=</w:t>
      </w:r>
      <w:r>
        <w:rPr>
          <w:rStyle w:val="StringTok"/>
        </w:rPr>
        <w:t xml:space="preserve">'login'</w:t>
      </w:r>
      <w:r>
        <w:rPr>
          <w:rStyle w:val="NormalTok"/>
        </w:rPr>
        <w:t xml:space="preserve">),</w:t>
      </w:r>
      <w:r>
        <w:br/>
      </w:r>
      <w:r>
        <w:rPr>
          <w:rStyle w:val="NormalTok"/>
        </w:rPr>
        <w:t xml:space="preserve">    path(</w:t>
      </w:r>
      <w:r>
        <w:rPr>
          <w:rStyle w:val="StringTok"/>
        </w:rPr>
        <w:t xml:space="preserve">'logout'</w:t>
      </w:r>
      <w:r>
        <w:rPr>
          <w:rStyle w:val="NormalTok"/>
        </w:rPr>
        <w:t xml:space="preserve">, views.logout_view, name</w:t>
      </w:r>
      <w:r>
        <w:rPr>
          <w:rStyle w:val="OperatorTok"/>
        </w:rPr>
        <w:t xml:space="preserve">=</w:t>
      </w:r>
      <w:r>
        <w:rPr>
          <w:rStyle w:val="StringTok"/>
        </w:rPr>
        <w:t xml:space="preserve">'logout'</w:t>
      </w:r>
      <w:r>
        <w:rPr>
          <w:rStyle w:val="NormalTok"/>
        </w:rPr>
        <w:t xml:space="preserve">),</w:t>
      </w:r>
      <w:r>
        <w:br/>
      </w:r>
      <w:r>
        <w:rPr>
          <w:rStyle w:val="NormalTok"/>
        </w:rPr>
        <w:t xml:space="preserve">    path(</w:t>
      </w:r>
      <w:r>
        <w:rPr>
          <w:rStyle w:val="StringTok"/>
        </w:rPr>
        <w:t xml:space="preserve">'user_registration/'</w:t>
      </w:r>
      <w:r>
        <w:rPr>
          <w:rStyle w:val="NormalTok"/>
        </w:rPr>
        <w:t xml:space="preserve">, views.User_Register.as_view(), name</w:t>
      </w:r>
      <w:r>
        <w:rPr>
          <w:rStyle w:val="OperatorTok"/>
        </w:rPr>
        <w:t xml:space="preserve">=</w:t>
      </w:r>
      <w:r>
        <w:rPr>
          <w:rStyle w:val="StringTok"/>
        </w:rPr>
        <w:t xml:space="preserve">'user_registration'</w:t>
      </w:r>
      <w:r>
        <w:rPr>
          <w:rStyle w:val="NormalTok"/>
        </w:rPr>
        <w:t xml:space="preserve">),</w:t>
      </w:r>
      <w:r>
        <w:br/>
      </w:r>
      <w:r>
        <w:rPr>
          <w:rStyle w:val="NormalTok"/>
        </w:rPr>
        <w:t xml:space="preserve">    path(</w:t>
      </w:r>
      <w:r>
        <w:rPr>
          <w:rStyle w:val="StringTok"/>
        </w:rPr>
        <w:t xml:space="preserve">'Worker_Register/'</w:t>
      </w:r>
      <w:r>
        <w:rPr>
          <w:rStyle w:val="NormalTok"/>
        </w:rPr>
        <w:t xml:space="preserve">, views.Worker_Register.as_view(), name</w:t>
      </w:r>
      <w:r>
        <w:rPr>
          <w:rStyle w:val="OperatorTok"/>
        </w:rPr>
        <w:t xml:space="preserve">=</w:t>
      </w:r>
      <w:r>
        <w:rPr>
          <w:rStyle w:val="StringTok"/>
        </w:rPr>
        <w:t xml:space="preserve">'Worker_Register'</w:t>
      </w:r>
      <w:r>
        <w:rPr>
          <w:rStyle w:val="NormalTok"/>
        </w:rPr>
        <w:t xml:space="preserve">),</w:t>
      </w:r>
      <w:r>
        <w:br/>
      </w:r>
      <w:r>
        <w:rPr>
          <w:rStyle w:val="NormalTok"/>
        </w:rPr>
        <w:t xml:space="preserve">    path(</w:t>
      </w:r>
      <w:r>
        <w:rPr>
          <w:rStyle w:val="StringTok"/>
        </w:rPr>
        <w:t xml:space="preserve">'index/'</w:t>
      </w:r>
      <w:r>
        <w:rPr>
          <w:rStyle w:val="NormalTok"/>
        </w:rPr>
        <w:t xml:space="preserve">, views.home.as_view(), name</w:t>
      </w:r>
      <w:r>
        <w:rPr>
          <w:rStyle w:val="OperatorTok"/>
        </w:rPr>
        <w:t xml:space="preserve">=</w:t>
      </w:r>
      <w:r>
        <w:rPr>
          <w:rStyle w:val="StringTok"/>
        </w:rPr>
        <w:t xml:space="preserve">'index'</w:t>
      </w:r>
      <w:r>
        <w:rPr>
          <w:rStyle w:val="NormalTok"/>
        </w:rPr>
        <w:t xml:space="preserve">),</w:t>
      </w:r>
      <w:r>
        <w:br/>
      </w:r>
      <w:r>
        <w:rPr>
          <w:rStyle w:val="NormalTok"/>
        </w:rPr>
        <w:t xml:space="preserve">    path(</w:t>
      </w:r>
      <w:r>
        <w:rPr>
          <w:rStyle w:val="StringTok"/>
        </w:rPr>
        <w:t xml:space="preserve">'about/'</w:t>
      </w:r>
      <w:r>
        <w:rPr>
          <w:rStyle w:val="NormalTok"/>
        </w:rPr>
        <w:t xml:space="preserve">, views.about.as_view(), name</w:t>
      </w:r>
      <w:r>
        <w:rPr>
          <w:rStyle w:val="OperatorTok"/>
        </w:rPr>
        <w:t xml:space="preserve">=</w:t>
      </w:r>
      <w:r>
        <w:rPr>
          <w:rStyle w:val="StringTok"/>
        </w:rPr>
        <w:t xml:space="preserve">'about'</w:t>
      </w:r>
      <w:r>
        <w:rPr>
          <w:rStyle w:val="NormalTok"/>
        </w:rPr>
        <w:t xml:space="preserve">),</w:t>
      </w:r>
      <w:r>
        <w:br/>
      </w:r>
      <w:r>
        <w:rPr>
          <w:rStyle w:val="NormalTok"/>
        </w:rPr>
        <w:t xml:space="preserve">    path(</w:t>
      </w:r>
      <w:r>
        <w:rPr>
          <w:rStyle w:val="StringTok"/>
        </w:rPr>
        <w:t xml:space="preserve">'services/'</w:t>
      </w:r>
      <w:r>
        <w:rPr>
          <w:rStyle w:val="NormalTok"/>
        </w:rPr>
        <w:t xml:space="preserve">, views.services.as_view(), name</w:t>
      </w:r>
      <w:r>
        <w:rPr>
          <w:rStyle w:val="OperatorTok"/>
        </w:rPr>
        <w:t xml:space="preserve">=</w:t>
      </w:r>
      <w:r>
        <w:rPr>
          <w:rStyle w:val="StringTok"/>
        </w:rPr>
        <w:t xml:space="preserve">'services'</w:t>
      </w:r>
      <w:r>
        <w:rPr>
          <w:rStyle w:val="NormalTok"/>
        </w:rPr>
        <w:t xml:space="preserve">),</w:t>
      </w:r>
      <w:r>
        <w:br/>
      </w:r>
      <w:r>
        <w:rPr>
          <w:rStyle w:val="NormalTok"/>
        </w:rPr>
        <w:t xml:space="preserve">    path(</w:t>
      </w:r>
      <w:r>
        <w:rPr>
          <w:rStyle w:val="StringTok"/>
        </w:rPr>
        <w:t xml:space="preserve">'contact/'</w:t>
      </w:r>
      <w:r>
        <w:rPr>
          <w:rStyle w:val="NormalTok"/>
        </w:rPr>
        <w:t xml:space="preserve">, views.contact.as_view(), name</w:t>
      </w:r>
      <w:r>
        <w:rPr>
          <w:rStyle w:val="OperatorTok"/>
        </w:rPr>
        <w:t xml:space="preserve">=</w:t>
      </w:r>
      <w:r>
        <w:rPr>
          <w:rStyle w:val="StringTok"/>
        </w:rPr>
        <w:t xml:space="preserve">'contact'</w:t>
      </w:r>
      <w:r>
        <w:rPr>
          <w:rStyle w:val="NormalTok"/>
        </w:rPr>
        <w:t xml:space="preserve">),</w:t>
      </w:r>
      <w:r>
        <w:br/>
      </w:r>
      <w:r>
        <w:rPr>
          <w:rStyle w:val="NormalTok"/>
        </w:rPr>
        <w:t xml:space="preserve">    path(</w:t>
      </w:r>
      <w:r>
        <w:rPr>
          <w:rStyle w:val="StringTok"/>
        </w:rPr>
        <w:t xml:space="preserve">'bookservice/&lt;int:id&gt;'</w:t>
      </w:r>
      <w:r>
        <w:rPr>
          <w:rStyle w:val="NormalTok"/>
        </w:rPr>
        <w:t xml:space="preserve">, views.bookservice.as_view(), name</w:t>
      </w:r>
      <w:r>
        <w:rPr>
          <w:rStyle w:val="OperatorTok"/>
        </w:rPr>
        <w:t xml:space="preserve">=</w:t>
      </w:r>
      <w:r>
        <w:rPr>
          <w:rStyle w:val="StringTok"/>
        </w:rPr>
        <w:t xml:space="preserve">'bookservice'</w:t>
      </w:r>
      <w:r>
        <w:rPr>
          <w:rStyle w:val="NormalTok"/>
        </w:rPr>
        <w:t xml:space="preserve">),</w:t>
      </w:r>
      <w:r>
        <w:br/>
      </w:r>
      <w:r>
        <w:rPr>
          <w:rStyle w:val="NormalTok"/>
        </w:rPr>
        <w:t xml:space="preserve">    path(</w:t>
      </w:r>
      <w:r>
        <w:rPr>
          <w:rStyle w:val="StringTok"/>
        </w:rPr>
        <w:t xml:space="preserve">'admmin_home/'</w:t>
      </w:r>
      <w:r>
        <w:rPr>
          <w:rStyle w:val="NormalTok"/>
        </w:rPr>
        <w:t xml:space="preserve">, views.admmin_home.as_view(), name</w:t>
      </w:r>
      <w:r>
        <w:rPr>
          <w:rStyle w:val="OperatorTok"/>
        </w:rPr>
        <w:t xml:space="preserve">=</w:t>
      </w:r>
      <w:r>
        <w:rPr>
          <w:rStyle w:val="StringTok"/>
        </w:rPr>
        <w:t xml:space="preserve">'admmin_home'</w:t>
      </w:r>
      <w:r>
        <w:rPr>
          <w:rStyle w:val="NormalTok"/>
        </w:rPr>
        <w:t xml:space="preserve">),</w:t>
      </w:r>
      <w:r>
        <w:br/>
      </w:r>
      <w:r>
        <w:rPr>
          <w:rStyle w:val="NormalTok"/>
        </w:rPr>
        <w:t xml:space="preserve">    path(</w:t>
      </w:r>
      <w:r>
        <w:rPr>
          <w:rStyle w:val="StringTok"/>
        </w:rPr>
        <w:t xml:space="preserve">'workers_home/'</w:t>
      </w:r>
      <w:r>
        <w:rPr>
          <w:rStyle w:val="NormalTok"/>
        </w:rPr>
        <w:t xml:space="preserve">, views.workers_home.as_view(), name</w:t>
      </w:r>
      <w:r>
        <w:rPr>
          <w:rStyle w:val="OperatorTok"/>
        </w:rPr>
        <w:t xml:space="preserve">=</w:t>
      </w:r>
      <w:r>
        <w:rPr>
          <w:rStyle w:val="StringTok"/>
        </w:rPr>
        <w:t xml:space="preserve">'workers_home'</w:t>
      </w:r>
      <w:r>
        <w:rPr>
          <w:rStyle w:val="NormalTok"/>
        </w:rPr>
        <w:t xml:space="preserve">),</w:t>
      </w:r>
      <w:r>
        <w:br/>
      </w:r>
      <w:r>
        <w:rPr>
          <w:rStyle w:val="NormalTok"/>
        </w:rPr>
        <w:t xml:space="preserve">    </w:t>
      </w:r>
      <w:r>
        <w:rPr>
          <w:rStyle w:val="CommentTok"/>
        </w:rPr>
        <w:t xml:space="preserve"># ... additional patterns ...</w:t>
      </w:r>
      <w:r>
        <w:br/>
      </w:r>
      <w:r>
        <w:rPr>
          <w:rStyle w:val="NormalTok"/>
        </w:rPr>
        <w:t xml:space="preserve">]</w:t>
      </w:r>
    </w:p>
    <w:bookmarkEnd w:id="140"/>
    <w:bookmarkStart w:id="143" w:name="forms-and-templates"/>
    <w:p>
      <w:pPr>
        <w:pStyle w:val="Heading3"/>
      </w:pPr>
      <w:r>
        <w:t xml:space="preserve">13.4 Forms and Templates</w:t>
      </w:r>
    </w:p>
    <w:bookmarkStart w:id="141" w:name="forms"/>
    <w:p>
      <w:pPr>
        <w:pStyle w:val="Heading4"/>
      </w:pPr>
      <w:r>
        <w:t xml:space="preserve">Forms</w:t>
      </w:r>
    </w:p>
    <w:p>
      <w:pPr>
        <w:pStyle w:val="FirstParagraph"/>
      </w:pPr>
      <w:r>
        <w:t xml:space="preserve">The application uses Django forms for data validation. The</w:t>
      </w:r>
      <w:r>
        <w:t xml:space="preserve"> </w:t>
      </w:r>
      <w:r>
        <w:rPr>
          <w:rStyle w:val="VerbatimChar"/>
        </w:rPr>
        <w:t xml:space="preserve">stateform</w:t>
      </w:r>
      <w:r>
        <w:t xml:space="preserve"> </w:t>
      </w:r>
      <w:r>
        <w:t xml:space="preserve">is defined in</w:t>
      </w:r>
      <w:r>
        <w:t xml:space="preserve"> </w:t>
      </w:r>
      <w:r>
        <w:rPr>
          <w:rStyle w:val="VerbatimChar"/>
        </w:rPr>
        <w:t xml:space="preserve">forms.py</w:t>
      </w:r>
      <w:r>
        <w:t xml:space="preserve">:</w:t>
      </w:r>
    </w:p>
    <w:p>
      <w:pPr>
        <w:pStyle w:val="SourceCode"/>
      </w:pPr>
      <w:r>
        <w:rPr>
          <w:rStyle w:val="ImportTok"/>
        </w:rPr>
        <w:t xml:space="preserve">from</w:t>
      </w:r>
      <w:r>
        <w:rPr>
          <w:rStyle w:val="NormalTok"/>
        </w:rPr>
        <w:t xml:space="preserve"> django </w:t>
      </w:r>
      <w:r>
        <w:rPr>
          <w:rStyle w:val="ImportTok"/>
        </w:rPr>
        <w:t xml:space="preserve">import</w:t>
      </w:r>
      <w:r>
        <w:rPr>
          <w:rStyle w:val="NormalTok"/>
        </w:rPr>
        <w:t xml:space="preserve"> forms</w:t>
      </w:r>
      <w:r>
        <w:br/>
      </w:r>
      <w:r>
        <w:rPr>
          <w:rStyle w:val="ImportTok"/>
        </w:rPr>
        <w:t xml:space="preserve">from</w:t>
      </w:r>
      <w:r>
        <w:rPr>
          <w:rStyle w:val="NormalTok"/>
        </w:rPr>
        <w:t xml:space="preserve"> .models </w:t>
      </w:r>
      <w:r>
        <w:rPr>
          <w:rStyle w:val="ImportTok"/>
        </w:rPr>
        <w:t xml:space="preserve">import</w:t>
      </w:r>
      <w:r>
        <w:rPr>
          <w:rStyle w:val="NormalTok"/>
        </w:rPr>
        <w:t xml:space="preserve"> State</w:t>
      </w:r>
      <w:r>
        <w:br/>
      </w:r>
      <w:r>
        <w:br/>
      </w:r>
      <w:r>
        <w:rPr>
          <w:rStyle w:val="KeywordTok"/>
        </w:rPr>
        <w:t xml:space="preserve">class</w:t>
      </w:r>
      <w:r>
        <w:rPr>
          <w:rStyle w:val="NormalTok"/>
        </w:rPr>
        <w:t xml:space="preserve"> stateform(forms.ModelForm):</w:t>
      </w:r>
      <w:r>
        <w:br/>
      </w:r>
      <w:r>
        <w:rPr>
          <w:rStyle w:val="NormalTok"/>
        </w:rPr>
        <w:t xml:space="preserve">    </w:t>
      </w:r>
      <w:r>
        <w:rPr>
          <w:rStyle w:val="KeywordTok"/>
        </w:rPr>
        <w:t xml:space="preserve">class</w:t>
      </w:r>
      <w:r>
        <w:rPr>
          <w:rStyle w:val="NormalTok"/>
        </w:rPr>
        <w:t xml:space="preserve"> Meta:</w:t>
      </w:r>
      <w:r>
        <w:br/>
      </w:r>
      <w:r>
        <w:rPr>
          <w:rStyle w:val="NormalTok"/>
        </w:rPr>
        <w:t xml:space="preserve">        model </w:t>
      </w:r>
      <w:r>
        <w:rPr>
          <w:rStyle w:val="OperatorTok"/>
        </w:rPr>
        <w:t xml:space="preserve">=</w:t>
      </w:r>
      <w:r>
        <w:rPr>
          <w:rStyle w:val="NormalTok"/>
        </w:rPr>
        <w:t xml:space="preserve"> State</w:t>
      </w:r>
      <w:r>
        <w:br/>
      </w:r>
      <w:r>
        <w:rPr>
          <w:rStyle w:val="NormalTok"/>
        </w:rPr>
        <w:t xml:space="preserve">        fields </w:t>
      </w:r>
      <w:r>
        <w:rPr>
          <w:rStyle w:val="OperatorTok"/>
        </w:rPr>
        <w:t xml:space="preserve">=</w:t>
      </w:r>
      <w:r>
        <w:rPr>
          <w:rStyle w:val="NormalTok"/>
        </w:rPr>
        <w:t xml:space="preserve"> [</w:t>
      </w:r>
      <w:r>
        <w:rPr>
          <w:rStyle w:val="StringTok"/>
        </w:rPr>
        <w:t xml:space="preserve">'country'</w:t>
      </w:r>
      <w:r>
        <w:rPr>
          <w:rStyle w:val="NormalTok"/>
        </w:rPr>
        <w:t xml:space="preserve">, </w:t>
      </w:r>
      <w:r>
        <w:rPr>
          <w:rStyle w:val="StringTok"/>
        </w:rPr>
        <w:t xml:space="preserve">'name'</w:t>
      </w:r>
      <w:r>
        <w:rPr>
          <w:rStyle w:val="NormalTok"/>
        </w:rPr>
        <w:t xml:space="preserve">]</w:t>
      </w:r>
    </w:p>
    <w:bookmarkEnd w:id="141"/>
    <w:bookmarkStart w:id="142" w:name="templates"/>
    <w:p>
      <w:pPr>
        <w:pStyle w:val="Heading4"/>
      </w:pPr>
      <w:r>
        <w:t xml:space="preserve">Templates</w:t>
      </w:r>
    </w:p>
    <w:p>
      <w:pPr>
        <w:pStyle w:val="FirstParagraph"/>
      </w:pPr>
      <w:r>
        <w:t xml:space="preserve">Templates are organized by user role:</w:t>
      </w:r>
    </w:p>
    <w:p>
      <w:pPr>
        <w:pStyle w:val="Compact"/>
        <w:numPr>
          <w:ilvl w:val="0"/>
          <w:numId w:val="1066"/>
        </w:numPr>
      </w:pPr>
      <w:r>
        <w:rPr>
          <w:rStyle w:val="VerbatimChar"/>
        </w:rPr>
        <w:t xml:space="preserve">adminpages/</w:t>
      </w:r>
      <w:r>
        <w:t xml:space="preserve">: Admin interface templates</w:t>
      </w:r>
    </w:p>
    <w:p>
      <w:pPr>
        <w:pStyle w:val="Compact"/>
        <w:numPr>
          <w:ilvl w:val="0"/>
          <w:numId w:val="1066"/>
        </w:numPr>
      </w:pPr>
      <w:r>
        <w:rPr>
          <w:rStyle w:val="VerbatimChar"/>
        </w:rPr>
        <w:t xml:space="preserve">userpages/</w:t>
      </w:r>
      <w:r>
        <w:t xml:space="preserve">: Client interface templates</w:t>
      </w:r>
      <w:r>
        <w:br/>
      </w:r>
    </w:p>
    <w:p>
      <w:pPr>
        <w:pStyle w:val="Compact"/>
        <w:numPr>
          <w:ilvl w:val="0"/>
          <w:numId w:val="1066"/>
        </w:numPr>
      </w:pPr>
      <w:r>
        <w:rPr>
          <w:rStyle w:val="VerbatimChar"/>
        </w:rPr>
        <w:t xml:space="preserve">workerpages/</w:t>
      </w:r>
      <w:r>
        <w:t xml:space="preserve">: Worker interface templates</w:t>
      </w:r>
    </w:p>
    <w:p>
      <w:pPr>
        <w:pStyle w:val="FirstParagraph"/>
      </w:pPr>
      <w:r>
        <w:t xml:space="preserve">Common templates include header/footer components for consistent navigation.</w:t>
      </w:r>
    </w:p>
    <w:p>
      <w:r>
        <w:pict>
          <v:rect style="width:0;height:1.5pt" o:hralign="center" o:hrstd="t" o:hr="t"/>
        </w:pict>
      </w:r>
    </w:p>
    <w:bookmarkEnd w:id="142"/>
    <w:bookmarkEnd w:id="143"/>
    <w:bookmarkEnd w:id="144"/>
    <w:bookmarkStart w:id="148" w:name="performance-analysis"/>
    <w:p>
      <w:pPr>
        <w:pStyle w:val="Heading2"/>
      </w:pPr>
      <w:r>
        <w:t xml:space="preserve">14. Performance Analysis</w:t>
      </w:r>
    </w:p>
    <w:bookmarkStart w:id="145" w:name="database-query-optimization"/>
    <w:p>
      <w:pPr>
        <w:pStyle w:val="Heading3"/>
      </w:pPr>
      <w:r>
        <w:t xml:space="preserve">14.1 Database Query Optimization</w:t>
      </w:r>
    </w:p>
    <w:p>
      <w:pPr>
        <w:pStyle w:val="FirstParagraph"/>
      </w:pPr>
      <w:r>
        <w:t xml:space="preserve">The application uses Django’s ORM with select_related and prefetch_related to optimize database queries:</w:t>
      </w:r>
    </w:p>
    <w:p>
      <w:pPr>
        <w:pStyle w:val="SourceCode"/>
      </w:pPr>
      <w:r>
        <w:rPr>
          <w:rStyle w:val="NormalTok"/>
        </w:rPr>
        <w:t xml:space="preserve">assigned_responses </w:t>
      </w:r>
      <w:r>
        <w:rPr>
          <w:rStyle w:val="OperatorTok"/>
        </w:rPr>
        <w:t xml:space="preserve">=</w:t>
      </w:r>
      <w:r>
        <w:rPr>
          <w:rStyle w:val="NormalTok"/>
        </w:rPr>
        <w:t xml:space="preserve"> Response.objects.</w:t>
      </w:r>
      <w:r>
        <w:rPr>
          <w:rStyle w:val="BuiltInTok"/>
        </w:rPr>
        <w:t xml:space="preserve">filter</w:t>
      </w:r>
      <w:r>
        <w:rPr>
          <w:rStyle w:val="NormalTok"/>
        </w:rPr>
        <w:t xml:space="preserve">(assigned_worker</w:t>
      </w:r>
      <w:r>
        <w:rPr>
          <w:rStyle w:val="OperatorTok"/>
        </w:rPr>
        <w:t xml:space="preserve">=</w:t>
      </w:r>
      <w:r>
        <w:rPr>
          <w:rStyle w:val="NormalTok"/>
        </w:rPr>
        <w:t xml:space="preserve">current_worker).select_related(</w:t>
      </w:r>
      <w:r>
        <w:rPr>
          <w:rStyle w:val="StringTok"/>
        </w:rPr>
        <w:t xml:space="preserve">'requests'</w:t>
      </w:r>
      <w:r>
        <w:rPr>
          <w:rStyle w:val="NormalTok"/>
        </w:rPr>
        <w:t xml:space="preserve">, </w:t>
      </w:r>
      <w:r>
        <w:rPr>
          <w:rStyle w:val="StringTok"/>
        </w:rPr>
        <w:t xml:space="preserve">'requests__service'</w:t>
      </w:r>
      <w:r>
        <w:rPr>
          <w:rStyle w:val="NormalTok"/>
        </w:rPr>
        <w:t xml:space="preserve">, </w:t>
      </w:r>
      <w:r>
        <w:rPr>
          <w:rStyle w:val="StringTok"/>
        </w:rPr>
        <w:t xml:space="preserve">'requests__user__admin'</w:t>
      </w:r>
      <w:r>
        <w:rPr>
          <w:rStyle w:val="NormalTok"/>
        </w:rPr>
        <w:t xml:space="preserve">)</w:t>
      </w:r>
    </w:p>
    <w:p>
      <w:pPr>
        <w:pStyle w:val="FirstParagraph"/>
      </w:pPr>
      <w:r>
        <w:t xml:space="preserve">This reduces the number of database queries by fetching related objects in a single query.</w:t>
      </w:r>
    </w:p>
    <w:bookmarkEnd w:id="145"/>
    <w:bookmarkStart w:id="146" w:name="caching-strategies"/>
    <w:p>
      <w:pPr>
        <w:pStyle w:val="Heading3"/>
      </w:pPr>
      <w:r>
        <w:t xml:space="preserve">14.2 Caching Strategies</w:t>
      </w:r>
    </w:p>
    <w:p>
      <w:pPr>
        <w:pStyle w:val="FirstParagraph"/>
      </w:pPr>
      <w:r>
        <w:t xml:space="preserve">For improved performance, the application could implement:</w:t>
      </w:r>
      <w:r>
        <w:t xml:space="preserve"> </w:t>
      </w:r>
      <w:r>
        <w:t xml:space="preserve">- Template caching for static content</w:t>
      </w:r>
      <w:r>
        <w:t xml:space="preserve"> </w:t>
      </w:r>
      <w:r>
        <w:t xml:space="preserve">- Database query result caching</w:t>
      </w:r>
      <w:r>
        <w:t xml:space="preserve"> </w:t>
      </w:r>
      <w:r>
        <w:t xml:space="preserve">- Session data caching</w:t>
      </w:r>
    </w:p>
    <w:bookmarkEnd w:id="146"/>
    <w:bookmarkStart w:id="147" w:name="scalability-considerations"/>
    <w:p>
      <w:pPr>
        <w:pStyle w:val="Heading3"/>
      </w:pPr>
      <w:r>
        <w:t xml:space="preserve">14.3 Scalability Considerations</w:t>
      </w:r>
    </w:p>
    <w:p>
      <w:pPr>
        <w:pStyle w:val="FirstParagraph"/>
      </w:pPr>
      <w:r>
        <w:t xml:space="preserve">Current limitations and improvements:</w:t>
      </w:r>
      <w:r>
        <w:t xml:space="preserve"> </w:t>
      </w:r>
      <w:r>
        <w:t xml:space="preserve">- SQLite is suitable for development but PostgreSQL recommended for production</w:t>
      </w:r>
      <w:r>
        <w:t xml:space="preserve"> </w:t>
      </w:r>
      <w:r>
        <w:t xml:space="preserve">- File-based static file serving should be replaced with CDN in production</w:t>
      </w:r>
      <w:r>
        <w:t xml:space="preserve"> </w:t>
      </w:r>
      <w:r>
        <w:t xml:space="preserve">- Database indexing on frequently queried fields</w:t>
      </w:r>
    </w:p>
    <w:p>
      <w:r>
        <w:pict>
          <v:rect style="width:0;height:1.5pt" o:hralign="center" o:hrstd="t" o:hr="t"/>
        </w:pict>
      </w:r>
    </w:p>
    <w:bookmarkEnd w:id="147"/>
    <w:bookmarkEnd w:id="148"/>
    <w:bookmarkStart w:id="152" w:name="security-considerations"/>
    <w:p>
      <w:pPr>
        <w:pStyle w:val="Heading2"/>
      </w:pPr>
      <w:r>
        <w:t xml:space="preserve">15. Security Considerations</w:t>
      </w:r>
    </w:p>
    <w:bookmarkStart w:id="149" w:name="authentication-and-authorization"/>
    <w:p>
      <w:pPr>
        <w:pStyle w:val="Heading3"/>
      </w:pPr>
      <w:r>
        <w:t xml:space="preserve">15.1 Authentication and Authorization</w:t>
      </w:r>
    </w:p>
    <w:p>
      <w:pPr>
        <w:pStyle w:val="Compact"/>
        <w:numPr>
          <w:ilvl w:val="0"/>
          <w:numId w:val="1067"/>
        </w:numPr>
      </w:pPr>
      <w:r>
        <w:t xml:space="preserve">Django’s built-in authentication system provides secure password hashing</w:t>
      </w:r>
    </w:p>
    <w:p>
      <w:pPr>
        <w:pStyle w:val="Compact"/>
        <w:numPr>
          <w:ilvl w:val="0"/>
          <w:numId w:val="1067"/>
        </w:numPr>
      </w:pPr>
      <w:r>
        <w:t xml:space="preserve">Role-based access control using</w:t>
      </w:r>
      <w:r>
        <w:t xml:space="preserve"> </w:t>
      </w:r>
      <w:r>
        <w:rPr>
          <w:rStyle w:val="VerbatimChar"/>
        </w:rPr>
        <w:t xml:space="preserve">is_staff</w:t>
      </w:r>
      <w:r>
        <w:t xml:space="preserve"> </w:t>
      </w:r>
      <w:r>
        <w:t xml:space="preserve">and</w:t>
      </w:r>
      <w:r>
        <w:t xml:space="preserve"> </w:t>
      </w:r>
      <w:r>
        <w:rPr>
          <w:rStyle w:val="VerbatimChar"/>
        </w:rPr>
        <w:t xml:space="preserve">is_superuser</w:t>
      </w:r>
      <w:r>
        <w:t xml:space="preserve"> </w:t>
      </w:r>
      <w:r>
        <w:t xml:space="preserve">flags</w:t>
      </w:r>
    </w:p>
    <w:p>
      <w:pPr>
        <w:pStyle w:val="Compact"/>
        <w:numPr>
          <w:ilvl w:val="0"/>
          <w:numId w:val="1067"/>
        </w:numPr>
      </w:pPr>
      <w:r>
        <w:rPr>
          <w:rStyle w:val="VerbatimChar"/>
        </w:rPr>
        <w:t xml:space="preserve">LoginRequiredMixin</w:t>
      </w:r>
      <w:r>
        <w:t xml:space="preserve"> </w:t>
      </w:r>
      <w:r>
        <w:t xml:space="preserve">ensures protected views require authentication</w:t>
      </w:r>
    </w:p>
    <w:bookmarkEnd w:id="149"/>
    <w:bookmarkStart w:id="150" w:name="data-validation"/>
    <w:p>
      <w:pPr>
        <w:pStyle w:val="Heading3"/>
      </w:pPr>
      <w:r>
        <w:t xml:space="preserve">15.2 Data Validation</w:t>
      </w:r>
    </w:p>
    <w:p>
      <w:pPr>
        <w:pStyle w:val="Compact"/>
        <w:numPr>
          <w:ilvl w:val="0"/>
          <w:numId w:val="1068"/>
        </w:numPr>
      </w:pPr>
      <w:r>
        <w:t xml:space="preserve">Django forms provide server-side validation</w:t>
      </w:r>
    </w:p>
    <w:p>
      <w:pPr>
        <w:pStyle w:val="Compact"/>
        <w:numPr>
          <w:ilvl w:val="0"/>
          <w:numId w:val="1068"/>
        </w:numPr>
      </w:pPr>
      <w:r>
        <w:t xml:space="preserve">Model field validators prevent invalid data entry</w:t>
      </w:r>
    </w:p>
    <w:p>
      <w:pPr>
        <w:pStyle w:val="Compact"/>
        <w:numPr>
          <w:ilvl w:val="0"/>
          <w:numId w:val="1068"/>
        </w:numPr>
      </w:pPr>
      <w:r>
        <w:t xml:space="preserve">File upload restrictions through Django’s file handling</w:t>
      </w:r>
    </w:p>
    <w:bookmarkEnd w:id="150"/>
    <w:bookmarkStart w:id="151" w:name="security-best-practices"/>
    <w:p>
      <w:pPr>
        <w:pStyle w:val="Heading3"/>
      </w:pPr>
      <w:r>
        <w:t xml:space="preserve">15.3 Security Best Practices</w:t>
      </w:r>
    </w:p>
    <w:p>
      <w:pPr>
        <w:pStyle w:val="FirstParagraph"/>
      </w:pPr>
      <w:r>
        <w:t xml:space="preserve">Implemented:</w:t>
      </w:r>
      <w:r>
        <w:t xml:space="preserve"> </w:t>
      </w:r>
      <w:r>
        <w:t xml:space="preserve">- CSRF protection on all forms</w:t>
      </w:r>
      <w:r>
        <w:t xml:space="preserve"> </w:t>
      </w:r>
      <w:r>
        <w:t xml:space="preserve">- SQL injection prevention through ORM</w:t>
      </w:r>
      <w:r>
        <w:t xml:space="preserve"> </w:t>
      </w:r>
      <w:r>
        <w:t xml:space="preserve">- XSS protection in templates</w:t>
      </w:r>
    </w:p>
    <w:p>
      <w:pPr>
        <w:pStyle w:val="BodyText"/>
      </w:pPr>
      <w:r>
        <w:t xml:space="preserve">Recommended improvements:</w:t>
      </w:r>
      <w:r>
        <w:t xml:space="preserve"> </w:t>
      </w:r>
      <w:r>
        <w:t xml:space="preserve">- HTTPS implementation</w:t>
      </w:r>
      <w:r>
        <w:t xml:space="preserve"> </w:t>
      </w:r>
      <w:r>
        <w:t xml:space="preserve">- Password strength requirements</w:t>
      </w:r>
      <w:r>
        <w:t xml:space="preserve"> </w:t>
      </w:r>
      <w:r>
        <w:t xml:space="preserve">- Account lockout after failed attempts</w:t>
      </w:r>
      <w:r>
        <w:t xml:space="preserve"> </w:t>
      </w:r>
      <w:r>
        <w:t xml:space="preserve">- Regular security updates</w:t>
      </w:r>
    </w:p>
    <w:p>
      <w:r>
        <w:pict>
          <v:rect style="width:0;height:1.5pt" o:hralign="center" o:hrstd="t" o:hr="t"/>
        </w:pict>
      </w:r>
    </w:p>
    <w:bookmarkEnd w:id="151"/>
    <w:bookmarkEnd w:id="152"/>
    <w:bookmarkStart w:id="160" w:name="deployment-guide"/>
    <w:p>
      <w:pPr>
        <w:pStyle w:val="Heading2"/>
      </w:pPr>
      <w:r>
        <w:t xml:space="preserve">16. Deployment Guide</w:t>
      </w:r>
    </w:p>
    <w:bookmarkStart w:id="153" w:name="development-environment-setup"/>
    <w:p>
      <w:pPr>
        <w:pStyle w:val="Heading3"/>
      </w:pPr>
      <w:r>
        <w:t xml:space="preserve">16.1 Development Environment Setup</w:t>
      </w:r>
    </w:p>
    <w:p>
      <w:pPr>
        <w:pStyle w:val="Compact"/>
        <w:numPr>
          <w:ilvl w:val="0"/>
          <w:numId w:val="1069"/>
        </w:numPr>
      </w:pPr>
      <w:r>
        <w:t xml:space="preserve">Clone the repository</w:t>
      </w:r>
    </w:p>
    <w:p>
      <w:pPr>
        <w:pStyle w:val="Compact"/>
        <w:numPr>
          <w:ilvl w:val="0"/>
          <w:numId w:val="1069"/>
        </w:numPr>
      </w:pPr>
      <w:r>
        <w:t xml:space="preserve">Create virtual environment</w:t>
      </w:r>
    </w:p>
    <w:p>
      <w:pPr>
        <w:pStyle w:val="Compact"/>
        <w:numPr>
          <w:ilvl w:val="0"/>
          <w:numId w:val="1069"/>
        </w:numPr>
      </w:pPr>
      <w:r>
        <w:t xml:space="preserve">Install dependencies</w:t>
      </w:r>
    </w:p>
    <w:p>
      <w:pPr>
        <w:pStyle w:val="Compact"/>
        <w:numPr>
          <w:ilvl w:val="0"/>
          <w:numId w:val="1069"/>
        </w:numPr>
      </w:pPr>
      <w:r>
        <w:t xml:space="preserve">Configure database settings</w:t>
      </w:r>
    </w:p>
    <w:p>
      <w:pPr>
        <w:pStyle w:val="Compact"/>
        <w:numPr>
          <w:ilvl w:val="0"/>
          <w:numId w:val="1069"/>
        </w:numPr>
      </w:pPr>
      <w:r>
        <w:t xml:space="preserve">Run migrations</w:t>
      </w:r>
    </w:p>
    <w:p>
      <w:pPr>
        <w:pStyle w:val="Compact"/>
        <w:numPr>
          <w:ilvl w:val="0"/>
          <w:numId w:val="1069"/>
        </w:numPr>
      </w:pPr>
      <w:r>
        <w:t xml:space="preserve">Create superuser account</w:t>
      </w:r>
    </w:p>
    <w:p>
      <w:pPr>
        <w:pStyle w:val="Compact"/>
        <w:numPr>
          <w:ilvl w:val="0"/>
          <w:numId w:val="1069"/>
        </w:numPr>
      </w:pPr>
      <w:r>
        <w:t xml:space="preserve">Collect static files</w:t>
      </w:r>
    </w:p>
    <w:p>
      <w:pPr>
        <w:pStyle w:val="Compact"/>
        <w:numPr>
          <w:ilvl w:val="0"/>
          <w:numId w:val="1069"/>
        </w:numPr>
      </w:pPr>
      <w:r>
        <w:t xml:space="preserve">Run development server</w:t>
      </w:r>
    </w:p>
    <w:bookmarkEnd w:id="153"/>
    <w:bookmarkStart w:id="158" w:name="production-deployment"/>
    <w:p>
      <w:pPr>
        <w:pStyle w:val="Heading3"/>
      </w:pPr>
      <w:r>
        <w:t xml:space="preserve">16.2 Production Deployment</w:t>
      </w:r>
    </w:p>
    <w:bookmarkStart w:id="154" w:name="server-configuration"/>
    <w:p>
      <w:pPr>
        <w:pStyle w:val="Heading4"/>
      </w:pPr>
      <w:r>
        <w:t xml:space="preserve">Server Configuration</w:t>
      </w:r>
    </w:p>
    <w:p>
      <w:pPr>
        <w:pStyle w:val="Compact"/>
        <w:numPr>
          <w:ilvl w:val="0"/>
          <w:numId w:val="1070"/>
        </w:numPr>
      </w:pPr>
      <w:r>
        <w:t xml:space="preserve">Use a production-ready web server (Nginx/Apache)</w:t>
      </w:r>
    </w:p>
    <w:p>
      <w:pPr>
        <w:pStyle w:val="Compact"/>
        <w:numPr>
          <w:ilvl w:val="0"/>
          <w:numId w:val="1070"/>
        </w:numPr>
      </w:pPr>
      <w:r>
        <w:t xml:space="preserve">Configure Gunicorn or uWSGI for Django</w:t>
      </w:r>
    </w:p>
    <w:p>
      <w:pPr>
        <w:pStyle w:val="Compact"/>
        <w:numPr>
          <w:ilvl w:val="0"/>
          <w:numId w:val="1070"/>
        </w:numPr>
      </w:pPr>
      <w:r>
        <w:t xml:space="preserve">Set up SSL certificates</w:t>
      </w:r>
    </w:p>
    <w:p>
      <w:pPr>
        <w:pStyle w:val="Compact"/>
        <w:numPr>
          <w:ilvl w:val="0"/>
          <w:numId w:val="1070"/>
        </w:numPr>
      </w:pPr>
      <w:r>
        <w:t xml:space="preserve">Configure domain and DNS</w:t>
      </w:r>
    </w:p>
    <w:bookmarkEnd w:id="154"/>
    <w:bookmarkStart w:id="155" w:name="database-migration"/>
    <w:p>
      <w:pPr>
        <w:pStyle w:val="Heading4"/>
      </w:pPr>
      <w:r>
        <w:t xml:space="preserve">Database Migration</w:t>
      </w:r>
    </w:p>
    <w:p>
      <w:pPr>
        <w:pStyle w:val="Compact"/>
        <w:numPr>
          <w:ilvl w:val="0"/>
          <w:numId w:val="1071"/>
        </w:numPr>
      </w:pPr>
      <w:r>
        <w:t xml:space="preserve">Switch from SQLite to PostgreSQL</w:t>
      </w:r>
    </w:p>
    <w:p>
      <w:pPr>
        <w:pStyle w:val="Compact"/>
        <w:numPr>
          <w:ilvl w:val="0"/>
          <w:numId w:val="1071"/>
        </w:numPr>
      </w:pPr>
      <w:r>
        <w:t xml:space="preserve">Update database settings in</w:t>
      </w:r>
      <w:r>
        <w:t xml:space="preserve"> </w:t>
      </w:r>
      <w:r>
        <w:rPr>
          <w:rStyle w:val="VerbatimChar"/>
        </w:rPr>
        <w:t xml:space="preserve">settings.py</w:t>
      </w:r>
    </w:p>
    <w:p>
      <w:pPr>
        <w:pStyle w:val="Compact"/>
        <w:numPr>
          <w:ilvl w:val="0"/>
          <w:numId w:val="1071"/>
        </w:numPr>
      </w:pPr>
      <w:r>
        <w:t xml:space="preserve">Run migrations on production database</w:t>
      </w:r>
    </w:p>
    <w:bookmarkEnd w:id="155"/>
    <w:bookmarkStart w:id="156" w:name="static-files"/>
    <w:p>
      <w:pPr>
        <w:pStyle w:val="Heading4"/>
      </w:pPr>
      <w:r>
        <w:t xml:space="preserve">Static Files</w:t>
      </w:r>
    </w:p>
    <w:p>
      <w:pPr>
        <w:pStyle w:val="Compact"/>
        <w:numPr>
          <w:ilvl w:val="0"/>
          <w:numId w:val="1072"/>
        </w:numPr>
      </w:pPr>
      <w:r>
        <w:t xml:space="preserve">Configure static file serving</w:t>
      </w:r>
    </w:p>
    <w:p>
      <w:pPr>
        <w:pStyle w:val="Compact"/>
        <w:numPr>
          <w:ilvl w:val="0"/>
          <w:numId w:val="1072"/>
        </w:numPr>
      </w:pPr>
      <w:r>
        <w:t xml:space="preserve">Use cloud storage (AWS S3) for media files</w:t>
      </w:r>
    </w:p>
    <w:p>
      <w:pPr>
        <w:pStyle w:val="Compact"/>
        <w:numPr>
          <w:ilvl w:val="0"/>
          <w:numId w:val="1072"/>
        </w:numPr>
      </w:pPr>
      <w:r>
        <w:t xml:space="preserve">Set up CDN for improved performance</w:t>
      </w:r>
    </w:p>
    <w:bookmarkEnd w:id="156"/>
    <w:bookmarkStart w:id="157" w:name="security-hardening"/>
    <w:p>
      <w:pPr>
        <w:pStyle w:val="Heading4"/>
      </w:pPr>
      <w:r>
        <w:t xml:space="preserve">Security Hardening</w:t>
      </w:r>
    </w:p>
    <w:p>
      <w:pPr>
        <w:pStyle w:val="Compact"/>
        <w:numPr>
          <w:ilvl w:val="0"/>
          <w:numId w:val="1073"/>
        </w:numPr>
      </w:pPr>
      <w:r>
        <w:t xml:space="preserve">Change</w:t>
      </w:r>
      <w:r>
        <w:t xml:space="preserve"> </w:t>
      </w:r>
      <w:r>
        <w:rPr>
          <w:rStyle w:val="VerbatimChar"/>
        </w:rPr>
        <w:t xml:space="preserve">SECRET_KEY</w:t>
      </w:r>
      <w:r>
        <w:t xml:space="preserve"> </w:t>
      </w:r>
      <w:r>
        <w:t xml:space="preserve">to a secure random value</w:t>
      </w:r>
    </w:p>
    <w:p>
      <w:pPr>
        <w:pStyle w:val="Compact"/>
        <w:numPr>
          <w:ilvl w:val="0"/>
          <w:numId w:val="1073"/>
        </w:numPr>
      </w:pPr>
      <w:r>
        <w:t xml:space="preserve">Set</w:t>
      </w:r>
      <w:r>
        <w:t xml:space="preserve"> </w:t>
      </w:r>
      <w:r>
        <w:rPr>
          <w:rStyle w:val="VerbatimChar"/>
        </w:rPr>
        <w:t xml:space="preserve">DEBUG = False</w:t>
      </w:r>
    </w:p>
    <w:p>
      <w:pPr>
        <w:pStyle w:val="Compact"/>
        <w:numPr>
          <w:ilvl w:val="0"/>
          <w:numId w:val="1073"/>
        </w:numPr>
      </w:pPr>
      <w:r>
        <w:t xml:space="preserve">Configure allowed hosts</w:t>
      </w:r>
    </w:p>
    <w:p>
      <w:pPr>
        <w:pStyle w:val="Compact"/>
        <w:numPr>
          <w:ilvl w:val="0"/>
          <w:numId w:val="1073"/>
        </w:numPr>
      </w:pPr>
      <w:r>
        <w:t xml:space="preserve">Set up firewall rules</w:t>
      </w:r>
    </w:p>
    <w:p>
      <w:pPr>
        <w:pStyle w:val="Compact"/>
        <w:numPr>
          <w:ilvl w:val="0"/>
          <w:numId w:val="1073"/>
        </w:numPr>
      </w:pPr>
      <w:r>
        <w:t xml:space="preserve">Implement monitoring and logging</w:t>
      </w:r>
    </w:p>
    <w:bookmarkEnd w:id="157"/>
    <w:bookmarkEnd w:id="158"/>
    <w:bookmarkStart w:id="159" w:name="maintenance"/>
    <w:p>
      <w:pPr>
        <w:pStyle w:val="Heading3"/>
      </w:pPr>
      <w:r>
        <w:t xml:space="preserve">16.3 Maintenance</w:t>
      </w:r>
    </w:p>
    <w:p>
      <w:pPr>
        <w:pStyle w:val="Compact"/>
        <w:numPr>
          <w:ilvl w:val="0"/>
          <w:numId w:val="1074"/>
        </w:numPr>
      </w:pPr>
      <w:r>
        <w:t xml:space="preserve">Regular backup of database and media files</w:t>
      </w:r>
    </w:p>
    <w:p>
      <w:pPr>
        <w:pStyle w:val="Compact"/>
        <w:numPr>
          <w:ilvl w:val="0"/>
          <w:numId w:val="1074"/>
        </w:numPr>
      </w:pPr>
      <w:r>
        <w:t xml:space="preserve">Monitor application logs</w:t>
      </w:r>
    </w:p>
    <w:p>
      <w:pPr>
        <w:pStyle w:val="Compact"/>
        <w:numPr>
          <w:ilvl w:val="0"/>
          <w:numId w:val="1074"/>
        </w:numPr>
      </w:pPr>
      <w:r>
        <w:t xml:space="preserve">Update dependencies regularly</w:t>
      </w:r>
    </w:p>
    <w:p>
      <w:pPr>
        <w:pStyle w:val="Compact"/>
        <w:numPr>
          <w:ilvl w:val="0"/>
          <w:numId w:val="1074"/>
        </w:numPr>
      </w:pPr>
      <w:r>
        <w:t xml:space="preserve">Performance monitoring and optimization</w:t>
      </w:r>
    </w:p>
    <w:p>
      <w:r>
        <w:pict>
          <v:rect style="width:0;height:1.5pt" o:hralign="center" o:hrstd="t" o:hr="t"/>
        </w:pict>
      </w:r>
    </w:p>
    <w:bookmarkEnd w:id="159"/>
    <w:bookmarkEnd w:id="160"/>
    <w:bookmarkStart w:id="161" w:name="references"/>
    <w:p>
      <w:pPr>
        <w:pStyle w:val="Heading2"/>
      </w:pPr>
      <w:r>
        <w:t xml:space="preserve">13. References</w:t>
      </w:r>
    </w:p>
    <w:p>
      <w:pPr>
        <w:pStyle w:val="Compact"/>
        <w:numPr>
          <w:ilvl w:val="0"/>
          <w:numId w:val="1075"/>
        </w:numPr>
      </w:pPr>
      <w:r>
        <w:t xml:space="preserve">Django Documentation. (2020). Django 3.0 documentation. Retrieved from https://docs.djangoproject.com/en/3.0/</w:t>
      </w:r>
    </w:p>
    <w:p>
      <w:pPr>
        <w:pStyle w:val="Compact"/>
        <w:numPr>
          <w:ilvl w:val="0"/>
          <w:numId w:val="1075"/>
        </w:numPr>
      </w:pPr>
      <w:r>
        <w:t xml:space="preserve">Python Documentation. (2020). Python 3.7 documentation. Retrieved from https://docs.python.org/3.7/</w:t>
      </w:r>
    </w:p>
    <w:p>
      <w:pPr>
        <w:pStyle w:val="Compact"/>
        <w:numPr>
          <w:ilvl w:val="0"/>
          <w:numId w:val="1075"/>
        </w:numPr>
      </w:pPr>
      <w:r>
        <w:t xml:space="preserve">SQLite Documentation. (2020). SQLite documentation. Retrieved from https://www.sqlite.org/docs.html</w:t>
      </w:r>
    </w:p>
    <w:p>
      <w:pPr>
        <w:pStyle w:val="Compact"/>
        <w:numPr>
          <w:ilvl w:val="0"/>
          <w:numId w:val="1075"/>
        </w:numPr>
      </w:pPr>
      <w:r>
        <w:t xml:space="preserve">Bootstrap Documentation. (2020). Bootstrap 4 documentation. Retrieved from https://getbootstrap.com/docs/4.0/</w:t>
      </w:r>
    </w:p>
    <w:p>
      <w:pPr>
        <w:pStyle w:val="Compact"/>
        <w:numPr>
          <w:ilvl w:val="0"/>
          <w:numId w:val="1075"/>
        </w:numPr>
      </w:pPr>
      <w:r>
        <w:t xml:space="preserve">MDN Web Docs. (2020). HTML5, CSS3, JavaScript documentation. Retrieved from https://developer.mozilla.org/</w:t>
      </w:r>
    </w:p>
    <w:p>
      <w:r>
        <w:pict>
          <v:rect style="width:0;height:1.5pt" o:hralign="center" o:hrstd="t" o:hr="t"/>
        </w:pict>
      </w:r>
    </w:p>
    <w:bookmarkEnd w:id="161"/>
    <w:bookmarkStart w:id="235" w:name="appendices"/>
    <w:p>
      <w:pPr>
        <w:pStyle w:val="Heading2"/>
      </w:pPr>
      <w:r>
        <w:t xml:space="preserve">14. Appendices</w:t>
      </w:r>
    </w:p>
    <w:bookmarkStart w:id="170" w:name="appendix-a-code-snippets"/>
    <w:p>
      <w:pPr>
        <w:pStyle w:val="Heading3"/>
      </w:pPr>
      <w:r>
        <w:t xml:space="preserve">Appendix A: Code Snippets</w:t>
      </w:r>
    </w:p>
    <w:bookmarkStart w:id="162" w:name="user-registration-view"/>
    <w:p>
      <w:pPr>
        <w:pStyle w:val="Heading4"/>
      </w:pPr>
      <w:r>
        <w:t xml:space="preserve">User Registration View</w:t>
      </w:r>
    </w:p>
    <w:p>
      <w:pPr>
        <w:pStyle w:val="SourceCode"/>
      </w:pPr>
      <w:r>
        <w:rPr>
          <w:rStyle w:val="KeywordTok"/>
        </w:rPr>
        <w:t xml:space="preserve">class</w:t>
      </w:r>
      <w:r>
        <w:rPr>
          <w:rStyle w:val="NormalTok"/>
        </w:rPr>
        <w:t xml:space="preserve"> User_Register(View):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first_name </w:t>
      </w:r>
      <w:r>
        <w:rPr>
          <w:rStyle w:val="OperatorTok"/>
        </w:rPr>
        <w:t xml:space="preserve">=</w:t>
      </w:r>
      <w:r>
        <w:rPr>
          <w:rStyle w:val="NormalTok"/>
        </w:rPr>
        <w:t xml:space="preserve"> request.POST.get(</w:t>
      </w:r>
      <w:r>
        <w:rPr>
          <w:rStyle w:val="StringTok"/>
        </w:rPr>
        <w:t xml:space="preserve">'firstname'</w:t>
      </w:r>
      <w:r>
        <w:rPr>
          <w:rStyle w:val="NormalTok"/>
        </w:rPr>
        <w:t xml:space="preserve">)</w:t>
      </w:r>
      <w:r>
        <w:br/>
      </w:r>
      <w:r>
        <w:rPr>
          <w:rStyle w:val="NormalTok"/>
        </w:rPr>
        <w:t xml:space="preserve">        last_name </w:t>
      </w:r>
      <w:r>
        <w:rPr>
          <w:rStyle w:val="OperatorTok"/>
        </w:rPr>
        <w:t xml:space="preserve">=</w:t>
      </w:r>
      <w:r>
        <w:rPr>
          <w:rStyle w:val="NormalTok"/>
        </w:rPr>
        <w:t xml:space="preserve"> request.POST.get(</w:t>
      </w:r>
      <w:r>
        <w:rPr>
          <w:rStyle w:val="StringTok"/>
        </w:rPr>
        <w:t xml:space="preserve">'lastname'</w:t>
      </w:r>
      <w:r>
        <w:rPr>
          <w:rStyle w:val="NormalTok"/>
        </w:rPr>
        <w:t xml:space="preserve">)</w:t>
      </w:r>
      <w:r>
        <w:br/>
      </w:r>
      <w:r>
        <w:rPr>
          <w:rStyle w:val="NormalTok"/>
        </w:rPr>
        <w:t xml:space="preserve">        email </w:t>
      </w:r>
      <w:r>
        <w:rPr>
          <w:rStyle w:val="OperatorTok"/>
        </w:rPr>
        <w:t xml:space="preserve">=</w:t>
      </w:r>
      <w:r>
        <w:rPr>
          <w:rStyle w:val="NormalTok"/>
        </w:rPr>
        <w:t xml:space="preserve"> request.POST.get(</w:t>
      </w:r>
      <w:r>
        <w:rPr>
          <w:rStyle w:val="StringTok"/>
        </w:rPr>
        <w:t xml:space="preserve">'email'</w:t>
      </w:r>
      <w:r>
        <w:rPr>
          <w:rStyle w:val="NormalTok"/>
        </w:rPr>
        <w:t xml:space="preserve">)</w:t>
      </w:r>
      <w:r>
        <w:br/>
      </w:r>
      <w:r>
        <w:rPr>
          <w:rStyle w:val="NormalTok"/>
        </w:rPr>
        <w:t xml:space="preserve">        contact_number </w:t>
      </w:r>
      <w:r>
        <w:rPr>
          <w:rStyle w:val="OperatorTok"/>
        </w:rPr>
        <w:t xml:space="preserve">=</w:t>
      </w:r>
      <w:r>
        <w:rPr>
          <w:rStyle w:val="NormalTok"/>
        </w:rPr>
        <w:t xml:space="preserve"> request.POST.get(</w:t>
      </w:r>
      <w:r>
        <w:rPr>
          <w:rStyle w:val="StringTok"/>
        </w:rPr>
        <w:t xml:space="preserve">'contactnumber'</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profile_pics </w:t>
      </w:r>
      <w:r>
        <w:rPr>
          <w:rStyle w:val="OperatorTok"/>
        </w:rPr>
        <w:t xml:space="preserve">=</w:t>
      </w:r>
      <w:r>
        <w:rPr>
          <w:rStyle w:val="NormalTok"/>
        </w:rPr>
        <w:t xml:space="preserve"> request.FILES.get(</w:t>
      </w:r>
      <w:r>
        <w:rPr>
          <w:rStyle w:val="StringTok"/>
        </w:rPr>
        <w:t xml:space="preserve">'profile_pic'</w:t>
      </w:r>
      <w:r>
        <w:rPr>
          <w:rStyle w:val="NormalTok"/>
        </w:rPr>
        <w:t xml:space="preserve">)</w:t>
      </w:r>
      <w:r>
        <w:br/>
      </w:r>
      <w:r>
        <w:rPr>
          <w:rStyle w:val="NormalTok"/>
        </w:rPr>
        <w:t xml:space="preserve">        gender </w:t>
      </w:r>
      <w:r>
        <w:rPr>
          <w:rStyle w:val="OperatorTok"/>
        </w:rPr>
        <w:t xml:space="preserve">=</w:t>
      </w:r>
      <w:r>
        <w:rPr>
          <w:rStyle w:val="NormalTok"/>
        </w:rPr>
        <w:t xml:space="preserve"> request.POST.get(</w:t>
      </w:r>
      <w:r>
        <w:rPr>
          <w:rStyle w:val="StringTok"/>
        </w:rPr>
        <w:t xml:space="preserve">'gender'</w:t>
      </w:r>
      <w:r>
        <w:rPr>
          <w:rStyle w:val="NormalTok"/>
        </w:rPr>
        <w:t xml:space="preserve">)</w:t>
      </w:r>
      <w:r>
        <w:br/>
      </w:r>
      <w:r>
        <w:rPr>
          <w:rStyle w:val="NormalTok"/>
        </w:rPr>
        <w:t xml:space="preserve">        password </w:t>
      </w:r>
      <w:r>
        <w:rPr>
          <w:rStyle w:val="OperatorTok"/>
        </w:rPr>
        <w:t xml:space="preserve">=</w:t>
      </w:r>
      <w:r>
        <w:rPr>
          <w:rStyle w:val="NormalTok"/>
        </w:rPr>
        <w:t xml:space="preserve"> request.POST.get(</w:t>
      </w:r>
      <w:r>
        <w:rPr>
          <w:rStyle w:val="StringTok"/>
        </w:rPr>
        <w:t xml:space="preserve">'password'</w:t>
      </w:r>
      <w:r>
        <w:rPr>
          <w:rStyle w:val="NormalTok"/>
        </w:rPr>
        <w:t xml:space="preserve">)</w:t>
      </w:r>
      <w:r>
        <w:br/>
      </w:r>
      <w:r>
        <w:rPr>
          <w:rStyle w:val="NormalTok"/>
        </w:rPr>
        <w:t xml:space="preserve">        cpassword </w:t>
      </w:r>
      <w:r>
        <w:rPr>
          <w:rStyle w:val="OperatorTok"/>
        </w:rPr>
        <w:t xml:space="preserve">=</w:t>
      </w:r>
      <w:r>
        <w:rPr>
          <w:rStyle w:val="NormalTok"/>
        </w:rPr>
        <w:t xml:space="preserve"> request.POST.get(</w:t>
      </w:r>
      <w:r>
        <w:rPr>
          <w:rStyle w:val="StringTok"/>
        </w:rPr>
        <w:t xml:space="preserve">'cpassword'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password </w:t>
      </w:r>
      <w:r>
        <w:rPr>
          <w:rStyle w:val="OperatorTok"/>
        </w:rPr>
        <w:t xml:space="preserve">==</w:t>
      </w:r>
      <w:r>
        <w:rPr>
          <w:rStyle w:val="NormalTok"/>
        </w:rPr>
        <w:t xml:space="preserve"> cpassword:</w:t>
      </w:r>
      <w:r>
        <w:br/>
      </w:r>
      <w:r>
        <w:rPr>
          <w:rStyle w:val="NormalTok"/>
        </w:rPr>
        <w:t xml:space="preserve">            new_user </w:t>
      </w:r>
      <w:r>
        <w:rPr>
          <w:rStyle w:val="OperatorTok"/>
        </w:rPr>
        <w:t xml:space="preserve">=</w:t>
      </w:r>
      <w:r>
        <w:rPr>
          <w:rStyle w:val="NormalTok"/>
        </w:rPr>
        <w:t xml:space="preserve"> User.objects.create(</w:t>
      </w:r>
      <w:r>
        <w:br/>
      </w:r>
      <w:r>
        <w:rPr>
          <w:rStyle w:val="NormalTok"/>
        </w:rPr>
        <w:t xml:space="preserve">                username</w:t>
      </w:r>
      <w:r>
        <w:rPr>
          <w:rStyle w:val="OperatorTok"/>
        </w:rPr>
        <w:t xml:space="preserve">=</w:t>
      </w:r>
      <w:r>
        <w:rPr>
          <w:rStyle w:val="NormalTok"/>
        </w:rPr>
        <w:t xml:space="preserve">email,</w:t>
      </w:r>
      <w:r>
        <w:br/>
      </w:r>
      <w:r>
        <w:rPr>
          <w:rStyle w:val="NormalTok"/>
        </w:rPr>
        <w:t xml:space="preserve">                email</w:t>
      </w:r>
      <w:r>
        <w:rPr>
          <w:rStyle w:val="OperatorTok"/>
        </w:rPr>
        <w:t xml:space="preserve">=</w:t>
      </w:r>
      <w:r>
        <w:rPr>
          <w:rStyle w:val="NormalTok"/>
        </w:rPr>
        <w:t xml:space="preserve">email,</w:t>
      </w:r>
      <w:r>
        <w:br/>
      </w:r>
      <w:r>
        <w:rPr>
          <w:rStyle w:val="NormalTok"/>
        </w:rPr>
        <w:t xml:space="preserve">                password</w:t>
      </w:r>
      <w:r>
        <w:rPr>
          <w:rStyle w:val="OperatorTok"/>
        </w:rPr>
        <w:t xml:space="preserve">=</w:t>
      </w:r>
      <w:r>
        <w:rPr>
          <w:rStyle w:val="NormalTok"/>
        </w:rPr>
        <w:t xml:space="preserve">make_password(password),</w:t>
      </w:r>
      <w:r>
        <w:br/>
      </w:r>
      <w:r>
        <w:rPr>
          <w:rStyle w:val="NormalTok"/>
        </w:rPr>
        <w:t xml:space="preserve">                first_name</w:t>
      </w:r>
      <w:r>
        <w:rPr>
          <w:rStyle w:val="OperatorTok"/>
        </w:rPr>
        <w:t xml:space="preserve">=</w:t>
      </w:r>
      <w:r>
        <w:rPr>
          <w:rStyle w:val="NormalTok"/>
        </w:rPr>
        <w:t xml:space="preserve">first_name,</w:t>
      </w:r>
      <w:r>
        <w:br/>
      </w:r>
      <w:r>
        <w:rPr>
          <w:rStyle w:val="NormalTok"/>
        </w:rPr>
        <w:t xml:space="preserve">                last_name</w:t>
      </w:r>
      <w:r>
        <w:rPr>
          <w:rStyle w:val="OperatorTok"/>
        </w:rPr>
        <w:t xml:space="preserve">=</w:t>
      </w:r>
      <w:r>
        <w:rPr>
          <w:rStyle w:val="NormalTok"/>
        </w:rPr>
        <w:t xml:space="preserve">last_name,</w:t>
      </w:r>
      <w:r>
        <w:br/>
      </w:r>
      <w:r>
        <w:rPr>
          <w:rStyle w:val="NormalTok"/>
        </w:rPr>
        <w:t xml:space="preserve">                is_active</w:t>
      </w:r>
      <w:r>
        <w:rPr>
          <w:rStyle w:val="OperatorTok"/>
        </w:rPr>
        <w:t xml:space="preserve">=</w:t>
      </w:r>
      <w:r>
        <w:rPr>
          <w:rStyle w:val="VariableTok"/>
        </w:rPr>
        <w:t xml:space="preserve">True</w:t>
      </w:r>
      <w:r>
        <w:rPr>
          <w:rStyle w:val="NormalTok"/>
        </w:rPr>
        <w:t xml:space="preserve">,</w:t>
      </w:r>
      <w:r>
        <w:br/>
      </w:r>
      <w:r>
        <w:rPr>
          <w:rStyle w:val="NormalTok"/>
        </w:rPr>
        <w:t xml:space="preserve">                is_staff</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users.objects.create(admin</w:t>
      </w:r>
      <w:r>
        <w:rPr>
          <w:rStyle w:val="OperatorTok"/>
        </w:rPr>
        <w:t xml:space="preserve">=</w:t>
      </w:r>
      <w:r>
        <w:rPr>
          <w:rStyle w:val="NormalTok"/>
        </w:rPr>
        <w:t xml:space="preserve">new_user, Address</w:t>
      </w:r>
      <w:r>
        <w:rPr>
          <w:rStyle w:val="OperatorTok"/>
        </w:rPr>
        <w:t xml:space="preserve">=</w:t>
      </w:r>
      <w:r>
        <w:rPr>
          <w:rStyle w:val="NormalTok"/>
        </w:rPr>
        <w:t xml:space="preserve">address, gender</w:t>
      </w:r>
      <w:r>
        <w:rPr>
          <w:rStyle w:val="OperatorTok"/>
        </w:rPr>
        <w:t xml:space="preserve">=</w:t>
      </w:r>
      <w:r>
        <w:rPr>
          <w:rStyle w:val="NormalTok"/>
        </w:rPr>
        <w:t xml:space="preserve">gender, contact_number</w:t>
      </w:r>
      <w:r>
        <w:rPr>
          <w:rStyle w:val="OperatorTok"/>
        </w:rPr>
        <w:t xml:space="preserve">=</w:t>
      </w:r>
      <w:r>
        <w:rPr>
          <w:rStyle w:val="NormalTok"/>
        </w:rPr>
        <w:t xml:space="preserve">contact_number, profile_pic</w:t>
      </w:r>
      <w:r>
        <w:rPr>
          <w:rStyle w:val="OperatorTok"/>
        </w:rPr>
        <w:t xml:space="preserve">=</w:t>
      </w:r>
      <w:r>
        <w:rPr>
          <w:rStyle w:val="NormalTok"/>
        </w:rPr>
        <w:t xml:space="preserve">profile_pics)</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'msg'</w:t>
      </w:r>
      <w:r>
        <w:rPr>
          <w:rStyle w:val="NormalTok"/>
        </w:rPr>
        <w:t xml:space="preserve">: </w:t>
      </w:r>
      <w:r>
        <w:rPr>
          <w:rStyle w:val="StringTok"/>
        </w:rPr>
        <w:t xml:space="preserve">"Registration successful!"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'user_register.html'</w:t>
      </w:r>
      <w:r>
        <w:rPr>
          <w:rStyle w:val="NormalTok"/>
        </w:rPr>
        <w:t xml:space="preserve">, {</w:t>
      </w:r>
      <w:r>
        <w:rPr>
          <w:rStyle w:val="StringTok"/>
        </w:rPr>
        <w:t xml:space="preserve">'msg'</w:t>
      </w:r>
      <w:r>
        <w:rPr>
          <w:rStyle w:val="NormalTok"/>
        </w:rPr>
        <w:t xml:space="preserve">: </w:t>
      </w:r>
      <w:r>
        <w:rPr>
          <w:rStyle w:val="StringTok"/>
        </w:rPr>
        <w:t xml:space="preserve">"Passwords do not match!"</w:t>
      </w:r>
      <w:r>
        <w:rPr>
          <w:rStyle w:val="NormalTok"/>
        </w:rPr>
        <w:t xml:space="preserve">})</w:t>
      </w:r>
    </w:p>
    <w:bookmarkEnd w:id="162"/>
    <w:bookmarkStart w:id="163" w:name="service-request-model-1"/>
    <w:p>
      <w:pPr>
        <w:pStyle w:val="Heading4"/>
      </w:pPr>
      <w:r>
        <w:t xml:space="preserve">Service Request Model</w:t>
      </w:r>
    </w:p>
    <w:p>
      <w:pPr>
        <w:pStyle w:val="SourceCode"/>
      </w:pPr>
      <w:r>
        <w:rPr>
          <w:rStyle w:val="KeywordTok"/>
        </w:rPr>
        <w:t xml:space="preserve">class</w:t>
      </w:r>
      <w:r>
        <w:rPr>
          <w:rStyle w:val="NormalTok"/>
        </w:rPr>
        <w:t xml:space="preserve"> ServiceRequests(models.Model):</w:t>
      </w:r>
      <w:r>
        <w:br/>
      </w:r>
      <w:r>
        <w:rPr>
          <w:rStyle w:val="NormalTok"/>
        </w:rPr>
        <w:t xml:space="preserve">    user </w:t>
      </w:r>
      <w:r>
        <w:rPr>
          <w:rStyle w:val="OperatorTok"/>
        </w:rPr>
        <w:t xml:space="preserve">=</w:t>
      </w:r>
      <w:r>
        <w:rPr>
          <w:rStyle w:val="NormalTok"/>
        </w:rPr>
        <w:t xml:space="preserve"> models.ForeignKey(users, on_delete</w:t>
      </w:r>
      <w:r>
        <w:rPr>
          <w:rStyle w:val="OperatorTok"/>
        </w:rPr>
        <w:t xml:space="preserve">=</w:t>
      </w:r>
      <w:r>
        <w:rPr>
          <w:rStyle w:val="NormalTok"/>
        </w:rPr>
        <w:t xml:space="preserve">models.CASCADE)</w:t>
      </w:r>
      <w:r>
        <w:br/>
      </w:r>
      <w:r>
        <w:rPr>
          <w:rStyle w:val="NormalTok"/>
        </w:rPr>
        <w:t xml:space="preserve">    Problem_Description </w:t>
      </w:r>
      <w:r>
        <w:rPr>
          <w:rStyle w:val="OperatorTok"/>
        </w:rPr>
        <w:t xml:space="preserve">=</w:t>
      </w:r>
      <w:r>
        <w:rPr>
          <w:rStyle w:val="NormalTok"/>
        </w:rPr>
        <w:t xml:space="preserve"> models.TextField()</w:t>
      </w:r>
      <w:r>
        <w:br/>
      </w:r>
      <w:r>
        <w:rPr>
          <w:rStyle w:val="NormalTok"/>
        </w:rPr>
        <w:t xml:space="preserve">    service </w:t>
      </w:r>
      <w:r>
        <w:rPr>
          <w:rStyle w:val="OperatorTok"/>
        </w:rPr>
        <w:t xml:space="preserve">=</w:t>
      </w:r>
      <w:r>
        <w:rPr>
          <w:rStyle w:val="NormalTok"/>
        </w:rPr>
        <w:t xml:space="preserve"> models.ForeignKey(ServiceCatogarys, on_delete</w:t>
      </w:r>
      <w:r>
        <w:rPr>
          <w:rStyle w:val="OperatorTok"/>
        </w:rPr>
        <w:t xml:space="preserve">=</w:t>
      </w:r>
      <w:r>
        <w:rPr>
          <w:rStyle w:val="NormalTok"/>
        </w:rPr>
        <w:t xml:space="preserve">models.CASCADE)</w:t>
      </w:r>
      <w:r>
        <w:br/>
      </w:r>
      <w:r>
        <w:rPr>
          <w:rStyle w:val="NormalTok"/>
        </w:rPr>
        <w:t xml:space="preserve">    Address </w:t>
      </w:r>
      <w:r>
        <w:rPr>
          <w:rStyle w:val="OperatorTok"/>
        </w:rPr>
        <w:t xml:space="preserve">=</w:t>
      </w:r>
      <w:r>
        <w:rPr>
          <w:rStyle w:val="NormalTok"/>
        </w:rPr>
        <w:t xml:space="preserve"> models.TextField()</w:t>
      </w:r>
      <w:r>
        <w:br/>
      </w:r>
      <w:r>
        <w:rPr>
          <w:rStyle w:val="NormalTok"/>
        </w:rPr>
        <w:t xml:space="preserve">    city </w:t>
      </w:r>
      <w:r>
        <w:rPr>
          <w:rStyle w:val="OperatorTok"/>
        </w:rPr>
        <w:t xml:space="preserve">=</w:t>
      </w:r>
      <w:r>
        <w:rPr>
          <w:rStyle w:val="NormalTok"/>
        </w:rPr>
        <w:t xml:space="preserve"> models.ForeignKey(City, on_delete</w:t>
      </w:r>
      <w:r>
        <w:rPr>
          <w:rStyle w:val="OperatorTok"/>
        </w:rPr>
        <w:t xml:space="preserve">=</w:t>
      </w:r>
      <w:r>
        <w:rPr>
          <w:rStyle w:val="NormalTok"/>
        </w:rPr>
        <w:t xml:space="preserve">models.CASCADE)</w:t>
      </w:r>
      <w:r>
        <w:br/>
      </w:r>
      <w:r>
        <w:rPr>
          <w:rStyle w:val="NormalTok"/>
        </w:rPr>
        <w:t xml:space="preserve">    pin </w:t>
      </w:r>
      <w:r>
        <w:rPr>
          <w:rStyle w:val="OperatorTok"/>
        </w:rPr>
        <w:t xml:space="preserve">=</w:t>
      </w:r>
      <w:r>
        <w:rPr>
          <w:rStyle w:val="NormalTok"/>
        </w:rPr>
        <w:t xml:space="preserve"> models.CharField(max_length</w:t>
      </w:r>
      <w:r>
        <w:rPr>
          <w:rStyle w:val="OperatorTok"/>
        </w:rPr>
        <w:t xml:space="preserve">=</w:t>
      </w:r>
      <w:r>
        <w:rPr>
          <w:rStyle w:val="DecValTok"/>
        </w:rPr>
        <w:t xml:space="preserve">10</w:t>
      </w:r>
      <w:r>
        <w:rPr>
          <w:rStyle w:val="NormalTok"/>
        </w:rPr>
        <w:t xml:space="preserve">)</w:t>
      </w:r>
      <w:r>
        <w:br/>
      </w:r>
      <w:r>
        <w:rPr>
          <w:rStyle w:val="NormalTok"/>
        </w:rPr>
        <w:t xml:space="preserve">    House_No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w:t>
      </w:r>
      <w:r>
        <w:br/>
      </w:r>
      <w:r>
        <w:rPr>
          <w:rStyle w:val="NormalTok"/>
        </w:rPr>
        <w:t xml:space="preserve">    landmark </w:t>
      </w:r>
      <w:r>
        <w:rPr>
          <w:rStyle w:val="OperatorTok"/>
        </w:rPr>
        <w:t xml:space="preserve">=</w:t>
      </w:r>
      <w:r>
        <w:rPr>
          <w:rStyle w:val="NormalTok"/>
        </w:rPr>
        <w:t xml:space="preserve"> models.TextField(null</w:t>
      </w:r>
      <w:r>
        <w:rPr>
          <w:rStyle w:val="OperatorTok"/>
        </w:rPr>
        <w:t xml:space="preserve">=</w:t>
      </w:r>
      <w:r>
        <w:rPr>
          <w:rStyle w:val="VariableTok"/>
        </w:rPr>
        <w:t xml:space="preserve">True</w:t>
      </w:r>
      <w:r>
        <w:rPr>
          <w:rStyle w:val="NormalTok"/>
        </w:rPr>
        <w:t xml:space="preserve">)</w:t>
      </w:r>
      <w:r>
        <w:br/>
      </w:r>
      <w:r>
        <w:rPr>
          <w:rStyle w:val="NormalTok"/>
        </w:rPr>
        <w:t xml:space="preserve">    contact </w:t>
      </w:r>
      <w:r>
        <w:rPr>
          <w:rStyle w:val="OperatorTok"/>
        </w:rPr>
        <w:t xml:space="preserve">=</w:t>
      </w:r>
      <w:r>
        <w:rPr>
          <w:rStyle w:val="NormalTok"/>
        </w:rPr>
        <w:t xml:space="preserve"> models.CharField(max_length</w:t>
      </w:r>
      <w:r>
        <w:rPr>
          <w:rStyle w:val="OperatorTok"/>
        </w:rPr>
        <w:t xml:space="preserve">=</w:t>
      </w:r>
      <w:r>
        <w:rPr>
          <w:rStyle w:val="DecValTok"/>
        </w:rPr>
        <w:t xml:space="preserve">200</w:t>
      </w:r>
      <w:r>
        <w:rPr>
          <w:rStyle w:val="NormalTok"/>
        </w:rPr>
        <w:t xml:space="preserve">)</w:t>
      </w:r>
      <w:r>
        <w:br/>
      </w:r>
      <w:r>
        <w:rPr>
          <w:rStyle w:val="NormalTok"/>
        </w:rPr>
        <w:t xml:space="preserve">    status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dateofrequest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p>
    <w:bookmarkEnd w:id="163"/>
    <w:bookmarkStart w:id="169" w:name="complete-views.py-code-analysis"/>
    <w:p>
      <w:pPr>
        <w:pStyle w:val="Heading4"/>
      </w:pPr>
      <w:r>
        <w:t xml:space="preserve">Complete Views.py Code Analysis</w:t>
      </w:r>
    </w:p>
    <w:p>
      <w:pPr>
        <w:pStyle w:val="FirstParagraph"/>
      </w:pPr>
      <w:r>
        <w:t xml:space="preserve">The views.py file contains 47 class-based views and several function-based views. Here’s a breakdown of the key components:</w:t>
      </w:r>
    </w:p>
    <w:bookmarkStart w:id="164" w:name="Xc43cf47bea3c94a9fda0abf62fde9b21c7d00e2"/>
    <w:p>
      <w:pPr>
        <w:pStyle w:val="Heading5"/>
      </w:pPr>
      <w:r>
        <w:t xml:space="preserve">Authentication and Registration (Lines 1-150)</w:t>
      </w:r>
    </w:p>
    <w:p>
      <w:pPr>
        <w:pStyle w:val="Compact"/>
        <w:numPr>
          <w:ilvl w:val="0"/>
          <w:numId w:val="1076"/>
        </w:numPr>
      </w:pPr>
      <w:r>
        <w:rPr>
          <w:rStyle w:val="VerbatimChar"/>
        </w:rPr>
        <w:t xml:space="preserve">Commenlib</w:t>
      </w:r>
      <w:r>
        <w:t xml:space="preserve">: Utility class for common constants</w:t>
      </w:r>
    </w:p>
    <w:p>
      <w:pPr>
        <w:pStyle w:val="Compact"/>
        <w:numPr>
          <w:ilvl w:val="0"/>
          <w:numId w:val="1076"/>
        </w:numPr>
      </w:pPr>
      <w:r>
        <w:rPr>
          <w:rStyle w:val="VerbatimChar"/>
        </w:rPr>
        <w:t xml:space="preserve">Login</w:t>
      </w:r>
      <w:r>
        <w:t xml:space="preserve">: Handles user authentication with role-based redirection</w:t>
      </w:r>
    </w:p>
    <w:p>
      <w:pPr>
        <w:pStyle w:val="Compact"/>
        <w:numPr>
          <w:ilvl w:val="0"/>
          <w:numId w:val="1076"/>
        </w:numPr>
      </w:pPr>
      <w:r>
        <w:rPr>
          <w:rStyle w:val="VerbatimChar"/>
        </w:rPr>
        <w:t xml:space="preserve">User_Register</w:t>
      </w:r>
      <w:r>
        <w:t xml:space="preserve">: Client registration with profile creation</w:t>
      </w:r>
    </w:p>
    <w:p>
      <w:pPr>
        <w:pStyle w:val="Compact"/>
        <w:numPr>
          <w:ilvl w:val="0"/>
          <w:numId w:val="1076"/>
        </w:numPr>
      </w:pPr>
      <w:r>
        <w:rPr>
          <w:rStyle w:val="VerbatimChar"/>
        </w:rPr>
        <w:t xml:space="preserve">Worker_Register</w:t>
      </w:r>
      <w:r>
        <w:t xml:space="preserve">: Worker registration with additional fields</w:t>
      </w:r>
    </w:p>
    <w:bookmarkEnd w:id="164"/>
    <w:bookmarkStart w:id="165" w:name="user-interface-views-lines-151-300"/>
    <w:p>
      <w:pPr>
        <w:pStyle w:val="Heading5"/>
      </w:pPr>
      <w:r>
        <w:t xml:space="preserve">User Interface Views (Lines 151-300)</w:t>
      </w:r>
    </w:p>
    <w:p>
      <w:pPr>
        <w:pStyle w:val="Compact"/>
        <w:numPr>
          <w:ilvl w:val="0"/>
          <w:numId w:val="1077"/>
        </w:numPr>
      </w:pPr>
      <w:r>
        <w:rPr>
          <w:rStyle w:val="VerbatimChar"/>
        </w:rPr>
        <w:t xml:space="preserve">home</w:t>
      </w:r>
      <w:r>
        <w:t xml:space="preserve">: Client homepage with featured services</w:t>
      </w:r>
    </w:p>
    <w:p>
      <w:pPr>
        <w:pStyle w:val="Compact"/>
        <w:numPr>
          <w:ilvl w:val="0"/>
          <w:numId w:val="1077"/>
        </w:numPr>
      </w:pPr>
      <w:r>
        <w:rPr>
          <w:rStyle w:val="VerbatimChar"/>
        </w:rPr>
        <w:t xml:space="preserve">about</w:t>
      </w:r>
      <w:r>
        <w:t xml:space="preserve">,</w:t>
      </w:r>
      <w:r>
        <w:t xml:space="preserve"> </w:t>
      </w:r>
      <w:r>
        <w:rPr>
          <w:rStyle w:val="VerbatimChar"/>
        </w:rPr>
        <w:t xml:space="preserve">services</w:t>
      </w:r>
      <w:r>
        <w:t xml:space="preserve">,</w:t>
      </w:r>
      <w:r>
        <w:t xml:space="preserve"> </w:t>
      </w:r>
      <w:r>
        <w:rPr>
          <w:rStyle w:val="VerbatimChar"/>
        </w:rPr>
        <w:t xml:space="preserve">contact</w:t>
      </w:r>
      <w:r>
        <w:t xml:space="preserve">: Static information pages</w:t>
      </w:r>
    </w:p>
    <w:p>
      <w:pPr>
        <w:pStyle w:val="Compact"/>
        <w:numPr>
          <w:ilvl w:val="0"/>
          <w:numId w:val="1077"/>
        </w:numPr>
      </w:pPr>
      <w:r>
        <w:rPr>
          <w:rStyle w:val="VerbatimChar"/>
        </w:rPr>
        <w:t xml:space="preserve">bookservice</w:t>
      </w:r>
      <w:r>
        <w:t xml:space="preserve">: Service booking with form handling</w:t>
      </w:r>
    </w:p>
    <w:p>
      <w:pPr>
        <w:pStyle w:val="Compact"/>
        <w:numPr>
          <w:ilvl w:val="0"/>
          <w:numId w:val="1077"/>
        </w:numPr>
      </w:pPr>
      <w:r>
        <w:rPr>
          <w:rStyle w:val="VerbatimChar"/>
        </w:rPr>
        <w:t xml:space="preserve">admmin_home</w:t>
      </w:r>
      <w:r>
        <w:t xml:space="preserve">: Admin dashboard with statistics</w:t>
      </w:r>
    </w:p>
    <w:p>
      <w:pPr>
        <w:pStyle w:val="Compact"/>
        <w:numPr>
          <w:ilvl w:val="0"/>
          <w:numId w:val="1077"/>
        </w:numPr>
      </w:pPr>
      <w:r>
        <w:rPr>
          <w:rStyle w:val="VerbatimChar"/>
        </w:rPr>
        <w:t xml:space="preserve">workers_home</w:t>
      </w:r>
      <w:r>
        <w:t xml:space="preserve">: Worker dashboard with task overview</w:t>
      </w:r>
    </w:p>
    <w:bookmarkEnd w:id="165"/>
    <w:bookmarkStart w:id="166" w:name="management-views-lines-301-500"/>
    <w:p>
      <w:pPr>
        <w:pStyle w:val="Heading5"/>
      </w:pPr>
      <w:r>
        <w:t xml:space="preserve">Management Views (Lines 301-500)</w:t>
      </w:r>
    </w:p>
    <w:p>
      <w:pPr>
        <w:pStyle w:val="Compact"/>
        <w:numPr>
          <w:ilvl w:val="0"/>
          <w:numId w:val="1078"/>
        </w:numPr>
      </w:pPr>
      <w:r>
        <w:rPr>
          <w:rStyle w:val="VerbatimChar"/>
        </w:rPr>
        <w:t xml:space="preserve">manageworker</w:t>
      </w:r>
      <w:r>
        <w:t xml:space="preserve">,</w:t>
      </w:r>
      <w:r>
        <w:t xml:space="preserve"> </w:t>
      </w:r>
      <w:r>
        <w:rPr>
          <w:rStyle w:val="VerbatimChar"/>
        </w:rPr>
        <w:t xml:space="preserve">manageusers</w:t>
      </w:r>
      <w:r>
        <w:t xml:space="preserve">: CRUD operations for users and workers</w:t>
      </w:r>
    </w:p>
    <w:p>
      <w:pPr>
        <w:pStyle w:val="Compact"/>
        <w:numPr>
          <w:ilvl w:val="0"/>
          <w:numId w:val="1078"/>
        </w:numPr>
      </w:pPr>
      <w:r>
        <w:rPr>
          <w:rStyle w:val="VerbatimChar"/>
        </w:rPr>
        <w:t xml:space="preserve">verify_worker</w:t>
      </w:r>
      <w:r>
        <w:t xml:space="preserve">: Worker account activation</w:t>
      </w:r>
    </w:p>
    <w:p>
      <w:pPr>
        <w:pStyle w:val="Compact"/>
        <w:numPr>
          <w:ilvl w:val="0"/>
          <w:numId w:val="1078"/>
        </w:numPr>
      </w:pPr>
      <w:r>
        <w:rPr>
          <w:rStyle w:val="VerbatimChar"/>
        </w:rPr>
        <w:t xml:space="preserve">AddCountry</w:t>
      </w:r>
      <w:r>
        <w:t xml:space="preserve">,</w:t>
      </w:r>
      <w:r>
        <w:t xml:space="preserve"> </w:t>
      </w:r>
      <w:r>
        <w:rPr>
          <w:rStyle w:val="VerbatimChar"/>
        </w:rPr>
        <w:t xml:space="preserve">ManageCountry</w:t>
      </w:r>
      <w:r>
        <w:t xml:space="preserve">,</w:t>
      </w:r>
      <w:r>
        <w:t xml:space="preserve"> </w:t>
      </w:r>
      <w:r>
        <w:rPr>
          <w:rStyle w:val="VerbatimChar"/>
        </w:rPr>
        <w:t xml:space="preserve">DeleteCountry</w:t>
      </w:r>
      <w:r>
        <w:t xml:space="preserve">: Country management</w:t>
      </w:r>
    </w:p>
    <w:p>
      <w:pPr>
        <w:pStyle w:val="Compact"/>
        <w:numPr>
          <w:ilvl w:val="0"/>
          <w:numId w:val="1078"/>
        </w:numPr>
      </w:pPr>
      <w:r>
        <w:rPr>
          <w:rStyle w:val="VerbatimChar"/>
        </w:rPr>
        <w:t xml:space="preserve">AddState</w:t>
      </w:r>
      <w:r>
        <w:t xml:space="preserve">,</w:t>
      </w:r>
      <w:r>
        <w:t xml:space="preserve"> </w:t>
      </w:r>
      <w:r>
        <w:rPr>
          <w:rStyle w:val="VerbatimChar"/>
        </w:rPr>
        <w:t xml:space="preserve">ManageState</w:t>
      </w:r>
      <w:r>
        <w:t xml:space="preserve">,</w:t>
      </w:r>
      <w:r>
        <w:t xml:space="preserve"> </w:t>
      </w:r>
      <w:r>
        <w:rPr>
          <w:rStyle w:val="VerbatimChar"/>
        </w:rPr>
        <w:t xml:space="preserve">DeleteState</w:t>
      </w:r>
      <w:r>
        <w:t xml:space="preserve">: State management</w:t>
      </w:r>
    </w:p>
    <w:p>
      <w:pPr>
        <w:pStyle w:val="Compact"/>
        <w:numPr>
          <w:ilvl w:val="0"/>
          <w:numId w:val="1078"/>
        </w:numPr>
      </w:pPr>
      <w:r>
        <w:rPr>
          <w:rStyle w:val="VerbatimChar"/>
        </w:rPr>
        <w:t xml:space="preserve">managecity</w:t>
      </w:r>
      <w:r>
        <w:t xml:space="preserve">,</w:t>
      </w:r>
      <w:r>
        <w:t xml:space="preserve"> </w:t>
      </w:r>
      <w:r>
        <w:rPr>
          <w:rStyle w:val="VerbatimChar"/>
        </w:rPr>
        <w:t xml:space="preserve">AddCity</w:t>
      </w:r>
      <w:r>
        <w:t xml:space="preserve">,</w:t>
      </w:r>
      <w:r>
        <w:t xml:space="preserve"> </w:t>
      </w:r>
      <w:r>
        <w:rPr>
          <w:rStyle w:val="VerbatimChar"/>
        </w:rPr>
        <w:t xml:space="preserve">DeleteCity</w:t>
      </w:r>
      <w:r>
        <w:t xml:space="preserve">: City management</w:t>
      </w:r>
    </w:p>
    <w:p>
      <w:pPr>
        <w:pStyle w:val="Compact"/>
        <w:numPr>
          <w:ilvl w:val="0"/>
          <w:numId w:val="1078"/>
        </w:numPr>
      </w:pPr>
      <w:r>
        <w:rPr>
          <w:rStyle w:val="VerbatimChar"/>
        </w:rPr>
        <w:t xml:space="preserve">AddServices</w:t>
      </w:r>
      <w:r>
        <w:t xml:space="preserve">,</w:t>
      </w:r>
      <w:r>
        <w:t xml:space="preserve"> </w:t>
      </w:r>
      <w:r>
        <w:rPr>
          <w:rStyle w:val="VerbatimChar"/>
        </w:rPr>
        <w:t xml:space="preserve">ManageServices</w:t>
      </w:r>
      <w:r>
        <w:t xml:space="preserve">,</w:t>
      </w:r>
      <w:r>
        <w:t xml:space="preserve"> </w:t>
      </w:r>
      <w:r>
        <w:rPr>
          <w:rStyle w:val="VerbatimChar"/>
        </w:rPr>
        <w:t xml:space="preserve">DeleteServices</w:t>
      </w:r>
      <w:r>
        <w:t xml:space="preserve">,</w:t>
      </w:r>
      <w:r>
        <w:t xml:space="preserve"> </w:t>
      </w:r>
      <w:r>
        <w:rPr>
          <w:rStyle w:val="VerbatimChar"/>
        </w:rPr>
        <w:t xml:space="preserve">EditServices</w:t>
      </w:r>
      <w:r>
        <w:t xml:space="preserve">: Service category management</w:t>
      </w:r>
    </w:p>
    <w:bookmarkEnd w:id="166"/>
    <w:bookmarkStart w:id="167" w:name="core-functionality-views-lines-501-700"/>
    <w:p>
      <w:pPr>
        <w:pStyle w:val="Heading5"/>
      </w:pPr>
      <w:r>
        <w:t xml:space="preserve">Core Functionality Views (Lines 501-700)</w:t>
      </w:r>
    </w:p>
    <w:p>
      <w:pPr>
        <w:pStyle w:val="Compact"/>
        <w:numPr>
          <w:ilvl w:val="0"/>
          <w:numId w:val="1079"/>
        </w:numPr>
      </w:pPr>
      <w:r>
        <w:rPr>
          <w:rStyle w:val="VerbatimChar"/>
        </w:rPr>
        <w:t xml:space="preserve">feedback_form</w:t>
      </w:r>
      <w:r>
        <w:t xml:space="preserve">: Client feedback submission</w:t>
      </w:r>
    </w:p>
    <w:p>
      <w:pPr>
        <w:pStyle w:val="Compact"/>
        <w:numPr>
          <w:ilvl w:val="0"/>
          <w:numId w:val="1079"/>
        </w:numPr>
      </w:pPr>
      <w:r>
        <w:rPr>
          <w:rStyle w:val="VerbatimChar"/>
        </w:rPr>
        <w:t xml:space="preserve">viewfeedbacks</w:t>
      </w:r>
      <w:r>
        <w:t xml:space="preserve">: Admin feedback viewing</w:t>
      </w:r>
    </w:p>
    <w:p>
      <w:pPr>
        <w:pStyle w:val="Compact"/>
        <w:numPr>
          <w:ilvl w:val="0"/>
          <w:numId w:val="1079"/>
        </w:numPr>
      </w:pPr>
      <w:r>
        <w:rPr>
          <w:rStyle w:val="VerbatimChar"/>
        </w:rPr>
        <w:t xml:space="preserve">ViewRequests</w:t>
      </w:r>
      <w:r>
        <w:t xml:space="preserve">: Admin request management</w:t>
      </w:r>
    </w:p>
    <w:p>
      <w:pPr>
        <w:pStyle w:val="Compact"/>
        <w:numPr>
          <w:ilvl w:val="0"/>
          <w:numId w:val="1079"/>
        </w:numPr>
      </w:pPr>
      <w:r>
        <w:rPr>
          <w:rStyle w:val="VerbatimChar"/>
        </w:rPr>
        <w:t xml:space="preserve">ViewColleagues</w:t>
      </w:r>
      <w:r>
        <w:t xml:space="preserve">: Worker colleague viewing</w:t>
      </w:r>
    </w:p>
    <w:p>
      <w:pPr>
        <w:pStyle w:val="Compact"/>
        <w:numPr>
          <w:ilvl w:val="0"/>
          <w:numId w:val="1079"/>
        </w:numPr>
      </w:pPr>
      <w:r>
        <w:rPr>
          <w:rStyle w:val="VerbatimChar"/>
        </w:rPr>
        <w:t xml:space="preserve">WorkerViewRequests</w:t>
      </w:r>
      <w:r>
        <w:t xml:space="preserve">: Worker-specific request viewing</w:t>
      </w:r>
    </w:p>
    <w:p>
      <w:pPr>
        <w:pStyle w:val="Compact"/>
        <w:numPr>
          <w:ilvl w:val="0"/>
          <w:numId w:val="1079"/>
        </w:numPr>
      </w:pPr>
      <w:r>
        <w:rPr>
          <w:rStyle w:val="VerbatimChar"/>
        </w:rPr>
        <w:t xml:space="preserve">viewworkerfeedbacks</w:t>
      </w:r>
      <w:r>
        <w:t xml:space="preserve">: Worker feedback viewing</w:t>
      </w:r>
    </w:p>
    <w:p>
      <w:pPr>
        <w:pStyle w:val="Compact"/>
        <w:numPr>
          <w:ilvl w:val="0"/>
          <w:numId w:val="1079"/>
        </w:numPr>
      </w:pPr>
      <w:r>
        <w:rPr>
          <w:rStyle w:val="VerbatimChar"/>
        </w:rPr>
        <w:t xml:space="preserve">acceptrequest</w:t>
      </w:r>
      <w:r>
        <w:t xml:space="preserve">: Worker task acceptance/rejection</w:t>
      </w:r>
    </w:p>
    <w:p>
      <w:pPr>
        <w:pStyle w:val="Compact"/>
        <w:numPr>
          <w:ilvl w:val="0"/>
          <w:numId w:val="1079"/>
        </w:numPr>
      </w:pPr>
      <w:r>
        <w:rPr>
          <w:rStyle w:val="VerbatimChar"/>
        </w:rPr>
        <w:t xml:space="preserve">viewresponse</w:t>
      </w:r>
      <w:r>
        <w:t xml:space="preserve">: Admin response viewing</w:t>
      </w:r>
    </w:p>
    <w:p>
      <w:pPr>
        <w:pStyle w:val="Compact"/>
        <w:numPr>
          <w:ilvl w:val="0"/>
          <w:numId w:val="1079"/>
        </w:numPr>
      </w:pPr>
      <w:r>
        <w:rPr>
          <w:rStyle w:val="VerbatimChar"/>
        </w:rPr>
        <w:t xml:space="preserve">workerviewresponse</w:t>
      </w:r>
      <w:r>
        <w:t xml:space="preserve">: Worker response viewing</w:t>
      </w:r>
    </w:p>
    <w:p>
      <w:pPr>
        <w:pStyle w:val="Compact"/>
        <w:numPr>
          <w:ilvl w:val="0"/>
          <w:numId w:val="1079"/>
        </w:numPr>
      </w:pPr>
      <w:r>
        <w:rPr>
          <w:rStyle w:val="VerbatimChar"/>
        </w:rPr>
        <w:t xml:space="preserve">Viewappointment_history</w:t>
      </w:r>
      <w:r>
        <w:t xml:space="preserve">: Client appointment history</w:t>
      </w:r>
    </w:p>
    <w:p>
      <w:pPr>
        <w:pStyle w:val="Compact"/>
        <w:numPr>
          <w:ilvl w:val="0"/>
          <w:numId w:val="1079"/>
        </w:numPr>
      </w:pPr>
      <w:r>
        <w:rPr>
          <w:rStyle w:val="VerbatimChar"/>
        </w:rPr>
        <w:t xml:space="preserve">CancelRequest</w:t>
      </w:r>
      <w:r>
        <w:t xml:space="preserve">: Request cancellation</w:t>
      </w:r>
    </w:p>
    <w:p>
      <w:pPr>
        <w:pStyle w:val="Compact"/>
        <w:numPr>
          <w:ilvl w:val="0"/>
          <w:numId w:val="1079"/>
        </w:numPr>
      </w:pPr>
      <w:r>
        <w:rPr>
          <w:rStyle w:val="VerbatimChar"/>
        </w:rPr>
        <w:t xml:space="preserve">AssignWorker</w:t>
      </w:r>
      <w:r>
        <w:t xml:space="preserve">: Admin worker assignment</w:t>
      </w:r>
    </w:p>
    <w:bookmarkEnd w:id="167"/>
    <w:bookmarkStart w:id="168" w:name="profile-and-utility-views-lines-701-800"/>
    <w:p>
      <w:pPr>
        <w:pStyle w:val="Heading5"/>
      </w:pPr>
      <w:r>
        <w:t xml:space="preserve">Profile and Utility Views (Lines 701-800)</w:t>
      </w:r>
    </w:p>
    <w:p>
      <w:pPr>
        <w:pStyle w:val="Compact"/>
        <w:numPr>
          <w:ilvl w:val="0"/>
          <w:numId w:val="1080"/>
        </w:numPr>
      </w:pPr>
      <w:r>
        <w:rPr>
          <w:rStyle w:val="VerbatimChar"/>
        </w:rPr>
        <w:t xml:space="preserve">userprofile</w:t>
      </w:r>
      <w:r>
        <w:t xml:space="preserve">: Client profile management</w:t>
      </w:r>
    </w:p>
    <w:p>
      <w:pPr>
        <w:pStyle w:val="Compact"/>
        <w:numPr>
          <w:ilvl w:val="0"/>
          <w:numId w:val="1080"/>
        </w:numPr>
      </w:pPr>
      <w:r>
        <w:rPr>
          <w:rStyle w:val="VerbatimChar"/>
        </w:rPr>
        <w:t xml:space="preserve">workerprofile</w:t>
      </w:r>
      <w:r>
        <w:t xml:space="preserve">: Worker profile management</w:t>
      </w:r>
    </w:p>
    <w:p>
      <w:pPr>
        <w:pStyle w:val="Compact"/>
        <w:numPr>
          <w:ilvl w:val="0"/>
          <w:numId w:val="1080"/>
        </w:numPr>
      </w:pPr>
      <w:r>
        <w:rPr>
          <w:rStyle w:val="VerbatimChar"/>
        </w:rPr>
        <w:t xml:space="preserve">markcompleted</w:t>
      </w:r>
      <w:r>
        <w:t xml:space="preserve">: Task completion marking</w:t>
      </w:r>
    </w:p>
    <w:p>
      <w:pPr>
        <w:pStyle w:val="Compact"/>
        <w:numPr>
          <w:ilvl w:val="0"/>
          <w:numId w:val="1080"/>
        </w:numPr>
      </w:pPr>
      <w:r>
        <w:rPr>
          <w:rStyle w:val="VerbatimChar"/>
        </w:rPr>
        <w:t xml:space="preserve">reject</w:t>
      </w:r>
      <w:r>
        <w:t xml:space="preserve">: Task rejection</w:t>
      </w:r>
    </w:p>
    <w:p>
      <w:pPr>
        <w:pStyle w:val="Compact"/>
        <w:numPr>
          <w:ilvl w:val="0"/>
          <w:numId w:val="1080"/>
        </w:numPr>
      </w:pPr>
      <w:r>
        <w:t xml:space="preserve">Function-based views for additional routing</w:t>
      </w:r>
    </w:p>
    <w:bookmarkEnd w:id="168"/>
    <w:bookmarkEnd w:id="169"/>
    <w:bookmarkEnd w:id="170"/>
    <w:bookmarkStart w:id="173" w:name="appendix-b-database-schema"/>
    <w:p>
      <w:pPr>
        <w:pStyle w:val="Heading3"/>
      </w:pPr>
      <w:r>
        <w:t xml:space="preserve">Appendix B: Database Schema</w:t>
      </w:r>
    </w:p>
    <w:bookmarkStart w:id="171" w:name="complete-er-diagram-description"/>
    <w:p>
      <w:pPr>
        <w:pStyle w:val="Heading4"/>
      </w:pPr>
      <w:r>
        <w:t xml:space="preserve">Complete ER Diagram Description</w:t>
      </w:r>
    </w:p>
    <w:p>
      <w:pPr>
        <w:pStyle w:val="FirstParagraph"/>
      </w:pPr>
      <w:r>
        <w:t xml:space="preserve">The database schema consists of 9 main tables with complex relationships:</w:t>
      </w:r>
    </w:p>
    <w:p>
      <w:pPr>
        <w:pStyle w:val="Compact"/>
        <w:numPr>
          <w:ilvl w:val="0"/>
          <w:numId w:val="1081"/>
        </w:numPr>
      </w:pPr>
      <w:r>
        <w:rPr>
          <w:b/>
          <w:bCs/>
        </w:rPr>
        <w:t xml:space="preserve">User</w:t>
      </w:r>
      <w:r>
        <w:t xml:space="preserve"> </w:t>
      </w:r>
      <w:r>
        <w:t xml:space="preserve">(Django built-in)</w:t>
      </w:r>
    </w:p>
    <w:p>
      <w:pPr>
        <w:pStyle w:val="Compact"/>
        <w:numPr>
          <w:ilvl w:val="1"/>
          <w:numId w:val="1082"/>
        </w:numPr>
      </w:pPr>
      <w:r>
        <w:t xml:space="preserve">Primary key for all user types</w:t>
      </w:r>
    </w:p>
    <w:p>
      <w:pPr>
        <w:pStyle w:val="Compact"/>
        <w:numPr>
          <w:ilvl w:val="1"/>
          <w:numId w:val="1082"/>
        </w:numPr>
      </w:pPr>
      <w:r>
        <w:t xml:space="preserve">Authentication fields</w:t>
      </w:r>
    </w:p>
    <w:p>
      <w:pPr>
        <w:pStyle w:val="Compact"/>
        <w:numPr>
          <w:ilvl w:val="0"/>
          <w:numId w:val="1081"/>
        </w:numPr>
      </w:pPr>
      <w:r>
        <w:rPr>
          <w:b/>
          <w:bCs/>
        </w:rPr>
        <w:t xml:space="preserve">users</w:t>
      </w:r>
    </w:p>
    <w:p>
      <w:pPr>
        <w:pStyle w:val="Compact"/>
        <w:numPr>
          <w:ilvl w:val="1"/>
          <w:numId w:val="1083"/>
        </w:numPr>
      </w:pPr>
      <w:r>
        <w:t xml:space="preserve">Extends User for client profiles</w:t>
      </w:r>
    </w:p>
    <w:p>
      <w:pPr>
        <w:pStyle w:val="Compact"/>
        <w:numPr>
          <w:ilvl w:val="1"/>
          <w:numId w:val="1083"/>
        </w:numPr>
      </w:pPr>
      <w:r>
        <w:t xml:space="preserve">One-to-one with User</w:t>
      </w:r>
    </w:p>
    <w:p>
      <w:pPr>
        <w:pStyle w:val="Compact"/>
        <w:numPr>
          <w:ilvl w:val="0"/>
          <w:numId w:val="1081"/>
        </w:numPr>
      </w:pPr>
      <w:r>
        <w:rPr>
          <w:b/>
          <w:bCs/>
        </w:rPr>
        <w:t xml:space="preserve">workers</w:t>
      </w:r>
    </w:p>
    <w:p>
      <w:pPr>
        <w:pStyle w:val="Compact"/>
        <w:numPr>
          <w:ilvl w:val="1"/>
          <w:numId w:val="1084"/>
        </w:numPr>
      </w:pPr>
      <w:r>
        <w:t xml:space="preserve">Extends User for worker profiles</w:t>
      </w:r>
    </w:p>
    <w:p>
      <w:pPr>
        <w:pStyle w:val="Compact"/>
        <w:numPr>
          <w:ilvl w:val="1"/>
          <w:numId w:val="1084"/>
        </w:numPr>
      </w:pPr>
      <w:r>
        <w:t xml:space="preserve">One-to-one with User</w:t>
      </w:r>
    </w:p>
    <w:p>
      <w:pPr>
        <w:pStyle w:val="Compact"/>
        <w:numPr>
          <w:ilvl w:val="0"/>
          <w:numId w:val="1081"/>
        </w:numPr>
      </w:pPr>
      <w:r>
        <w:rPr>
          <w:b/>
          <w:bCs/>
        </w:rPr>
        <w:t xml:space="preserve">Country</w:t>
      </w:r>
    </w:p>
    <w:p>
      <w:pPr>
        <w:pStyle w:val="Compact"/>
        <w:numPr>
          <w:ilvl w:val="1"/>
          <w:numId w:val="1085"/>
        </w:numPr>
      </w:pPr>
      <w:r>
        <w:t xml:space="preserve">Geographical root level</w:t>
      </w:r>
    </w:p>
    <w:p>
      <w:pPr>
        <w:pStyle w:val="Compact"/>
        <w:numPr>
          <w:ilvl w:val="1"/>
          <w:numId w:val="1085"/>
        </w:numPr>
      </w:pPr>
      <w:r>
        <w:t xml:space="preserve">Referenced by State</w:t>
      </w:r>
    </w:p>
    <w:p>
      <w:pPr>
        <w:pStyle w:val="Compact"/>
        <w:numPr>
          <w:ilvl w:val="0"/>
          <w:numId w:val="1081"/>
        </w:numPr>
      </w:pPr>
      <w:r>
        <w:rPr>
          <w:b/>
          <w:bCs/>
        </w:rPr>
        <w:t xml:space="preserve">State</w:t>
      </w:r>
    </w:p>
    <w:p>
      <w:pPr>
        <w:pStyle w:val="Compact"/>
        <w:numPr>
          <w:ilvl w:val="1"/>
          <w:numId w:val="1086"/>
        </w:numPr>
      </w:pPr>
      <w:r>
        <w:t xml:space="preserve">Middle geographical level</w:t>
      </w:r>
    </w:p>
    <w:p>
      <w:pPr>
        <w:pStyle w:val="Compact"/>
        <w:numPr>
          <w:ilvl w:val="1"/>
          <w:numId w:val="1086"/>
        </w:numPr>
      </w:pPr>
      <w:r>
        <w:t xml:space="preserve">References Country</w:t>
      </w:r>
    </w:p>
    <w:p>
      <w:pPr>
        <w:pStyle w:val="Compact"/>
        <w:numPr>
          <w:ilvl w:val="1"/>
          <w:numId w:val="1086"/>
        </w:numPr>
      </w:pPr>
      <w:r>
        <w:t xml:space="preserve">Referenced by City</w:t>
      </w:r>
    </w:p>
    <w:p>
      <w:pPr>
        <w:pStyle w:val="Compact"/>
        <w:numPr>
          <w:ilvl w:val="0"/>
          <w:numId w:val="1081"/>
        </w:numPr>
      </w:pPr>
      <w:r>
        <w:rPr>
          <w:b/>
          <w:bCs/>
        </w:rPr>
        <w:t xml:space="preserve">City</w:t>
      </w:r>
    </w:p>
    <w:p>
      <w:pPr>
        <w:pStyle w:val="Compact"/>
        <w:numPr>
          <w:ilvl w:val="1"/>
          <w:numId w:val="1087"/>
        </w:numPr>
      </w:pPr>
      <w:r>
        <w:t xml:space="preserve">Leaf geographical level</w:t>
      </w:r>
    </w:p>
    <w:p>
      <w:pPr>
        <w:pStyle w:val="Compact"/>
        <w:numPr>
          <w:ilvl w:val="1"/>
          <w:numId w:val="1087"/>
        </w:numPr>
      </w:pPr>
      <w:r>
        <w:t xml:space="preserve">References State</w:t>
      </w:r>
    </w:p>
    <w:p>
      <w:pPr>
        <w:pStyle w:val="Compact"/>
        <w:numPr>
          <w:ilvl w:val="1"/>
          <w:numId w:val="1087"/>
        </w:numPr>
      </w:pPr>
      <w:r>
        <w:t xml:space="preserve">Referenced by ServiceRequests</w:t>
      </w:r>
    </w:p>
    <w:p>
      <w:pPr>
        <w:pStyle w:val="Compact"/>
        <w:numPr>
          <w:ilvl w:val="0"/>
          <w:numId w:val="1081"/>
        </w:numPr>
      </w:pPr>
      <w:r>
        <w:rPr>
          <w:b/>
          <w:bCs/>
        </w:rPr>
        <w:t xml:space="preserve">ServiceCatogarys</w:t>
      </w:r>
    </w:p>
    <w:p>
      <w:pPr>
        <w:pStyle w:val="Compact"/>
        <w:numPr>
          <w:ilvl w:val="1"/>
          <w:numId w:val="1088"/>
        </w:numPr>
      </w:pPr>
      <w:r>
        <w:t xml:space="preserve">Service classification</w:t>
      </w:r>
    </w:p>
    <w:p>
      <w:pPr>
        <w:pStyle w:val="Compact"/>
        <w:numPr>
          <w:ilvl w:val="1"/>
          <w:numId w:val="1088"/>
        </w:numPr>
      </w:pPr>
      <w:r>
        <w:t xml:space="preserve">Referenced by ServiceRequests</w:t>
      </w:r>
    </w:p>
    <w:p>
      <w:pPr>
        <w:pStyle w:val="Compact"/>
        <w:numPr>
          <w:ilvl w:val="0"/>
          <w:numId w:val="1081"/>
        </w:numPr>
      </w:pPr>
      <w:r>
        <w:rPr>
          <w:b/>
          <w:bCs/>
        </w:rPr>
        <w:t xml:space="preserve">ServiceRequests</w:t>
      </w:r>
    </w:p>
    <w:p>
      <w:pPr>
        <w:pStyle w:val="Compact"/>
        <w:numPr>
          <w:ilvl w:val="1"/>
          <w:numId w:val="1089"/>
        </w:numPr>
      </w:pPr>
      <w:r>
        <w:t xml:space="preserve">Core business entity</w:t>
      </w:r>
    </w:p>
    <w:p>
      <w:pPr>
        <w:pStyle w:val="Compact"/>
        <w:numPr>
          <w:ilvl w:val="1"/>
          <w:numId w:val="1089"/>
        </w:numPr>
      </w:pPr>
      <w:r>
        <w:t xml:space="preserve">References users, ServiceCatogarys, City</w:t>
      </w:r>
    </w:p>
    <w:p>
      <w:pPr>
        <w:pStyle w:val="Compact"/>
        <w:numPr>
          <w:ilvl w:val="1"/>
          <w:numId w:val="1089"/>
        </w:numPr>
      </w:pPr>
      <w:r>
        <w:t xml:space="preserve">Referenced by Response</w:t>
      </w:r>
    </w:p>
    <w:p>
      <w:pPr>
        <w:pStyle w:val="Compact"/>
        <w:numPr>
          <w:ilvl w:val="0"/>
          <w:numId w:val="1081"/>
        </w:numPr>
      </w:pPr>
      <w:r>
        <w:rPr>
          <w:b/>
          <w:bCs/>
        </w:rPr>
        <w:t xml:space="preserve">Response</w:t>
      </w:r>
    </w:p>
    <w:p>
      <w:pPr>
        <w:pStyle w:val="Compact"/>
        <w:numPr>
          <w:ilvl w:val="1"/>
          <w:numId w:val="1090"/>
        </w:numPr>
      </w:pPr>
      <w:r>
        <w:t xml:space="preserve">Assignment entity</w:t>
      </w:r>
    </w:p>
    <w:p>
      <w:pPr>
        <w:pStyle w:val="Compact"/>
        <w:numPr>
          <w:ilvl w:val="1"/>
          <w:numId w:val="1090"/>
        </w:numPr>
      </w:pPr>
      <w:r>
        <w:t xml:space="preserve">References ServiceRequests, workers</w:t>
      </w:r>
    </w:p>
    <w:p>
      <w:pPr>
        <w:pStyle w:val="Compact"/>
        <w:numPr>
          <w:ilvl w:val="0"/>
          <w:numId w:val="1081"/>
        </w:numPr>
      </w:pPr>
      <w:r>
        <w:rPr>
          <w:b/>
          <w:bCs/>
        </w:rPr>
        <w:t xml:space="preserve">Feedback</w:t>
      </w:r>
    </w:p>
    <w:p>
      <w:pPr>
        <w:pStyle w:val="Compact"/>
        <w:numPr>
          <w:ilvl w:val="1"/>
          <w:numId w:val="1091"/>
        </w:numPr>
      </w:pPr>
      <w:r>
        <w:t xml:space="preserve">Review entity</w:t>
      </w:r>
    </w:p>
    <w:p>
      <w:pPr>
        <w:pStyle w:val="Compact"/>
        <w:numPr>
          <w:ilvl w:val="1"/>
          <w:numId w:val="1091"/>
        </w:numPr>
      </w:pPr>
      <w:r>
        <w:t xml:space="preserve">References User, workers</w:t>
      </w:r>
    </w:p>
    <w:p>
      <w:pPr>
        <w:pStyle w:val="Compact"/>
        <w:numPr>
          <w:ilvl w:val="0"/>
          <w:numId w:val="1081"/>
        </w:numPr>
      </w:pPr>
      <w:r>
        <w:rPr>
          <w:b/>
          <w:bCs/>
        </w:rPr>
        <w:t xml:space="preserve">Profile</w:t>
      </w:r>
    </w:p>
    <w:p>
      <w:pPr>
        <w:pStyle w:val="Compact"/>
        <w:numPr>
          <w:ilvl w:val="1"/>
          <w:numId w:val="1092"/>
        </w:numPr>
      </w:pPr>
      <w:r>
        <w:t xml:space="preserve">Password reset functionality</w:t>
      </w:r>
    </w:p>
    <w:p>
      <w:pPr>
        <w:pStyle w:val="Compact"/>
        <w:numPr>
          <w:ilvl w:val="1"/>
          <w:numId w:val="1092"/>
        </w:numPr>
      </w:pPr>
      <w:r>
        <w:t xml:space="preserve">References User</w:t>
      </w:r>
    </w:p>
    <w:bookmarkEnd w:id="171"/>
    <w:bookmarkStart w:id="172" w:name="database-relationships-summary"/>
    <w:p>
      <w:pPr>
        <w:pStyle w:val="Heading4"/>
      </w:pPr>
      <w:r>
        <w:t xml:space="preserve">Database Relationships Summary</w:t>
      </w:r>
    </w:p>
    <w:p>
      <w:pPr>
        <w:pStyle w:val="Compact"/>
        <w:numPr>
          <w:ilvl w:val="0"/>
          <w:numId w:val="1093"/>
        </w:numPr>
      </w:pPr>
      <w:r>
        <w:t xml:space="preserve">Hierarchical: Country → State → City</w:t>
      </w:r>
    </w:p>
    <w:p>
      <w:pPr>
        <w:pStyle w:val="Compact"/>
        <w:numPr>
          <w:ilvl w:val="0"/>
          <w:numId w:val="1093"/>
        </w:numPr>
      </w:pPr>
      <w:r>
        <w:t xml:space="preserve">User extension: User → users/workers</w:t>
      </w:r>
    </w:p>
    <w:p>
      <w:pPr>
        <w:pStyle w:val="Compact"/>
        <w:numPr>
          <w:ilvl w:val="0"/>
          <w:numId w:val="1093"/>
        </w:numPr>
      </w:pPr>
      <w:r>
        <w:t xml:space="preserve">Business logic: users → ServiceRequests → Response → workers</w:t>
      </w:r>
    </w:p>
    <w:p>
      <w:pPr>
        <w:pStyle w:val="Compact"/>
        <w:numPr>
          <w:ilvl w:val="0"/>
          <w:numId w:val="1093"/>
        </w:numPr>
      </w:pPr>
      <w:r>
        <w:t xml:space="preserve">Review system: User → Feedback → workers</w:t>
      </w:r>
    </w:p>
    <w:p>
      <w:pPr>
        <w:pStyle w:val="Compact"/>
        <w:numPr>
          <w:ilvl w:val="0"/>
          <w:numId w:val="1093"/>
        </w:numPr>
      </w:pPr>
      <w:r>
        <w:t xml:space="preserve">Service catalog: ServiceCatogarys → ServiceRequests</w:t>
      </w:r>
    </w:p>
    <w:bookmarkEnd w:id="172"/>
    <w:bookmarkEnd w:id="173"/>
    <w:bookmarkStart w:id="185" w:name="appendix-c-url-patterns"/>
    <w:p>
      <w:pPr>
        <w:pStyle w:val="Heading3"/>
      </w:pPr>
      <w:r>
        <w:t xml:space="preserve">Appendix C: URL Patterns</w:t>
      </w:r>
    </w:p>
    <w:bookmarkStart w:id="184" w:name="complete-url-configuration"/>
    <w:p>
      <w:pPr>
        <w:pStyle w:val="Heading4"/>
      </w:pPr>
      <w:r>
        <w:t xml:space="preserve">Complete URL Configuration</w:t>
      </w:r>
    </w:p>
    <w:p>
      <w:pPr>
        <w:pStyle w:val="FirstParagraph"/>
      </w:pPr>
      <w:r>
        <w:t xml:space="preserve">The urls.py file defines 60+ URL patterns organized by functionality:</w:t>
      </w:r>
    </w:p>
    <w:bookmarkStart w:id="174" w:name="authentication-urls"/>
    <w:p>
      <w:pPr>
        <w:pStyle w:val="Heading5"/>
      </w:pPr>
      <w:r>
        <w:t xml:space="preserve">Authentication URLs</w:t>
      </w:r>
    </w:p>
    <w:p>
      <w:pPr>
        <w:pStyle w:val="SourceCode"/>
      </w:pPr>
      <w:r>
        <w:rPr>
          <w:rStyle w:val="NormalTok"/>
        </w:rPr>
        <w:t xml:space="preserve">path(</w:t>
      </w:r>
      <w:r>
        <w:rPr>
          <w:rStyle w:val="StringTok"/>
        </w:rPr>
        <w:t xml:space="preserve">''</w:t>
      </w:r>
      <w:r>
        <w:rPr>
          <w:rStyle w:val="NormalTok"/>
        </w:rPr>
        <w:t xml:space="preserve">, views.Login.as_view(), name</w:t>
      </w:r>
      <w:r>
        <w:rPr>
          <w:rStyle w:val="OperatorTok"/>
        </w:rPr>
        <w:t xml:space="preserve">=</w:t>
      </w:r>
      <w:r>
        <w:rPr>
          <w:rStyle w:val="StringTok"/>
        </w:rPr>
        <w:t xml:space="preserve">'login'</w:t>
      </w:r>
      <w:r>
        <w:rPr>
          <w:rStyle w:val="NormalTok"/>
        </w:rPr>
        <w:t xml:space="preserve">),</w:t>
      </w:r>
      <w:r>
        <w:br/>
      </w:r>
      <w:r>
        <w:rPr>
          <w:rStyle w:val="NormalTok"/>
        </w:rPr>
        <w:t xml:space="preserve">path(</w:t>
      </w:r>
      <w:r>
        <w:rPr>
          <w:rStyle w:val="StringTok"/>
        </w:rPr>
        <w:t xml:space="preserve">'logout'</w:t>
      </w:r>
      <w:r>
        <w:rPr>
          <w:rStyle w:val="NormalTok"/>
        </w:rPr>
        <w:t xml:space="preserve">, views.logout_view, name</w:t>
      </w:r>
      <w:r>
        <w:rPr>
          <w:rStyle w:val="OperatorTok"/>
        </w:rPr>
        <w:t xml:space="preserve">=</w:t>
      </w:r>
      <w:r>
        <w:rPr>
          <w:rStyle w:val="StringTok"/>
        </w:rPr>
        <w:t xml:space="preserve">'logout'</w:t>
      </w:r>
      <w:r>
        <w:rPr>
          <w:rStyle w:val="NormalTok"/>
        </w:rPr>
        <w:t xml:space="preserve">),</w:t>
      </w:r>
      <w:r>
        <w:br/>
      </w:r>
      <w:r>
        <w:rPr>
          <w:rStyle w:val="NormalTok"/>
        </w:rPr>
        <w:t xml:space="preserve">path(</w:t>
      </w:r>
      <w:r>
        <w:rPr>
          <w:rStyle w:val="StringTok"/>
        </w:rPr>
        <w:t xml:space="preserve">'user_registration/'</w:t>
      </w:r>
      <w:r>
        <w:rPr>
          <w:rStyle w:val="NormalTok"/>
        </w:rPr>
        <w:t xml:space="preserve">, views.User_Register.as_view(), name</w:t>
      </w:r>
      <w:r>
        <w:rPr>
          <w:rStyle w:val="OperatorTok"/>
        </w:rPr>
        <w:t xml:space="preserve">=</w:t>
      </w:r>
      <w:r>
        <w:rPr>
          <w:rStyle w:val="StringTok"/>
        </w:rPr>
        <w:t xml:space="preserve">'user_registration'</w:t>
      </w:r>
      <w:r>
        <w:rPr>
          <w:rStyle w:val="NormalTok"/>
        </w:rPr>
        <w:t xml:space="preserve">),</w:t>
      </w:r>
      <w:r>
        <w:br/>
      </w:r>
      <w:r>
        <w:rPr>
          <w:rStyle w:val="NormalTok"/>
        </w:rPr>
        <w:t xml:space="preserve">path(</w:t>
      </w:r>
      <w:r>
        <w:rPr>
          <w:rStyle w:val="StringTok"/>
        </w:rPr>
        <w:t xml:space="preserve">'Worker_Register/'</w:t>
      </w:r>
      <w:r>
        <w:rPr>
          <w:rStyle w:val="NormalTok"/>
        </w:rPr>
        <w:t xml:space="preserve">, views.Worker_Register.as_view(), name</w:t>
      </w:r>
      <w:r>
        <w:rPr>
          <w:rStyle w:val="OperatorTok"/>
        </w:rPr>
        <w:t xml:space="preserve">=</w:t>
      </w:r>
      <w:r>
        <w:rPr>
          <w:rStyle w:val="StringTok"/>
        </w:rPr>
        <w:t xml:space="preserve">'Worker_Register'</w:t>
      </w:r>
      <w:r>
        <w:rPr>
          <w:rStyle w:val="NormalTok"/>
        </w:rPr>
        <w:t xml:space="preserve">),</w:t>
      </w:r>
    </w:p>
    <w:bookmarkEnd w:id="174"/>
    <w:bookmarkStart w:id="175" w:name="user-interface-urls"/>
    <w:p>
      <w:pPr>
        <w:pStyle w:val="Heading5"/>
      </w:pPr>
      <w:r>
        <w:t xml:space="preserve">User Interface URLs</w:t>
      </w:r>
    </w:p>
    <w:p>
      <w:pPr>
        <w:pStyle w:val="SourceCode"/>
      </w:pPr>
      <w:r>
        <w:rPr>
          <w:rStyle w:val="NormalTok"/>
        </w:rPr>
        <w:t xml:space="preserve">path(</w:t>
      </w:r>
      <w:r>
        <w:rPr>
          <w:rStyle w:val="StringTok"/>
        </w:rPr>
        <w:t xml:space="preserve">'index/'</w:t>
      </w:r>
      <w:r>
        <w:rPr>
          <w:rStyle w:val="NormalTok"/>
        </w:rPr>
        <w:t xml:space="preserve">, views.home.as_view(), name</w:t>
      </w:r>
      <w:r>
        <w:rPr>
          <w:rStyle w:val="OperatorTok"/>
        </w:rPr>
        <w:t xml:space="preserve">=</w:t>
      </w:r>
      <w:r>
        <w:rPr>
          <w:rStyle w:val="StringTok"/>
        </w:rPr>
        <w:t xml:space="preserve">'index'</w:t>
      </w:r>
      <w:r>
        <w:rPr>
          <w:rStyle w:val="NormalTok"/>
        </w:rPr>
        <w:t xml:space="preserve">),</w:t>
      </w:r>
      <w:r>
        <w:br/>
      </w:r>
      <w:r>
        <w:rPr>
          <w:rStyle w:val="NormalTok"/>
        </w:rPr>
        <w:t xml:space="preserve">path(</w:t>
      </w:r>
      <w:r>
        <w:rPr>
          <w:rStyle w:val="StringTok"/>
        </w:rPr>
        <w:t xml:space="preserve">'about/'</w:t>
      </w:r>
      <w:r>
        <w:rPr>
          <w:rStyle w:val="NormalTok"/>
        </w:rPr>
        <w:t xml:space="preserve">, views.about.as_view(), name</w:t>
      </w:r>
      <w:r>
        <w:rPr>
          <w:rStyle w:val="OperatorTok"/>
        </w:rPr>
        <w:t xml:space="preserve">=</w:t>
      </w:r>
      <w:r>
        <w:rPr>
          <w:rStyle w:val="StringTok"/>
        </w:rPr>
        <w:t xml:space="preserve">'about'</w:t>
      </w:r>
      <w:r>
        <w:rPr>
          <w:rStyle w:val="NormalTok"/>
        </w:rPr>
        <w:t xml:space="preserve">),</w:t>
      </w:r>
      <w:r>
        <w:br/>
      </w:r>
      <w:r>
        <w:rPr>
          <w:rStyle w:val="NormalTok"/>
        </w:rPr>
        <w:t xml:space="preserve">path(</w:t>
      </w:r>
      <w:r>
        <w:rPr>
          <w:rStyle w:val="StringTok"/>
        </w:rPr>
        <w:t xml:space="preserve">'services/'</w:t>
      </w:r>
      <w:r>
        <w:rPr>
          <w:rStyle w:val="NormalTok"/>
        </w:rPr>
        <w:t xml:space="preserve">, views.services.as_view(), name</w:t>
      </w:r>
      <w:r>
        <w:rPr>
          <w:rStyle w:val="OperatorTok"/>
        </w:rPr>
        <w:t xml:space="preserve">=</w:t>
      </w:r>
      <w:r>
        <w:rPr>
          <w:rStyle w:val="StringTok"/>
        </w:rPr>
        <w:t xml:space="preserve">'services'</w:t>
      </w:r>
      <w:r>
        <w:rPr>
          <w:rStyle w:val="NormalTok"/>
        </w:rPr>
        <w:t xml:space="preserve">),</w:t>
      </w:r>
      <w:r>
        <w:br/>
      </w:r>
      <w:r>
        <w:rPr>
          <w:rStyle w:val="NormalTok"/>
        </w:rPr>
        <w:t xml:space="preserve">path(</w:t>
      </w:r>
      <w:r>
        <w:rPr>
          <w:rStyle w:val="StringTok"/>
        </w:rPr>
        <w:t xml:space="preserve">'contact/'</w:t>
      </w:r>
      <w:r>
        <w:rPr>
          <w:rStyle w:val="NormalTok"/>
        </w:rPr>
        <w:t xml:space="preserve">, views.contact.as_view(), name</w:t>
      </w:r>
      <w:r>
        <w:rPr>
          <w:rStyle w:val="OperatorTok"/>
        </w:rPr>
        <w:t xml:space="preserve">=</w:t>
      </w:r>
      <w:r>
        <w:rPr>
          <w:rStyle w:val="StringTok"/>
        </w:rPr>
        <w:t xml:space="preserve">'contact'</w:t>
      </w:r>
      <w:r>
        <w:rPr>
          <w:rStyle w:val="NormalTok"/>
        </w:rPr>
        <w:t xml:space="preserve">),</w:t>
      </w:r>
      <w:r>
        <w:br/>
      </w:r>
      <w:r>
        <w:rPr>
          <w:rStyle w:val="NormalTok"/>
        </w:rPr>
        <w:t xml:space="preserve">path(</w:t>
      </w:r>
      <w:r>
        <w:rPr>
          <w:rStyle w:val="StringTok"/>
        </w:rPr>
        <w:t xml:space="preserve">'bookservice/&lt;int:id&gt;'</w:t>
      </w:r>
      <w:r>
        <w:rPr>
          <w:rStyle w:val="NormalTok"/>
        </w:rPr>
        <w:t xml:space="preserve">, views.bookservice.as_view(), name</w:t>
      </w:r>
      <w:r>
        <w:rPr>
          <w:rStyle w:val="OperatorTok"/>
        </w:rPr>
        <w:t xml:space="preserve">=</w:t>
      </w:r>
      <w:r>
        <w:rPr>
          <w:rStyle w:val="StringTok"/>
        </w:rPr>
        <w:t xml:space="preserve">'bookservice'</w:t>
      </w:r>
      <w:r>
        <w:rPr>
          <w:rStyle w:val="NormalTok"/>
        </w:rPr>
        <w:t xml:space="preserve">),</w:t>
      </w:r>
    </w:p>
    <w:bookmarkEnd w:id="175"/>
    <w:bookmarkStart w:id="176" w:name="admin-urls"/>
    <w:p>
      <w:pPr>
        <w:pStyle w:val="Heading5"/>
      </w:pPr>
      <w:r>
        <w:t xml:space="preserve">Admin URLs</w:t>
      </w:r>
    </w:p>
    <w:p>
      <w:pPr>
        <w:pStyle w:val="SourceCode"/>
      </w:pPr>
      <w:r>
        <w:rPr>
          <w:rStyle w:val="NormalTok"/>
        </w:rPr>
        <w:t xml:space="preserve">path(</w:t>
      </w:r>
      <w:r>
        <w:rPr>
          <w:rStyle w:val="StringTok"/>
        </w:rPr>
        <w:t xml:space="preserve">'admmin_home/'</w:t>
      </w:r>
      <w:r>
        <w:rPr>
          <w:rStyle w:val="NormalTok"/>
        </w:rPr>
        <w:t xml:space="preserve">, views.admmin_home.as_view(), name</w:t>
      </w:r>
      <w:r>
        <w:rPr>
          <w:rStyle w:val="OperatorTok"/>
        </w:rPr>
        <w:t xml:space="preserve">=</w:t>
      </w:r>
      <w:r>
        <w:rPr>
          <w:rStyle w:val="StringTok"/>
        </w:rPr>
        <w:t xml:space="preserve">'admmin_home'</w:t>
      </w:r>
      <w:r>
        <w:rPr>
          <w:rStyle w:val="NormalTok"/>
        </w:rPr>
        <w:t xml:space="preserve">),</w:t>
      </w:r>
      <w:r>
        <w:br/>
      </w:r>
      <w:r>
        <w:rPr>
          <w:rStyle w:val="NormalTok"/>
        </w:rPr>
        <w:t xml:space="preserve">path(</w:t>
      </w:r>
      <w:r>
        <w:rPr>
          <w:rStyle w:val="StringTok"/>
        </w:rPr>
        <w:t xml:space="preserve">'manageworker/'</w:t>
      </w:r>
      <w:r>
        <w:rPr>
          <w:rStyle w:val="NormalTok"/>
        </w:rPr>
        <w:t xml:space="preserve">, views.manageworker.as_view(), name</w:t>
      </w:r>
      <w:r>
        <w:rPr>
          <w:rStyle w:val="OperatorTok"/>
        </w:rPr>
        <w:t xml:space="preserve">=</w:t>
      </w:r>
      <w:r>
        <w:rPr>
          <w:rStyle w:val="StringTok"/>
        </w:rPr>
        <w:t xml:space="preserve">'manageworker'</w:t>
      </w:r>
      <w:r>
        <w:rPr>
          <w:rStyle w:val="NormalTok"/>
        </w:rPr>
        <w:t xml:space="preserve">),</w:t>
      </w:r>
      <w:r>
        <w:br/>
      </w:r>
      <w:r>
        <w:rPr>
          <w:rStyle w:val="NormalTok"/>
        </w:rPr>
        <w:t xml:space="preserve">path(</w:t>
      </w:r>
      <w:r>
        <w:rPr>
          <w:rStyle w:val="StringTok"/>
        </w:rPr>
        <w:t xml:space="preserve">'manageusers/'</w:t>
      </w:r>
      <w:r>
        <w:rPr>
          <w:rStyle w:val="NormalTok"/>
        </w:rPr>
        <w:t xml:space="preserve">, views.manageusers.as_view(), name</w:t>
      </w:r>
      <w:r>
        <w:rPr>
          <w:rStyle w:val="OperatorTok"/>
        </w:rPr>
        <w:t xml:space="preserve">=</w:t>
      </w:r>
      <w:r>
        <w:rPr>
          <w:rStyle w:val="StringTok"/>
        </w:rPr>
        <w:t xml:space="preserve">'manageusers'</w:t>
      </w:r>
      <w:r>
        <w:rPr>
          <w:rStyle w:val="NormalTok"/>
        </w:rPr>
        <w:t xml:space="preserve">),</w:t>
      </w:r>
      <w:r>
        <w:br/>
      </w:r>
      <w:r>
        <w:rPr>
          <w:rStyle w:val="NormalTok"/>
        </w:rPr>
        <w:t xml:space="preserve">path(</w:t>
      </w:r>
      <w:r>
        <w:rPr>
          <w:rStyle w:val="StringTok"/>
        </w:rPr>
        <w:t xml:space="preserve">'verify_worker/&lt;str:action&gt;/&lt;int:id&gt;'</w:t>
      </w:r>
      <w:r>
        <w:rPr>
          <w:rStyle w:val="NormalTok"/>
        </w:rPr>
        <w:t xml:space="preserve">, views.verify_worker.as_view(), name</w:t>
      </w:r>
      <w:r>
        <w:rPr>
          <w:rStyle w:val="OperatorTok"/>
        </w:rPr>
        <w:t xml:space="preserve">=</w:t>
      </w:r>
      <w:r>
        <w:rPr>
          <w:rStyle w:val="StringTok"/>
        </w:rPr>
        <w:t xml:space="preserve">'verify_worker'</w:t>
      </w:r>
      <w:r>
        <w:rPr>
          <w:rStyle w:val="NormalTok"/>
        </w:rPr>
        <w:t xml:space="preserve">),</w:t>
      </w:r>
    </w:p>
    <w:bookmarkEnd w:id="176"/>
    <w:bookmarkStart w:id="177" w:name="location-management-urls"/>
    <w:p>
      <w:pPr>
        <w:pStyle w:val="Heading5"/>
      </w:pPr>
      <w:r>
        <w:t xml:space="preserve">Location Management URLs</w:t>
      </w:r>
    </w:p>
    <w:p>
      <w:pPr>
        <w:pStyle w:val="SourceCode"/>
      </w:pPr>
      <w:r>
        <w:rPr>
          <w:rStyle w:val="NormalTok"/>
        </w:rPr>
        <w:t xml:space="preserve">path(</w:t>
      </w:r>
      <w:r>
        <w:rPr>
          <w:rStyle w:val="StringTok"/>
        </w:rPr>
        <w:t xml:space="preserve">'AddCountry/'</w:t>
      </w:r>
      <w:r>
        <w:rPr>
          <w:rStyle w:val="NormalTok"/>
        </w:rPr>
        <w:t xml:space="preserve">, views.AddCountry.as_view(), name</w:t>
      </w:r>
      <w:r>
        <w:rPr>
          <w:rStyle w:val="OperatorTok"/>
        </w:rPr>
        <w:t xml:space="preserve">=</w:t>
      </w:r>
      <w:r>
        <w:rPr>
          <w:rStyle w:val="StringTok"/>
        </w:rPr>
        <w:t xml:space="preserve">'AddCountry'</w:t>
      </w:r>
      <w:r>
        <w:rPr>
          <w:rStyle w:val="NormalTok"/>
        </w:rPr>
        <w:t xml:space="preserve">),</w:t>
      </w:r>
      <w:r>
        <w:br/>
      </w:r>
      <w:r>
        <w:rPr>
          <w:rStyle w:val="NormalTok"/>
        </w:rPr>
        <w:t xml:space="preserve">path(</w:t>
      </w:r>
      <w:r>
        <w:rPr>
          <w:rStyle w:val="StringTok"/>
        </w:rPr>
        <w:t xml:space="preserve">'ManageCountry/'</w:t>
      </w:r>
      <w:r>
        <w:rPr>
          <w:rStyle w:val="NormalTok"/>
        </w:rPr>
        <w:t xml:space="preserve">, views.ManageCountry.as_view(), name</w:t>
      </w:r>
      <w:r>
        <w:rPr>
          <w:rStyle w:val="OperatorTok"/>
        </w:rPr>
        <w:t xml:space="preserve">=</w:t>
      </w:r>
      <w:r>
        <w:rPr>
          <w:rStyle w:val="StringTok"/>
        </w:rPr>
        <w:t xml:space="preserve">'ManageCountry'</w:t>
      </w:r>
      <w:r>
        <w:rPr>
          <w:rStyle w:val="NormalTok"/>
        </w:rPr>
        <w:t xml:space="preserve">),</w:t>
      </w:r>
      <w:r>
        <w:br/>
      </w:r>
      <w:r>
        <w:rPr>
          <w:rStyle w:val="NormalTok"/>
        </w:rPr>
        <w:t xml:space="preserve">path(</w:t>
      </w:r>
      <w:r>
        <w:rPr>
          <w:rStyle w:val="StringTok"/>
        </w:rPr>
        <w:t xml:space="preserve">'DeleteCountry/&lt;int:id&gt;'</w:t>
      </w:r>
      <w:r>
        <w:rPr>
          <w:rStyle w:val="NormalTok"/>
        </w:rPr>
        <w:t xml:space="preserve">, views.DeleteCountry.as_view(), name</w:t>
      </w:r>
      <w:r>
        <w:rPr>
          <w:rStyle w:val="OperatorTok"/>
        </w:rPr>
        <w:t xml:space="preserve">=</w:t>
      </w:r>
      <w:r>
        <w:rPr>
          <w:rStyle w:val="StringTok"/>
        </w:rPr>
        <w:t xml:space="preserve">'DeleteCountry'</w:t>
      </w:r>
      <w:r>
        <w:rPr>
          <w:rStyle w:val="NormalTok"/>
        </w:rPr>
        <w:t xml:space="preserve">),</w:t>
      </w:r>
      <w:r>
        <w:br/>
      </w:r>
      <w:r>
        <w:rPr>
          <w:rStyle w:val="NormalTok"/>
        </w:rPr>
        <w:t xml:space="preserve">path(</w:t>
      </w:r>
      <w:r>
        <w:rPr>
          <w:rStyle w:val="StringTok"/>
        </w:rPr>
        <w:t xml:space="preserve">'AddState/'</w:t>
      </w:r>
      <w:r>
        <w:rPr>
          <w:rStyle w:val="NormalTok"/>
        </w:rPr>
        <w:t xml:space="preserve">, views.AddState.as_view(), name</w:t>
      </w:r>
      <w:r>
        <w:rPr>
          <w:rStyle w:val="OperatorTok"/>
        </w:rPr>
        <w:t xml:space="preserve">=</w:t>
      </w:r>
      <w:r>
        <w:rPr>
          <w:rStyle w:val="StringTok"/>
        </w:rPr>
        <w:t xml:space="preserve">'AddState'</w:t>
      </w:r>
      <w:r>
        <w:rPr>
          <w:rStyle w:val="NormalTok"/>
        </w:rPr>
        <w:t xml:space="preserve">),</w:t>
      </w:r>
      <w:r>
        <w:br/>
      </w:r>
      <w:r>
        <w:rPr>
          <w:rStyle w:val="NormalTok"/>
        </w:rPr>
        <w:t xml:space="preserve">path(</w:t>
      </w:r>
      <w:r>
        <w:rPr>
          <w:rStyle w:val="StringTok"/>
        </w:rPr>
        <w:t xml:space="preserve">'ManageState/'</w:t>
      </w:r>
      <w:r>
        <w:rPr>
          <w:rStyle w:val="NormalTok"/>
        </w:rPr>
        <w:t xml:space="preserve">, views.ManageState.as_view(), name</w:t>
      </w:r>
      <w:r>
        <w:rPr>
          <w:rStyle w:val="OperatorTok"/>
        </w:rPr>
        <w:t xml:space="preserve">=</w:t>
      </w:r>
      <w:r>
        <w:rPr>
          <w:rStyle w:val="StringTok"/>
        </w:rPr>
        <w:t xml:space="preserve">'ManageState'</w:t>
      </w:r>
      <w:r>
        <w:rPr>
          <w:rStyle w:val="NormalTok"/>
        </w:rPr>
        <w:t xml:space="preserve">),</w:t>
      </w:r>
      <w:r>
        <w:br/>
      </w:r>
      <w:r>
        <w:rPr>
          <w:rStyle w:val="NormalTok"/>
        </w:rPr>
        <w:t xml:space="preserve">path(</w:t>
      </w:r>
      <w:r>
        <w:rPr>
          <w:rStyle w:val="StringTok"/>
        </w:rPr>
        <w:t xml:space="preserve">'DeleteState/&lt;int:id&gt;'</w:t>
      </w:r>
      <w:r>
        <w:rPr>
          <w:rStyle w:val="NormalTok"/>
        </w:rPr>
        <w:t xml:space="preserve">, views.DeleteState.as_view(), name</w:t>
      </w:r>
      <w:r>
        <w:rPr>
          <w:rStyle w:val="OperatorTok"/>
        </w:rPr>
        <w:t xml:space="preserve">=</w:t>
      </w:r>
      <w:r>
        <w:rPr>
          <w:rStyle w:val="StringTok"/>
        </w:rPr>
        <w:t xml:space="preserve">'DeleteState'</w:t>
      </w:r>
      <w:r>
        <w:rPr>
          <w:rStyle w:val="NormalTok"/>
        </w:rPr>
        <w:t xml:space="preserve">),</w:t>
      </w:r>
      <w:r>
        <w:br/>
      </w:r>
      <w:r>
        <w:rPr>
          <w:rStyle w:val="NormalTok"/>
        </w:rPr>
        <w:t xml:space="preserve">path(</w:t>
      </w:r>
      <w:r>
        <w:rPr>
          <w:rStyle w:val="StringTok"/>
        </w:rPr>
        <w:t xml:space="preserve">'AddCity/'</w:t>
      </w:r>
      <w:r>
        <w:rPr>
          <w:rStyle w:val="NormalTok"/>
        </w:rPr>
        <w:t xml:space="preserve">, views.AddCity.as_view(), name</w:t>
      </w:r>
      <w:r>
        <w:rPr>
          <w:rStyle w:val="OperatorTok"/>
        </w:rPr>
        <w:t xml:space="preserve">=</w:t>
      </w:r>
      <w:r>
        <w:rPr>
          <w:rStyle w:val="StringTok"/>
        </w:rPr>
        <w:t xml:space="preserve">'AddCity'</w:t>
      </w:r>
      <w:r>
        <w:rPr>
          <w:rStyle w:val="NormalTok"/>
        </w:rPr>
        <w:t xml:space="preserve">),</w:t>
      </w:r>
      <w:r>
        <w:br/>
      </w:r>
      <w:r>
        <w:rPr>
          <w:rStyle w:val="NormalTok"/>
        </w:rPr>
        <w:t xml:space="preserve">path(</w:t>
      </w:r>
      <w:r>
        <w:rPr>
          <w:rStyle w:val="StringTok"/>
        </w:rPr>
        <w:t xml:space="preserve">'managecity/'</w:t>
      </w:r>
      <w:r>
        <w:rPr>
          <w:rStyle w:val="NormalTok"/>
        </w:rPr>
        <w:t xml:space="preserve">, views.managecity.as_view(), name</w:t>
      </w:r>
      <w:r>
        <w:rPr>
          <w:rStyle w:val="OperatorTok"/>
        </w:rPr>
        <w:t xml:space="preserve">=</w:t>
      </w:r>
      <w:r>
        <w:rPr>
          <w:rStyle w:val="StringTok"/>
        </w:rPr>
        <w:t xml:space="preserve">'managecity'</w:t>
      </w:r>
      <w:r>
        <w:rPr>
          <w:rStyle w:val="NormalTok"/>
        </w:rPr>
        <w:t xml:space="preserve">),</w:t>
      </w:r>
      <w:r>
        <w:br/>
      </w:r>
      <w:r>
        <w:rPr>
          <w:rStyle w:val="NormalTok"/>
        </w:rPr>
        <w:t xml:space="preserve">path(</w:t>
      </w:r>
      <w:r>
        <w:rPr>
          <w:rStyle w:val="StringTok"/>
        </w:rPr>
        <w:t xml:space="preserve">'DeleteCity/&lt;int:id&gt;'</w:t>
      </w:r>
      <w:r>
        <w:rPr>
          <w:rStyle w:val="NormalTok"/>
        </w:rPr>
        <w:t xml:space="preserve">, views.DeleteCity.as_view(), name</w:t>
      </w:r>
      <w:r>
        <w:rPr>
          <w:rStyle w:val="OperatorTok"/>
        </w:rPr>
        <w:t xml:space="preserve">=</w:t>
      </w:r>
      <w:r>
        <w:rPr>
          <w:rStyle w:val="StringTok"/>
        </w:rPr>
        <w:t xml:space="preserve">'DeleteCity'</w:t>
      </w:r>
      <w:r>
        <w:rPr>
          <w:rStyle w:val="NormalTok"/>
        </w:rPr>
        <w:t xml:space="preserve">),</w:t>
      </w:r>
    </w:p>
    <w:bookmarkEnd w:id="177"/>
    <w:bookmarkStart w:id="178" w:name="service-management-urls"/>
    <w:p>
      <w:pPr>
        <w:pStyle w:val="Heading5"/>
      </w:pPr>
      <w:r>
        <w:t xml:space="preserve">Service Management URLs</w:t>
      </w:r>
    </w:p>
    <w:p>
      <w:pPr>
        <w:pStyle w:val="SourceCode"/>
      </w:pPr>
      <w:r>
        <w:rPr>
          <w:rStyle w:val="NormalTok"/>
        </w:rPr>
        <w:t xml:space="preserve">path(</w:t>
      </w:r>
      <w:r>
        <w:rPr>
          <w:rStyle w:val="StringTok"/>
        </w:rPr>
        <w:t xml:space="preserve">'AddServices/'</w:t>
      </w:r>
      <w:r>
        <w:rPr>
          <w:rStyle w:val="NormalTok"/>
        </w:rPr>
        <w:t xml:space="preserve">, views.AddServices.as_view(), name</w:t>
      </w:r>
      <w:r>
        <w:rPr>
          <w:rStyle w:val="OperatorTok"/>
        </w:rPr>
        <w:t xml:space="preserve">=</w:t>
      </w:r>
      <w:r>
        <w:rPr>
          <w:rStyle w:val="StringTok"/>
        </w:rPr>
        <w:t xml:space="preserve">'AddServices'</w:t>
      </w:r>
      <w:r>
        <w:rPr>
          <w:rStyle w:val="NormalTok"/>
        </w:rPr>
        <w:t xml:space="preserve">),</w:t>
      </w:r>
      <w:r>
        <w:br/>
      </w:r>
      <w:r>
        <w:rPr>
          <w:rStyle w:val="NormalTok"/>
        </w:rPr>
        <w:t xml:space="preserve">path(</w:t>
      </w:r>
      <w:r>
        <w:rPr>
          <w:rStyle w:val="StringTok"/>
        </w:rPr>
        <w:t xml:space="preserve">'ManageServices/'</w:t>
      </w:r>
      <w:r>
        <w:rPr>
          <w:rStyle w:val="NormalTok"/>
        </w:rPr>
        <w:t xml:space="preserve">, views.ManageServices.as_view(), name</w:t>
      </w:r>
      <w:r>
        <w:rPr>
          <w:rStyle w:val="OperatorTok"/>
        </w:rPr>
        <w:t xml:space="preserve">=</w:t>
      </w:r>
      <w:r>
        <w:rPr>
          <w:rStyle w:val="StringTok"/>
        </w:rPr>
        <w:t xml:space="preserve">'ManageServices'</w:t>
      </w:r>
      <w:r>
        <w:rPr>
          <w:rStyle w:val="NormalTok"/>
        </w:rPr>
        <w:t xml:space="preserve">),</w:t>
      </w:r>
      <w:r>
        <w:br/>
      </w:r>
      <w:r>
        <w:rPr>
          <w:rStyle w:val="NormalTok"/>
        </w:rPr>
        <w:t xml:space="preserve">path(</w:t>
      </w:r>
      <w:r>
        <w:rPr>
          <w:rStyle w:val="StringTok"/>
        </w:rPr>
        <w:t xml:space="preserve">'DeleteServices/&lt;int:id&gt;'</w:t>
      </w:r>
      <w:r>
        <w:rPr>
          <w:rStyle w:val="NormalTok"/>
        </w:rPr>
        <w:t xml:space="preserve">, views.DeleteServices.as_view(), name</w:t>
      </w:r>
      <w:r>
        <w:rPr>
          <w:rStyle w:val="OperatorTok"/>
        </w:rPr>
        <w:t xml:space="preserve">=</w:t>
      </w:r>
      <w:r>
        <w:rPr>
          <w:rStyle w:val="StringTok"/>
        </w:rPr>
        <w:t xml:space="preserve">'DeleteServices'</w:t>
      </w:r>
      <w:r>
        <w:rPr>
          <w:rStyle w:val="NormalTok"/>
        </w:rPr>
        <w:t xml:space="preserve">),</w:t>
      </w:r>
      <w:r>
        <w:br/>
      </w:r>
      <w:r>
        <w:rPr>
          <w:rStyle w:val="NormalTok"/>
        </w:rPr>
        <w:t xml:space="preserve">path(</w:t>
      </w:r>
      <w:r>
        <w:rPr>
          <w:rStyle w:val="StringTok"/>
        </w:rPr>
        <w:t xml:space="preserve">'EditServices/&lt;int:id&gt;'</w:t>
      </w:r>
      <w:r>
        <w:rPr>
          <w:rStyle w:val="NormalTok"/>
        </w:rPr>
        <w:t xml:space="preserve">, views.EditServices.as_view(), name</w:t>
      </w:r>
      <w:r>
        <w:rPr>
          <w:rStyle w:val="OperatorTok"/>
        </w:rPr>
        <w:t xml:space="preserve">=</w:t>
      </w:r>
      <w:r>
        <w:rPr>
          <w:rStyle w:val="StringTok"/>
        </w:rPr>
        <w:t xml:space="preserve">'EditServices'</w:t>
      </w:r>
      <w:r>
        <w:rPr>
          <w:rStyle w:val="NormalTok"/>
        </w:rPr>
        <w:t xml:space="preserve">),</w:t>
      </w:r>
    </w:p>
    <w:bookmarkEnd w:id="178"/>
    <w:bookmarkStart w:id="179" w:name="core-functionality-urls"/>
    <w:p>
      <w:pPr>
        <w:pStyle w:val="Heading5"/>
      </w:pPr>
      <w:r>
        <w:t xml:space="preserve">Core Functionality URLs</w:t>
      </w:r>
    </w:p>
    <w:p>
      <w:pPr>
        <w:pStyle w:val="SourceCode"/>
      </w:pPr>
      <w:r>
        <w:rPr>
          <w:rStyle w:val="NormalTok"/>
        </w:rPr>
        <w:t xml:space="preserve">path(</w:t>
      </w:r>
      <w:r>
        <w:rPr>
          <w:rStyle w:val="StringTok"/>
        </w:rPr>
        <w:t xml:space="preserve">'AssignWorker/&lt;int:id&gt;'</w:t>
      </w:r>
      <w:r>
        <w:rPr>
          <w:rStyle w:val="NormalTok"/>
        </w:rPr>
        <w:t xml:space="preserve">, views.AssignWorker.as_view(), name</w:t>
      </w:r>
      <w:r>
        <w:rPr>
          <w:rStyle w:val="OperatorTok"/>
        </w:rPr>
        <w:t xml:space="preserve">=</w:t>
      </w:r>
      <w:r>
        <w:rPr>
          <w:rStyle w:val="StringTok"/>
        </w:rPr>
        <w:t xml:space="preserve">'AssignWorker'</w:t>
      </w:r>
      <w:r>
        <w:rPr>
          <w:rStyle w:val="NormalTok"/>
        </w:rPr>
        <w:t xml:space="preserve">),</w:t>
      </w:r>
      <w:r>
        <w:br/>
      </w:r>
      <w:r>
        <w:rPr>
          <w:rStyle w:val="NormalTok"/>
        </w:rPr>
        <w:t xml:space="preserve">path(</w:t>
      </w:r>
      <w:r>
        <w:rPr>
          <w:rStyle w:val="StringTok"/>
        </w:rPr>
        <w:t xml:space="preserve">'feedback_form/'</w:t>
      </w:r>
      <w:r>
        <w:rPr>
          <w:rStyle w:val="NormalTok"/>
        </w:rPr>
        <w:t xml:space="preserve">, views.feedback_form.as_view(), name</w:t>
      </w:r>
      <w:r>
        <w:rPr>
          <w:rStyle w:val="OperatorTok"/>
        </w:rPr>
        <w:t xml:space="preserve">=</w:t>
      </w:r>
      <w:r>
        <w:rPr>
          <w:rStyle w:val="StringTok"/>
        </w:rPr>
        <w:t xml:space="preserve">'feedback_form'</w:t>
      </w:r>
      <w:r>
        <w:rPr>
          <w:rStyle w:val="NormalTok"/>
        </w:rPr>
        <w:t xml:space="preserve">),</w:t>
      </w:r>
      <w:r>
        <w:br/>
      </w:r>
      <w:r>
        <w:rPr>
          <w:rStyle w:val="NormalTok"/>
        </w:rPr>
        <w:t xml:space="preserve">path(</w:t>
      </w:r>
      <w:r>
        <w:rPr>
          <w:rStyle w:val="StringTok"/>
        </w:rPr>
        <w:t xml:space="preserve">'viewfeedbacks/'</w:t>
      </w:r>
      <w:r>
        <w:rPr>
          <w:rStyle w:val="NormalTok"/>
        </w:rPr>
        <w:t xml:space="preserve">, views.viewfeedbacks.as_view(), name</w:t>
      </w:r>
      <w:r>
        <w:rPr>
          <w:rStyle w:val="OperatorTok"/>
        </w:rPr>
        <w:t xml:space="preserve">=</w:t>
      </w:r>
      <w:r>
        <w:rPr>
          <w:rStyle w:val="StringTok"/>
        </w:rPr>
        <w:t xml:space="preserve">'viewfeedbacks'</w:t>
      </w:r>
      <w:r>
        <w:rPr>
          <w:rStyle w:val="NormalTok"/>
        </w:rPr>
        <w:t xml:space="preserve">),</w:t>
      </w:r>
      <w:r>
        <w:br/>
      </w:r>
      <w:r>
        <w:rPr>
          <w:rStyle w:val="NormalTok"/>
        </w:rPr>
        <w:t xml:space="preserve">path(</w:t>
      </w:r>
      <w:r>
        <w:rPr>
          <w:rStyle w:val="StringTok"/>
        </w:rPr>
        <w:t xml:space="preserve">'ViewRequests/'</w:t>
      </w:r>
      <w:r>
        <w:rPr>
          <w:rStyle w:val="NormalTok"/>
        </w:rPr>
        <w:t xml:space="preserve">, views.ViewRequests.as_view(), name</w:t>
      </w:r>
      <w:r>
        <w:rPr>
          <w:rStyle w:val="OperatorTok"/>
        </w:rPr>
        <w:t xml:space="preserve">=</w:t>
      </w:r>
      <w:r>
        <w:rPr>
          <w:rStyle w:val="StringTok"/>
        </w:rPr>
        <w:t xml:space="preserve">'ViewRequests'</w:t>
      </w:r>
      <w:r>
        <w:rPr>
          <w:rStyle w:val="NormalTok"/>
        </w:rPr>
        <w:t xml:space="preserve">),</w:t>
      </w:r>
      <w:r>
        <w:br/>
      </w:r>
      <w:r>
        <w:rPr>
          <w:rStyle w:val="NormalTok"/>
        </w:rPr>
        <w:t xml:space="preserve">path(</w:t>
      </w:r>
      <w:r>
        <w:rPr>
          <w:rStyle w:val="StringTok"/>
        </w:rPr>
        <w:t xml:space="preserve">'viewresponse/'</w:t>
      </w:r>
      <w:r>
        <w:rPr>
          <w:rStyle w:val="NormalTok"/>
        </w:rPr>
        <w:t xml:space="preserve">, views.viewresponse.as_view(), name</w:t>
      </w:r>
      <w:r>
        <w:rPr>
          <w:rStyle w:val="OperatorTok"/>
        </w:rPr>
        <w:t xml:space="preserve">=</w:t>
      </w:r>
      <w:r>
        <w:rPr>
          <w:rStyle w:val="StringTok"/>
        </w:rPr>
        <w:t xml:space="preserve">'viewresponse'</w:t>
      </w:r>
      <w:r>
        <w:rPr>
          <w:rStyle w:val="NormalTok"/>
        </w:rPr>
        <w:t xml:space="preserve">),</w:t>
      </w:r>
    </w:p>
    <w:bookmarkEnd w:id="179"/>
    <w:bookmarkStart w:id="180" w:name="worker-urls"/>
    <w:p>
      <w:pPr>
        <w:pStyle w:val="Heading5"/>
      </w:pPr>
      <w:r>
        <w:t xml:space="preserve">Worker URLs</w:t>
      </w:r>
    </w:p>
    <w:p>
      <w:pPr>
        <w:pStyle w:val="SourceCode"/>
      </w:pPr>
      <w:r>
        <w:rPr>
          <w:rStyle w:val="NormalTok"/>
        </w:rPr>
        <w:t xml:space="preserve">path(</w:t>
      </w:r>
      <w:r>
        <w:rPr>
          <w:rStyle w:val="StringTok"/>
        </w:rPr>
        <w:t xml:space="preserve">'workers_home/'</w:t>
      </w:r>
      <w:r>
        <w:rPr>
          <w:rStyle w:val="NormalTok"/>
        </w:rPr>
        <w:t xml:space="preserve">, views.workers_home.as_view(), name</w:t>
      </w:r>
      <w:r>
        <w:rPr>
          <w:rStyle w:val="OperatorTok"/>
        </w:rPr>
        <w:t xml:space="preserve">=</w:t>
      </w:r>
      <w:r>
        <w:rPr>
          <w:rStyle w:val="StringTok"/>
        </w:rPr>
        <w:t xml:space="preserve">'workers_home'</w:t>
      </w:r>
      <w:r>
        <w:rPr>
          <w:rStyle w:val="NormalTok"/>
        </w:rPr>
        <w:t xml:space="preserve">),</w:t>
      </w:r>
      <w:r>
        <w:br/>
      </w:r>
      <w:r>
        <w:rPr>
          <w:rStyle w:val="NormalTok"/>
        </w:rPr>
        <w:t xml:space="preserve">path(</w:t>
      </w:r>
      <w:r>
        <w:rPr>
          <w:rStyle w:val="StringTok"/>
        </w:rPr>
        <w:t xml:space="preserve">'ViewColleagues/'</w:t>
      </w:r>
      <w:r>
        <w:rPr>
          <w:rStyle w:val="NormalTok"/>
        </w:rPr>
        <w:t xml:space="preserve">, views.ViewColleagues.as_view(), name</w:t>
      </w:r>
      <w:r>
        <w:rPr>
          <w:rStyle w:val="OperatorTok"/>
        </w:rPr>
        <w:t xml:space="preserve">=</w:t>
      </w:r>
      <w:r>
        <w:rPr>
          <w:rStyle w:val="StringTok"/>
        </w:rPr>
        <w:t xml:space="preserve">'ViewColleagues'</w:t>
      </w:r>
      <w:r>
        <w:rPr>
          <w:rStyle w:val="NormalTok"/>
        </w:rPr>
        <w:t xml:space="preserve">),</w:t>
      </w:r>
      <w:r>
        <w:br/>
      </w:r>
      <w:r>
        <w:rPr>
          <w:rStyle w:val="NormalTok"/>
        </w:rPr>
        <w:t xml:space="preserve">path(</w:t>
      </w:r>
      <w:r>
        <w:rPr>
          <w:rStyle w:val="StringTok"/>
        </w:rPr>
        <w:t xml:space="preserve">'WorkerViewRequests/'</w:t>
      </w:r>
      <w:r>
        <w:rPr>
          <w:rStyle w:val="NormalTok"/>
        </w:rPr>
        <w:t xml:space="preserve">, views.WorkerViewRequests.as_view(), name</w:t>
      </w:r>
      <w:r>
        <w:rPr>
          <w:rStyle w:val="OperatorTok"/>
        </w:rPr>
        <w:t xml:space="preserve">=</w:t>
      </w:r>
      <w:r>
        <w:rPr>
          <w:rStyle w:val="StringTok"/>
        </w:rPr>
        <w:t xml:space="preserve">'WorkerViewRequests'</w:t>
      </w:r>
      <w:r>
        <w:rPr>
          <w:rStyle w:val="NormalTok"/>
        </w:rPr>
        <w:t xml:space="preserve">),</w:t>
      </w:r>
      <w:r>
        <w:br/>
      </w:r>
      <w:r>
        <w:rPr>
          <w:rStyle w:val="NormalTok"/>
        </w:rPr>
        <w:t xml:space="preserve">path(</w:t>
      </w:r>
      <w:r>
        <w:rPr>
          <w:rStyle w:val="StringTok"/>
        </w:rPr>
        <w:t xml:space="preserve">'viewworkerfeedbacks/'</w:t>
      </w:r>
      <w:r>
        <w:rPr>
          <w:rStyle w:val="NormalTok"/>
        </w:rPr>
        <w:t xml:space="preserve">, views.viewworkerfeedbacks.as_view(), name</w:t>
      </w:r>
      <w:r>
        <w:rPr>
          <w:rStyle w:val="OperatorTok"/>
        </w:rPr>
        <w:t xml:space="preserve">=</w:t>
      </w:r>
      <w:r>
        <w:rPr>
          <w:rStyle w:val="StringTok"/>
        </w:rPr>
        <w:t xml:space="preserve">'viewworkerfeedbacks'</w:t>
      </w:r>
      <w:r>
        <w:rPr>
          <w:rStyle w:val="NormalTok"/>
        </w:rPr>
        <w:t xml:space="preserve">),</w:t>
      </w:r>
      <w:r>
        <w:br/>
      </w:r>
      <w:r>
        <w:rPr>
          <w:rStyle w:val="NormalTok"/>
        </w:rPr>
        <w:t xml:space="preserve">path(</w:t>
      </w:r>
      <w:r>
        <w:rPr>
          <w:rStyle w:val="StringTok"/>
        </w:rPr>
        <w:t xml:space="preserve">'WorkerpendingTask/'</w:t>
      </w:r>
      <w:r>
        <w:rPr>
          <w:rStyle w:val="NormalTok"/>
        </w:rPr>
        <w:t xml:space="preserve">, views.workerviewresponse.as_view(), name</w:t>
      </w:r>
      <w:r>
        <w:rPr>
          <w:rStyle w:val="OperatorTok"/>
        </w:rPr>
        <w:t xml:space="preserve">=</w:t>
      </w:r>
      <w:r>
        <w:rPr>
          <w:rStyle w:val="StringTok"/>
        </w:rPr>
        <w:t xml:space="preserve">'WorkerpendingTask'</w:t>
      </w:r>
      <w:r>
        <w:rPr>
          <w:rStyle w:val="NormalTok"/>
        </w:rPr>
        <w:t xml:space="preserve">),</w:t>
      </w:r>
      <w:r>
        <w:br/>
      </w:r>
      <w:r>
        <w:rPr>
          <w:rStyle w:val="NormalTok"/>
        </w:rPr>
        <w:t xml:space="preserve">path(</w:t>
      </w:r>
      <w:r>
        <w:rPr>
          <w:rStyle w:val="StringTok"/>
        </w:rPr>
        <w:t xml:space="preserve">'acceptrequest/&lt;str:action&gt;/&lt;int:id&gt;'</w:t>
      </w:r>
      <w:r>
        <w:rPr>
          <w:rStyle w:val="NormalTok"/>
        </w:rPr>
        <w:t xml:space="preserve">, views.acceptrequest.as_view(), name</w:t>
      </w:r>
      <w:r>
        <w:rPr>
          <w:rStyle w:val="OperatorTok"/>
        </w:rPr>
        <w:t xml:space="preserve">=</w:t>
      </w:r>
      <w:r>
        <w:rPr>
          <w:rStyle w:val="StringTok"/>
        </w:rPr>
        <w:t xml:space="preserve">'acceptrequest'</w:t>
      </w:r>
      <w:r>
        <w:rPr>
          <w:rStyle w:val="NormalTok"/>
        </w:rPr>
        <w:t xml:space="preserve">),</w:t>
      </w:r>
      <w:r>
        <w:br/>
      </w:r>
      <w:r>
        <w:rPr>
          <w:rStyle w:val="NormalTok"/>
        </w:rPr>
        <w:t xml:space="preserve">path(</w:t>
      </w:r>
      <w:r>
        <w:rPr>
          <w:rStyle w:val="StringTok"/>
        </w:rPr>
        <w:t xml:space="preserve">'markcompleted/&lt;str:action&gt;/&lt;int:id&gt;'</w:t>
      </w:r>
      <w:r>
        <w:rPr>
          <w:rStyle w:val="NormalTok"/>
        </w:rPr>
        <w:t xml:space="preserve">, views.markcompleted.as_view(), name</w:t>
      </w:r>
      <w:r>
        <w:rPr>
          <w:rStyle w:val="OperatorTok"/>
        </w:rPr>
        <w:t xml:space="preserve">=</w:t>
      </w:r>
      <w:r>
        <w:rPr>
          <w:rStyle w:val="StringTok"/>
        </w:rPr>
        <w:t xml:space="preserve">'markcompleted'</w:t>
      </w:r>
      <w:r>
        <w:rPr>
          <w:rStyle w:val="NormalTok"/>
        </w:rPr>
        <w:t xml:space="preserve">),</w:t>
      </w:r>
      <w:r>
        <w:br/>
      </w:r>
      <w:r>
        <w:rPr>
          <w:rStyle w:val="NormalTok"/>
        </w:rPr>
        <w:t xml:space="preserve">path(</w:t>
      </w:r>
      <w:r>
        <w:rPr>
          <w:rStyle w:val="StringTok"/>
        </w:rPr>
        <w:t xml:space="preserve">'reject/&lt;str:action&gt;/&lt;int:id&gt;'</w:t>
      </w:r>
      <w:r>
        <w:rPr>
          <w:rStyle w:val="NormalTok"/>
        </w:rPr>
        <w:t xml:space="preserve">, views.reject.as_view(), name</w:t>
      </w:r>
      <w:r>
        <w:rPr>
          <w:rStyle w:val="OperatorTok"/>
        </w:rPr>
        <w:t xml:space="preserve">=</w:t>
      </w:r>
      <w:r>
        <w:rPr>
          <w:rStyle w:val="StringTok"/>
        </w:rPr>
        <w:t xml:space="preserve">'reject'</w:t>
      </w:r>
      <w:r>
        <w:rPr>
          <w:rStyle w:val="NormalTok"/>
        </w:rPr>
        <w:t xml:space="preserve">),</w:t>
      </w:r>
    </w:p>
    <w:bookmarkEnd w:id="180"/>
    <w:bookmarkStart w:id="181" w:name="user-urls"/>
    <w:p>
      <w:pPr>
        <w:pStyle w:val="Heading5"/>
      </w:pPr>
      <w:r>
        <w:t xml:space="preserve">User URLs</w:t>
      </w:r>
    </w:p>
    <w:p>
      <w:pPr>
        <w:pStyle w:val="SourceCode"/>
      </w:pPr>
      <w:r>
        <w:rPr>
          <w:rStyle w:val="NormalTok"/>
        </w:rPr>
        <w:t xml:space="preserve">path(</w:t>
      </w:r>
      <w:r>
        <w:rPr>
          <w:rStyle w:val="StringTok"/>
        </w:rPr>
        <w:t xml:space="preserve">'Viewappointment_history/'</w:t>
      </w:r>
      <w:r>
        <w:rPr>
          <w:rStyle w:val="NormalTok"/>
        </w:rPr>
        <w:t xml:space="preserve">, views.Viewappointment_history.as_view(), name</w:t>
      </w:r>
      <w:r>
        <w:rPr>
          <w:rStyle w:val="OperatorTok"/>
        </w:rPr>
        <w:t xml:space="preserve">=</w:t>
      </w:r>
      <w:r>
        <w:rPr>
          <w:rStyle w:val="StringTok"/>
        </w:rPr>
        <w:t xml:space="preserve">'Viewappointment_history'</w:t>
      </w:r>
      <w:r>
        <w:rPr>
          <w:rStyle w:val="NormalTok"/>
        </w:rPr>
        <w:t xml:space="preserve">),</w:t>
      </w:r>
      <w:r>
        <w:br/>
      </w:r>
      <w:r>
        <w:rPr>
          <w:rStyle w:val="NormalTok"/>
        </w:rPr>
        <w:t xml:space="preserve">path(</w:t>
      </w:r>
      <w:r>
        <w:rPr>
          <w:rStyle w:val="StringTok"/>
        </w:rPr>
        <w:t xml:space="preserve">'CancelRequest/&lt;int:id&gt;'</w:t>
      </w:r>
      <w:r>
        <w:rPr>
          <w:rStyle w:val="NormalTok"/>
        </w:rPr>
        <w:t xml:space="preserve">, views.CancelRequest.as_view(), name</w:t>
      </w:r>
      <w:r>
        <w:rPr>
          <w:rStyle w:val="OperatorTok"/>
        </w:rPr>
        <w:t xml:space="preserve">=</w:t>
      </w:r>
      <w:r>
        <w:rPr>
          <w:rStyle w:val="StringTok"/>
        </w:rPr>
        <w:t xml:space="preserve">'CancelRequest'</w:t>
      </w:r>
      <w:r>
        <w:rPr>
          <w:rStyle w:val="NormalTok"/>
        </w:rPr>
        <w:t xml:space="preserve">),</w:t>
      </w:r>
      <w:r>
        <w:br/>
      </w:r>
      <w:r>
        <w:rPr>
          <w:rStyle w:val="NormalTok"/>
        </w:rPr>
        <w:t xml:space="preserve">path(</w:t>
      </w:r>
      <w:r>
        <w:rPr>
          <w:rStyle w:val="StringTok"/>
        </w:rPr>
        <w:t xml:space="preserve">'userprofile/'</w:t>
      </w:r>
      <w:r>
        <w:rPr>
          <w:rStyle w:val="NormalTok"/>
        </w:rPr>
        <w:t xml:space="preserve">, views.userprofile.as_view(), name</w:t>
      </w:r>
      <w:r>
        <w:rPr>
          <w:rStyle w:val="OperatorTok"/>
        </w:rPr>
        <w:t xml:space="preserve">=</w:t>
      </w:r>
      <w:r>
        <w:rPr>
          <w:rStyle w:val="StringTok"/>
        </w:rPr>
        <w:t xml:space="preserve">'userprofile'</w:t>
      </w:r>
      <w:r>
        <w:rPr>
          <w:rStyle w:val="NormalTok"/>
        </w:rPr>
        <w:t xml:space="preserve">),</w:t>
      </w:r>
      <w:r>
        <w:br/>
      </w:r>
      <w:r>
        <w:rPr>
          <w:rStyle w:val="NormalTok"/>
        </w:rPr>
        <w:t xml:space="preserve">path(</w:t>
      </w:r>
      <w:r>
        <w:rPr>
          <w:rStyle w:val="StringTok"/>
        </w:rPr>
        <w:t xml:space="preserve">'workerprofile/'</w:t>
      </w:r>
      <w:r>
        <w:rPr>
          <w:rStyle w:val="NormalTok"/>
        </w:rPr>
        <w:t xml:space="preserve">, views.workerprofile.as_view(), name</w:t>
      </w:r>
      <w:r>
        <w:rPr>
          <w:rStyle w:val="OperatorTok"/>
        </w:rPr>
        <w:t xml:space="preserve">=</w:t>
      </w:r>
      <w:r>
        <w:rPr>
          <w:rStyle w:val="StringTok"/>
        </w:rPr>
        <w:t xml:space="preserve">'workerprofile'</w:t>
      </w:r>
      <w:r>
        <w:rPr>
          <w:rStyle w:val="NormalTok"/>
        </w:rPr>
        <w:t xml:space="preserve">),</w:t>
      </w:r>
    </w:p>
    <w:bookmarkEnd w:id="181"/>
    <w:bookmarkStart w:id="182" w:name="password-reset-urls"/>
    <w:p>
      <w:pPr>
        <w:pStyle w:val="Heading5"/>
      </w:pPr>
      <w:r>
        <w:t xml:space="preserve">Password Reset URLs</w:t>
      </w:r>
    </w:p>
    <w:p>
      <w:pPr>
        <w:pStyle w:val="SourceCode"/>
      </w:pPr>
      <w:r>
        <w:rPr>
          <w:rStyle w:val="NormalTok"/>
        </w:rPr>
        <w:t xml:space="preserve">path(</w:t>
      </w:r>
      <w:r>
        <w:rPr>
          <w:rStyle w:val="StringTok"/>
        </w:rPr>
        <w:t xml:space="preserve">'password-reset/'</w:t>
      </w:r>
      <w:r>
        <w:rPr>
          <w:rStyle w:val="NormalTok"/>
        </w:rPr>
        <w:t xml:space="preserve">, PasswordResetView.as_view(template_name</w:t>
      </w:r>
      <w:r>
        <w:rPr>
          <w:rStyle w:val="OperatorTok"/>
        </w:rPr>
        <w:t xml:space="preserve">=</w:t>
      </w:r>
      <w:r>
        <w:rPr>
          <w:rStyle w:val="StringTok"/>
        </w:rPr>
        <w:t xml:space="preserve">'password_reset.html'</w:t>
      </w:r>
      <w:r>
        <w:rPr>
          <w:rStyle w:val="NormalTok"/>
        </w:rPr>
        <w:t xml:space="preserve">, html_email_template_name</w:t>
      </w:r>
      <w:r>
        <w:rPr>
          <w:rStyle w:val="OperatorTok"/>
        </w:rPr>
        <w:t xml:space="preserve">=</w:t>
      </w:r>
      <w:r>
        <w:rPr>
          <w:rStyle w:val="StringTok"/>
        </w:rPr>
        <w:t xml:space="preserve">'password_reset_email.html'</w:t>
      </w:r>
      <w:r>
        <w:rPr>
          <w:rStyle w:val="NormalTok"/>
        </w:rPr>
        <w:t xml:space="preserve">), name</w:t>
      </w:r>
      <w:r>
        <w:rPr>
          <w:rStyle w:val="OperatorTok"/>
        </w:rPr>
        <w:t xml:space="preserve">=</w:t>
      </w:r>
      <w:r>
        <w:rPr>
          <w:rStyle w:val="StringTok"/>
        </w:rPr>
        <w:t xml:space="preserve">'password-reset'</w:t>
      </w:r>
      <w:r>
        <w:rPr>
          <w:rStyle w:val="NormalTok"/>
        </w:rPr>
        <w:t xml:space="preserve">),</w:t>
      </w:r>
      <w:r>
        <w:br/>
      </w:r>
      <w:r>
        <w:rPr>
          <w:rStyle w:val="NormalTok"/>
        </w:rPr>
        <w:t xml:space="preserve">path(</w:t>
      </w:r>
      <w:r>
        <w:rPr>
          <w:rStyle w:val="StringTok"/>
        </w:rPr>
        <w:t xml:space="preserve">'password-reset/done/'</w:t>
      </w:r>
      <w:r>
        <w:rPr>
          <w:rStyle w:val="NormalTok"/>
        </w:rPr>
        <w:t xml:space="preserve">, PasswordResetDoneView.as_view(template_name</w:t>
      </w:r>
      <w:r>
        <w:rPr>
          <w:rStyle w:val="OperatorTok"/>
        </w:rPr>
        <w:t xml:space="preserve">=</w:t>
      </w:r>
      <w:r>
        <w:rPr>
          <w:rStyle w:val="StringTok"/>
        </w:rPr>
        <w:t xml:space="preserve">'password_reset_done.html'</w:t>
      </w:r>
      <w:r>
        <w:rPr>
          <w:rStyle w:val="NormalTok"/>
        </w:rPr>
        <w:t xml:space="preserve">), name</w:t>
      </w:r>
      <w:r>
        <w:rPr>
          <w:rStyle w:val="OperatorTok"/>
        </w:rPr>
        <w:t xml:space="preserve">=</w:t>
      </w:r>
      <w:r>
        <w:rPr>
          <w:rStyle w:val="StringTok"/>
        </w:rPr>
        <w:t xml:space="preserve">'password_reset_done'</w:t>
      </w:r>
      <w:r>
        <w:rPr>
          <w:rStyle w:val="NormalTok"/>
        </w:rPr>
        <w:t xml:space="preserve">),</w:t>
      </w:r>
      <w:r>
        <w:br/>
      </w:r>
      <w:r>
        <w:rPr>
          <w:rStyle w:val="NormalTok"/>
        </w:rPr>
        <w:t xml:space="preserve">path(</w:t>
      </w:r>
      <w:r>
        <w:rPr>
          <w:rStyle w:val="StringTok"/>
        </w:rPr>
        <w:t xml:space="preserve">'password-reset-confirm/&lt;uidb64&gt;/&lt;token&gt;/'</w:t>
      </w:r>
      <w:r>
        <w:rPr>
          <w:rStyle w:val="NormalTok"/>
        </w:rPr>
        <w:t xml:space="preserve">, PasswordResetConfirmView.as_view(template_name</w:t>
      </w:r>
      <w:r>
        <w:rPr>
          <w:rStyle w:val="OperatorTok"/>
        </w:rPr>
        <w:t xml:space="preserve">=</w:t>
      </w:r>
      <w:r>
        <w:rPr>
          <w:rStyle w:val="StringTok"/>
        </w:rPr>
        <w:t xml:space="preserve">'password_reset_confirm.html'</w:t>
      </w:r>
      <w:r>
        <w:rPr>
          <w:rStyle w:val="NormalTok"/>
        </w:rPr>
        <w:t xml:space="preserve">), name</w:t>
      </w:r>
      <w:r>
        <w:rPr>
          <w:rStyle w:val="OperatorTok"/>
        </w:rPr>
        <w:t xml:space="preserve">=</w:t>
      </w:r>
      <w:r>
        <w:rPr>
          <w:rStyle w:val="StringTok"/>
        </w:rPr>
        <w:t xml:space="preserve">'password_reset_confirm'</w:t>
      </w:r>
      <w:r>
        <w:rPr>
          <w:rStyle w:val="NormalTok"/>
        </w:rPr>
        <w:t xml:space="preserve">),</w:t>
      </w:r>
      <w:r>
        <w:br/>
      </w:r>
      <w:r>
        <w:rPr>
          <w:rStyle w:val="NormalTok"/>
        </w:rPr>
        <w:t xml:space="preserve">path(</w:t>
      </w:r>
      <w:r>
        <w:rPr>
          <w:rStyle w:val="StringTok"/>
        </w:rPr>
        <w:t xml:space="preserve">'password-reset-complete/'</w:t>
      </w:r>
      <w:r>
        <w:rPr>
          <w:rStyle w:val="NormalTok"/>
        </w:rPr>
        <w:t xml:space="preserve">, PasswordResetCompleteView.as_view(template_name</w:t>
      </w:r>
      <w:r>
        <w:rPr>
          <w:rStyle w:val="OperatorTok"/>
        </w:rPr>
        <w:t xml:space="preserve">=</w:t>
      </w:r>
      <w:r>
        <w:rPr>
          <w:rStyle w:val="StringTok"/>
        </w:rPr>
        <w:t xml:space="preserve">'password_reset_complete.html'</w:t>
      </w:r>
      <w:r>
        <w:rPr>
          <w:rStyle w:val="NormalTok"/>
        </w:rPr>
        <w:t xml:space="preserve">), name</w:t>
      </w:r>
      <w:r>
        <w:rPr>
          <w:rStyle w:val="OperatorTok"/>
        </w:rPr>
        <w:t xml:space="preserve">=</w:t>
      </w:r>
      <w:r>
        <w:rPr>
          <w:rStyle w:val="StringTok"/>
        </w:rPr>
        <w:t xml:space="preserve">'password_reset_complete'</w:t>
      </w:r>
      <w:r>
        <w:rPr>
          <w:rStyle w:val="NormalTok"/>
        </w:rPr>
        <w:t xml:space="preserve">),</w:t>
      </w:r>
    </w:p>
    <w:bookmarkEnd w:id="182"/>
    <w:bookmarkStart w:id="183" w:name="additional-urls"/>
    <w:p>
      <w:pPr>
        <w:pStyle w:val="Heading5"/>
      </w:pPr>
      <w:r>
        <w:t xml:space="preserve">Additional URLs</w:t>
      </w:r>
    </w:p>
    <w:p>
      <w:pPr>
        <w:pStyle w:val="SourceCode"/>
      </w:pPr>
      <w:r>
        <w:rPr>
          <w:rStyle w:val="NormalTok"/>
        </w:rPr>
        <w:t xml:space="preserve">path(</w:t>
      </w:r>
      <w:r>
        <w:rPr>
          <w:rStyle w:val="StringTok"/>
        </w:rPr>
        <w:t xml:space="preserve">'book-service/'</w:t>
      </w:r>
      <w:r>
        <w:rPr>
          <w:rStyle w:val="NormalTok"/>
        </w:rPr>
        <w:t xml:space="preserve">, views.book_service, name</w:t>
      </w:r>
      <w:r>
        <w:rPr>
          <w:rStyle w:val="OperatorTok"/>
        </w:rPr>
        <w:t xml:space="preserve">=</w:t>
      </w:r>
      <w:r>
        <w:rPr>
          <w:rStyle w:val="StringTok"/>
        </w:rPr>
        <w:t xml:space="preserve">'book_service'</w:t>
      </w:r>
      <w:r>
        <w:rPr>
          <w:rStyle w:val="NormalTok"/>
        </w:rPr>
        <w:t xml:space="preserve">),</w:t>
      </w:r>
      <w:r>
        <w:br/>
      </w:r>
      <w:r>
        <w:rPr>
          <w:rStyle w:val="NormalTok"/>
        </w:rPr>
        <w:t xml:space="preserve">path(</w:t>
      </w:r>
      <w:r>
        <w:rPr>
          <w:rStyle w:val="StringTok"/>
        </w:rPr>
        <w:t xml:space="preserve">'my-orders/'</w:t>
      </w:r>
      <w:r>
        <w:rPr>
          <w:rStyle w:val="NormalTok"/>
        </w:rPr>
        <w:t xml:space="preserve">, views.my_orders, name</w:t>
      </w:r>
      <w:r>
        <w:rPr>
          <w:rStyle w:val="OperatorTok"/>
        </w:rPr>
        <w:t xml:space="preserve">=</w:t>
      </w:r>
      <w:r>
        <w:rPr>
          <w:rStyle w:val="StringTok"/>
        </w:rPr>
        <w:t xml:space="preserve">'my_orders'</w:t>
      </w:r>
      <w:r>
        <w:rPr>
          <w:rStyle w:val="NormalTok"/>
        </w:rPr>
        <w:t xml:space="preserve">),</w:t>
      </w:r>
      <w:r>
        <w:br/>
      </w:r>
      <w:r>
        <w:rPr>
          <w:rStyle w:val="NormalTok"/>
        </w:rPr>
        <w:t xml:space="preserve">path(</w:t>
      </w:r>
      <w:r>
        <w:rPr>
          <w:rStyle w:val="StringTok"/>
        </w:rPr>
        <w:t xml:space="preserve">'profile/'</w:t>
      </w:r>
      <w:r>
        <w:rPr>
          <w:rStyle w:val="NormalTok"/>
        </w:rPr>
        <w:t xml:space="preserve">, views.profile, name</w:t>
      </w:r>
      <w:r>
        <w:rPr>
          <w:rStyle w:val="OperatorTok"/>
        </w:rPr>
        <w:t xml:space="preserve">=</w:t>
      </w:r>
      <w:r>
        <w:rPr>
          <w:rStyle w:val="StringTok"/>
        </w:rPr>
        <w:t xml:space="preserve">'profile'</w:t>
      </w:r>
      <w:r>
        <w:rPr>
          <w:rStyle w:val="NormalTok"/>
        </w:rPr>
        <w:t xml:space="preserve">),</w:t>
      </w:r>
      <w:r>
        <w:br/>
      </w:r>
      <w:r>
        <w:rPr>
          <w:rStyle w:val="NormalTok"/>
        </w:rPr>
        <w:t xml:space="preserve">path(</w:t>
      </w:r>
      <w:r>
        <w:rPr>
          <w:rStyle w:val="StringTok"/>
        </w:rPr>
        <w:t xml:space="preserve">'assigned-jobs/'</w:t>
      </w:r>
      <w:r>
        <w:rPr>
          <w:rStyle w:val="NormalTok"/>
        </w:rPr>
        <w:t xml:space="preserve">, views.assigned_jobs, name</w:t>
      </w:r>
      <w:r>
        <w:rPr>
          <w:rStyle w:val="OperatorTok"/>
        </w:rPr>
        <w:t xml:space="preserve">=</w:t>
      </w:r>
      <w:r>
        <w:rPr>
          <w:rStyle w:val="StringTok"/>
        </w:rPr>
        <w:t xml:space="preserve">'assigned_jobs'</w:t>
      </w:r>
      <w:r>
        <w:rPr>
          <w:rStyle w:val="NormalTok"/>
        </w:rPr>
        <w:t xml:space="preserve">),</w:t>
      </w:r>
      <w:r>
        <w:br/>
      </w:r>
      <w:r>
        <w:rPr>
          <w:rStyle w:val="NormalTok"/>
        </w:rPr>
        <w:t xml:space="preserve">path(</w:t>
      </w:r>
      <w:r>
        <w:rPr>
          <w:rStyle w:val="StringTok"/>
        </w:rPr>
        <w:t xml:space="preserve">'work-status/'</w:t>
      </w:r>
      <w:r>
        <w:rPr>
          <w:rStyle w:val="NormalTok"/>
        </w:rPr>
        <w:t xml:space="preserve">, views.work_status, name</w:t>
      </w:r>
      <w:r>
        <w:rPr>
          <w:rStyle w:val="OperatorTok"/>
        </w:rPr>
        <w:t xml:space="preserve">=</w:t>
      </w:r>
      <w:r>
        <w:rPr>
          <w:rStyle w:val="StringTok"/>
        </w:rPr>
        <w:t xml:space="preserve">'work_status'</w:t>
      </w:r>
      <w:r>
        <w:rPr>
          <w:rStyle w:val="NormalTok"/>
        </w:rPr>
        <w:t xml:space="preserve">),</w:t>
      </w:r>
      <w:r>
        <w:br/>
      </w:r>
      <w:r>
        <w:rPr>
          <w:rStyle w:val="NormalTok"/>
        </w:rPr>
        <w:t xml:space="preserve">path(</w:t>
      </w:r>
      <w:r>
        <w:rPr>
          <w:rStyle w:val="StringTok"/>
        </w:rPr>
        <w:t xml:space="preserve">'admin/'</w:t>
      </w:r>
      <w:r>
        <w:rPr>
          <w:rStyle w:val="NormalTok"/>
        </w:rPr>
        <w:t xml:space="preserve">, admin.site.urls),</w:t>
      </w:r>
      <w:r>
        <w:br/>
      </w:r>
      <w:r>
        <w:rPr>
          <w:rStyle w:val="NormalTok"/>
        </w:rPr>
        <w:t xml:space="preserve">path(</w:t>
      </w:r>
      <w:r>
        <w:rPr>
          <w:rStyle w:val="StringTok"/>
        </w:rPr>
        <w:t xml:space="preserve">'manage-users/'</w:t>
      </w:r>
      <w:r>
        <w:rPr>
          <w:rStyle w:val="NormalTok"/>
        </w:rPr>
        <w:t xml:space="preserve">, views.manage_users, name</w:t>
      </w:r>
      <w:r>
        <w:rPr>
          <w:rStyle w:val="OperatorTok"/>
        </w:rPr>
        <w:t xml:space="preserve">=</w:t>
      </w:r>
      <w:r>
        <w:rPr>
          <w:rStyle w:val="StringTok"/>
        </w:rPr>
        <w:t xml:space="preserve">'manage_users'</w:t>
      </w:r>
      <w:r>
        <w:rPr>
          <w:rStyle w:val="NormalTok"/>
        </w:rPr>
        <w:t xml:space="preserve">),</w:t>
      </w:r>
      <w:r>
        <w:br/>
      </w:r>
      <w:r>
        <w:rPr>
          <w:rStyle w:val="NormalTok"/>
        </w:rPr>
        <w:t xml:space="preserve">path(</w:t>
      </w:r>
      <w:r>
        <w:rPr>
          <w:rStyle w:val="StringTok"/>
        </w:rPr>
        <w:t xml:space="preserve">'manage-services/'</w:t>
      </w:r>
      <w:r>
        <w:rPr>
          <w:rStyle w:val="NormalTok"/>
        </w:rPr>
        <w:t xml:space="preserve">, views.manage_services, name</w:t>
      </w:r>
      <w:r>
        <w:rPr>
          <w:rStyle w:val="OperatorTok"/>
        </w:rPr>
        <w:t xml:space="preserve">=</w:t>
      </w:r>
      <w:r>
        <w:rPr>
          <w:rStyle w:val="StringTok"/>
        </w:rPr>
        <w:t xml:space="preserve">'manage_services'</w:t>
      </w:r>
      <w:r>
        <w:rPr>
          <w:rStyle w:val="NormalTok"/>
        </w:rPr>
        <w:t xml:space="preserve">),</w:t>
      </w:r>
    </w:p>
    <w:bookmarkEnd w:id="183"/>
    <w:bookmarkEnd w:id="184"/>
    <w:bookmarkEnd w:id="185"/>
    <w:bookmarkStart w:id="189" w:name="appendix-d-installation-instructions"/>
    <w:p>
      <w:pPr>
        <w:pStyle w:val="Heading3"/>
      </w:pPr>
      <w:r>
        <w:t xml:space="preserve">Appendix D: Installation Instructions</w:t>
      </w:r>
    </w:p>
    <w:bookmarkStart w:id="186" w:name="prerequisites"/>
    <w:p>
      <w:pPr>
        <w:pStyle w:val="Heading4"/>
      </w:pPr>
      <w:r>
        <w:t xml:space="preserve">Prerequisites</w:t>
      </w:r>
    </w:p>
    <w:p>
      <w:pPr>
        <w:pStyle w:val="Compact"/>
        <w:numPr>
          <w:ilvl w:val="0"/>
          <w:numId w:val="1094"/>
        </w:numPr>
      </w:pPr>
      <w:r>
        <w:t xml:space="preserve">Python 3.7 or higher</w:t>
      </w:r>
    </w:p>
    <w:p>
      <w:pPr>
        <w:pStyle w:val="Compact"/>
        <w:numPr>
          <w:ilvl w:val="0"/>
          <w:numId w:val="1094"/>
        </w:numPr>
      </w:pPr>
      <w:r>
        <w:t xml:space="preserve">pip package manager</w:t>
      </w:r>
    </w:p>
    <w:p>
      <w:pPr>
        <w:pStyle w:val="Compact"/>
        <w:numPr>
          <w:ilvl w:val="0"/>
          <w:numId w:val="1094"/>
        </w:numPr>
      </w:pPr>
      <w:r>
        <w:t xml:space="preserve">Git version control system</w:t>
      </w:r>
    </w:p>
    <w:bookmarkEnd w:id="186"/>
    <w:bookmarkStart w:id="187" w:name="step-by-step-installation"/>
    <w:p>
      <w:pPr>
        <w:pStyle w:val="Heading4"/>
      </w:pPr>
      <w:r>
        <w:t xml:space="preserve">Step-by-Step Installation</w:t>
      </w:r>
    </w:p>
    <w:p>
      <w:pPr>
        <w:numPr>
          <w:ilvl w:val="0"/>
          <w:numId w:val="1095"/>
        </w:numPr>
      </w:pPr>
      <w:r>
        <w:rPr>
          <w:b/>
          <w:bCs/>
        </w:rPr>
        <w:t xml:space="preserve">Clone the Repository</w:t>
      </w:r>
    </w:p>
    <w:p>
      <w:pPr>
        <w:pStyle w:val="SourceCode"/>
        <w:numPr>
          <w:ilvl w:val="0"/>
          <w:numId w:val="1000"/>
        </w:numPr>
      </w:pPr>
      <w:r>
        <w:rPr>
          <w:rStyle w:val="FunctionTok"/>
        </w:rPr>
        <w:t xml:space="preserve">git</w:t>
      </w:r>
      <w:r>
        <w:rPr>
          <w:rStyle w:val="NormalTok"/>
        </w:rPr>
        <w:t xml:space="preserve"> clone https://github.com/your-username/Home_Service_Django_Project.git</w:t>
      </w:r>
      <w:r>
        <w:br/>
      </w:r>
      <w:r>
        <w:rPr>
          <w:rStyle w:val="BuiltInTok"/>
        </w:rPr>
        <w:t xml:space="preserve">cd</w:t>
      </w:r>
      <w:r>
        <w:rPr>
          <w:rStyle w:val="NormalTok"/>
        </w:rPr>
        <w:t xml:space="preserve"> Home_Service_Django_Project</w:t>
      </w:r>
    </w:p>
    <w:p>
      <w:pPr>
        <w:numPr>
          <w:ilvl w:val="0"/>
          <w:numId w:val="1095"/>
        </w:numPr>
      </w:pPr>
      <w:r>
        <w:rPr>
          <w:b/>
          <w:bCs/>
        </w:rPr>
        <w:t xml:space="preserve">Create Virtual Environment</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On Windows: venv\Scripts\activate</w:t>
      </w:r>
    </w:p>
    <w:p>
      <w:pPr>
        <w:numPr>
          <w:ilvl w:val="0"/>
          <w:numId w:val="1095"/>
        </w:numPr>
      </w:pPr>
      <w:r>
        <w:rPr>
          <w:b/>
          <w:bCs/>
        </w:rPr>
        <w:t xml:space="preserve">Install Dependencies</w:t>
      </w:r>
    </w:p>
    <w:p>
      <w:pPr>
        <w:pStyle w:val="SourceCode"/>
        <w:numPr>
          <w:ilvl w:val="0"/>
          <w:numId w:val="1000"/>
        </w:numPr>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000"/>
        </w:numPr>
      </w:pPr>
      <w:r>
        <w:t xml:space="preserve">If requirements.txt doesn’t exist, install core packages:</w:t>
      </w:r>
    </w:p>
    <w:p>
      <w:pPr>
        <w:pStyle w:val="SourceCode"/>
        <w:numPr>
          <w:ilvl w:val="0"/>
          <w:numId w:val="1000"/>
        </w:numPr>
      </w:pPr>
      <w:r>
        <w:rPr>
          <w:rStyle w:val="ExtensionTok"/>
        </w:rPr>
        <w:t xml:space="preserve">pip</w:t>
      </w:r>
      <w:r>
        <w:rPr>
          <w:rStyle w:val="NormalTok"/>
        </w:rPr>
        <w:t xml:space="preserve"> install django==3.0.5</w:t>
      </w:r>
      <w:r>
        <w:br/>
      </w:r>
      <w:r>
        <w:rPr>
          <w:rStyle w:val="ExtensionTok"/>
        </w:rPr>
        <w:t xml:space="preserve">pip</w:t>
      </w:r>
      <w:r>
        <w:rPr>
          <w:rStyle w:val="NormalTok"/>
        </w:rPr>
        <w:t xml:space="preserve"> install pillow  </w:t>
      </w:r>
      <w:r>
        <w:rPr>
          <w:rStyle w:val="CommentTok"/>
        </w:rPr>
        <w:t xml:space="preserve"># For image handling</w:t>
      </w:r>
    </w:p>
    <w:p>
      <w:pPr>
        <w:numPr>
          <w:ilvl w:val="0"/>
          <w:numId w:val="1095"/>
        </w:numPr>
      </w:pPr>
      <w:r>
        <w:rPr>
          <w:b/>
          <w:bCs/>
        </w:rPr>
        <w:t xml:space="preserve">Database Setup</w:t>
      </w:r>
    </w:p>
    <w:p>
      <w:pPr>
        <w:pStyle w:val="SourceCode"/>
        <w:numPr>
          <w:ilvl w:val="0"/>
          <w:numId w:val="1000"/>
        </w:numPr>
      </w:pPr>
      <w:r>
        <w:rPr>
          <w:rStyle w:val="ExtensionTok"/>
        </w:rPr>
        <w:t xml:space="preserve">python</w:t>
      </w:r>
      <w:r>
        <w:rPr>
          <w:rStyle w:val="NormalTok"/>
        </w:rPr>
        <w:t xml:space="preserve"> manage.py migrate</w:t>
      </w:r>
    </w:p>
    <w:p>
      <w:pPr>
        <w:numPr>
          <w:ilvl w:val="0"/>
          <w:numId w:val="1095"/>
        </w:numPr>
      </w:pPr>
      <w:r>
        <w:rPr>
          <w:b/>
          <w:bCs/>
        </w:rPr>
        <w:t xml:space="preserve">Create Superuser</w:t>
      </w:r>
    </w:p>
    <w:p>
      <w:pPr>
        <w:pStyle w:val="SourceCode"/>
        <w:numPr>
          <w:ilvl w:val="0"/>
          <w:numId w:val="1000"/>
        </w:numPr>
      </w:pPr>
      <w:r>
        <w:rPr>
          <w:rStyle w:val="ExtensionTok"/>
        </w:rPr>
        <w:t xml:space="preserve">python</w:t>
      </w:r>
      <w:r>
        <w:rPr>
          <w:rStyle w:val="NormalTok"/>
        </w:rPr>
        <w:t xml:space="preserve"> manage.py createsuperuser</w:t>
      </w:r>
    </w:p>
    <w:p>
      <w:pPr>
        <w:numPr>
          <w:ilvl w:val="0"/>
          <w:numId w:val="1000"/>
        </w:numPr>
      </w:pPr>
      <w:r>
        <w:t xml:space="preserve">Follow prompts to create admin account.</w:t>
      </w:r>
    </w:p>
    <w:p>
      <w:pPr>
        <w:numPr>
          <w:ilvl w:val="0"/>
          <w:numId w:val="1095"/>
        </w:numPr>
      </w:pPr>
      <w:r>
        <w:rPr>
          <w:b/>
          <w:bCs/>
        </w:rPr>
        <w:t xml:space="preserve">Collect Static Files</w:t>
      </w:r>
    </w:p>
    <w:p>
      <w:pPr>
        <w:pStyle w:val="SourceCode"/>
        <w:numPr>
          <w:ilvl w:val="0"/>
          <w:numId w:val="1000"/>
        </w:numPr>
      </w:pPr>
      <w:r>
        <w:rPr>
          <w:rStyle w:val="ExtensionTok"/>
        </w:rPr>
        <w:t xml:space="preserve">python</w:t>
      </w:r>
      <w:r>
        <w:rPr>
          <w:rStyle w:val="NormalTok"/>
        </w:rPr>
        <w:t xml:space="preserve"> manage.py collectstatic</w:t>
      </w:r>
    </w:p>
    <w:p>
      <w:pPr>
        <w:numPr>
          <w:ilvl w:val="0"/>
          <w:numId w:val="1095"/>
        </w:numPr>
      </w:pPr>
      <w:r>
        <w:rPr>
          <w:b/>
          <w:bCs/>
        </w:rPr>
        <w:t xml:space="preserve">Run Development Server</w:t>
      </w:r>
    </w:p>
    <w:p>
      <w:pPr>
        <w:pStyle w:val="SourceCode"/>
        <w:numPr>
          <w:ilvl w:val="0"/>
          <w:numId w:val="1000"/>
        </w:numPr>
      </w:pPr>
      <w:r>
        <w:rPr>
          <w:rStyle w:val="ExtensionTok"/>
        </w:rPr>
        <w:t xml:space="preserve">python</w:t>
      </w:r>
      <w:r>
        <w:rPr>
          <w:rStyle w:val="NormalTok"/>
        </w:rPr>
        <w:t xml:space="preserve"> manage.py runserver</w:t>
      </w:r>
    </w:p>
    <w:p>
      <w:pPr>
        <w:numPr>
          <w:ilvl w:val="0"/>
          <w:numId w:val="1095"/>
        </w:numPr>
      </w:pPr>
      <w:r>
        <w:rPr>
          <w:b/>
          <w:bCs/>
        </w:rPr>
        <w:t xml:space="preserve">Access Application</w:t>
      </w:r>
    </w:p>
    <w:p>
      <w:pPr>
        <w:pStyle w:val="Compact"/>
        <w:numPr>
          <w:ilvl w:val="1"/>
          <w:numId w:val="1096"/>
        </w:numPr>
      </w:pPr>
      <w:r>
        <w:t xml:space="preserve">Open browser to http://127.0.0.1:8000</w:t>
      </w:r>
    </w:p>
    <w:p>
      <w:pPr>
        <w:pStyle w:val="Compact"/>
        <w:numPr>
          <w:ilvl w:val="1"/>
          <w:numId w:val="1096"/>
        </w:numPr>
      </w:pPr>
      <w:r>
        <w:t xml:space="preserve">Login with superuser credentials for admin access</w:t>
      </w:r>
    </w:p>
    <w:bookmarkEnd w:id="187"/>
    <w:bookmarkStart w:id="188" w:name="troubleshooting"/>
    <w:p>
      <w:pPr>
        <w:pStyle w:val="Heading4"/>
      </w:pPr>
      <w:r>
        <w:t xml:space="preserve">Troubleshooting</w:t>
      </w:r>
    </w:p>
    <w:p>
      <w:pPr>
        <w:pStyle w:val="Compact"/>
        <w:numPr>
          <w:ilvl w:val="0"/>
          <w:numId w:val="1097"/>
        </w:numPr>
      </w:pPr>
      <w:r>
        <w:t xml:space="preserve">Ensure all dependencies are installed</w:t>
      </w:r>
    </w:p>
    <w:p>
      <w:pPr>
        <w:pStyle w:val="Compact"/>
        <w:numPr>
          <w:ilvl w:val="0"/>
          <w:numId w:val="1097"/>
        </w:numPr>
      </w:pPr>
      <w:r>
        <w:t xml:space="preserve">Check Python version compatibility</w:t>
      </w:r>
    </w:p>
    <w:p>
      <w:pPr>
        <w:pStyle w:val="Compact"/>
        <w:numPr>
          <w:ilvl w:val="0"/>
          <w:numId w:val="1097"/>
        </w:numPr>
      </w:pPr>
      <w:r>
        <w:t xml:space="preserve">Verify database file permissions</w:t>
      </w:r>
    </w:p>
    <w:p>
      <w:pPr>
        <w:pStyle w:val="Compact"/>
        <w:numPr>
          <w:ilvl w:val="0"/>
          <w:numId w:val="1097"/>
        </w:numPr>
      </w:pPr>
      <w:r>
        <w:t xml:space="preserve">Clear browser cache if experiencing issues</w:t>
      </w:r>
    </w:p>
    <w:bookmarkEnd w:id="188"/>
    <w:bookmarkEnd w:id="189"/>
    <w:bookmarkStart w:id="195" w:name="appendix-e-testing-checklist"/>
    <w:p>
      <w:pPr>
        <w:pStyle w:val="Heading3"/>
      </w:pPr>
      <w:r>
        <w:t xml:space="preserve">Appendix E: Testing Checklist</w:t>
      </w:r>
    </w:p>
    <w:bookmarkStart w:id="190" w:name="functional-testing"/>
    <w:p>
      <w:pPr>
        <w:pStyle w:val="Heading4"/>
      </w:pPr>
      <w:r>
        <w:t xml:space="preserve">Functional Testing</w:t>
      </w:r>
    </w:p>
    <w:p>
      <w:pPr>
        <w:pStyle w:val="Compact"/>
        <w:numPr>
          <w:ilvl w:val="0"/>
          <w:numId w:val="1098"/>
        </w:numPr>
      </w:pPr>
      <w:r>
        <w:t xml:space="preserve">User registration (client and worker)</w:t>
      </w:r>
    </w:p>
    <w:p>
      <w:pPr>
        <w:pStyle w:val="Compact"/>
        <w:numPr>
          <w:ilvl w:val="0"/>
          <w:numId w:val="1099"/>
        </w:numPr>
      </w:pPr>
      <w:r>
        <w:t xml:space="preserve">User login and logout</w:t>
      </w:r>
    </w:p>
    <w:p>
      <w:pPr>
        <w:pStyle w:val="Compact"/>
        <w:numPr>
          <w:ilvl w:val="0"/>
          <w:numId w:val="1100"/>
        </w:numPr>
      </w:pPr>
      <w:r>
        <w:t xml:space="preserve">Password reset functionality</w:t>
      </w:r>
    </w:p>
    <w:p>
      <w:pPr>
        <w:pStyle w:val="Compact"/>
        <w:numPr>
          <w:ilvl w:val="0"/>
          <w:numId w:val="1101"/>
        </w:numPr>
      </w:pPr>
      <w:r>
        <w:t xml:space="preserve">Service browsing and selection</w:t>
      </w:r>
    </w:p>
    <w:p>
      <w:pPr>
        <w:pStyle w:val="Compact"/>
        <w:numPr>
          <w:ilvl w:val="0"/>
          <w:numId w:val="1102"/>
        </w:numPr>
      </w:pPr>
      <w:r>
        <w:t xml:space="preserve">Service booking with all required fields</w:t>
      </w:r>
    </w:p>
    <w:p>
      <w:pPr>
        <w:pStyle w:val="Compact"/>
        <w:numPr>
          <w:ilvl w:val="0"/>
          <w:numId w:val="1103"/>
        </w:numPr>
      </w:pPr>
      <w:r>
        <w:t xml:space="preserve">Admin dashboard statistics accuracy</w:t>
      </w:r>
    </w:p>
    <w:p>
      <w:pPr>
        <w:pStyle w:val="Compact"/>
        <w:numPr>
          <w:ilvl w:val="0"/>
          <w:numId w:val="1104"/>
        </w:numPr>
      </w:pPr>
      <w:r>
        <w:t xml:space="preserve">Worker assignment by admin</w:t>
      </w:r>
    </w:p>
    <w:p>
      <w:pPr>
        <w:pStyle w:val="Compact"/>
        <w:numPr>
          <w:ilvl w:val="0"/>
          <w:numId w:val="1105"/>
        </w:numPr>
      </w:pPr>
      <w:r>
        <w:t xml:space="preserve">Task acceptance/rejection by worker</w:t>
      </w:r>
    </w:p>
    <w:p>
      <w:pPr>
        <w:pStyle w:val="Compact"/>
        <w:numPr>
          <w:ilvl w:val="0"/>
          <w:numId w:val="1106"/>
        </w:numPr>
      </w:pPr>
      <w:r>
        <w:t xml:space="preserve">Task completion marking</w:t>
      </w:r>
    </w:p>
    <w:p>
      <w:pPr>
        <w:pStyle w:val="Compact"/>
        <w:numPr>
          <w:ilvl w:val="0"/>
          <w:numId w:val="1107"/>
        </w:numPr>
      </w:pPr>
      <w:r>
        <w:t xml:space="preserve">Feedback submission and viewing</w:t>
      </w:r>
    </w:p>
    <w:p>
      <w:pPr>
        <w:pStyle w:val="Compact"/>
        <w:numPr>
          <w:ilvl w:val="0"/>
          <w:numId w:val="1108"/>
        </w:numPr>
      </w:pPr>
      <w:r>
        <w:t xml:space="preserve">Profile management for all user types</w:t>
      </w:r>
    </w:p>
    <w:p>
      <w:pPr>
        <w:pStyle w:val="Compact"/>
        <w:numPr>
          <w:ilvl w:val="0"/>
          <w:numId w:val="1109"/>
        </w:numPr>
      </w:pPr>
      <w:r>
        <w:t xml:space="preserve">Location management (country, state, city)</w:t>
      </w:r>
    </w:p>
    <w:p>
      <w:pPr>
        <w:pStyle w:val="Compact"/>
        <w:numPr>
          <w:ilvl w:val="0"/>
          <w:numId w:val="1110"/>
        </w:numPr>
      </w:pPr>
      <w:r>
        <w:t xml:space="preserve">Service category CRUD operations</w:t>
      </w:r>
    </w:p>
    <w:bookmarkEnd w:id="190"/>
    <w:bookmarkStart w:id="191" w:name="user-interface-testing"/>
    <w:p>
      <w:pPr>
        <w:pStyle w:val="Heading4"/>
      </w:pPr>
      <w:r>
        <w:t xml:space="preserve">User Interface Testing</w:t>
      </w:r>
    </w:p>
    <w:p>
      <w:pPr>
        <w:pStyle w:val="Compact"/>
        <w:numPr>
          <w:ilvl w:val="0"/>
          <w:numId w:val="1111"/>
        </w:numPr>
      </w:pPr>
      <w:r>
        <w:t xml:space="preserve">Responsive design on desktop, tablet, mobile</w:t>
      </w:r>
    </w:p>
    <w:p>
      <w:pPr>
        <w:pStyle w:val="Compact"/>
        <w:numPr>
          <w:ilvl w:val="0"/>
          <w:numId w:val="1112"/>
        </w:numPr>
      </w:pPr>
      <w:r>
        <w:t xml:space="preserve">Form validation and error messages</w:t>
      </w:r>
    </w:p>
    <w:p>
      <w:pPr>
        <w:pStyle w:val="Compact"/>
        <w:numPr>
          <w:ilvl w:val="0"/>
          <w:numId w:val="1113"/>
        </w:numPr>
      </w:pPr>
      <w:r>
        <w:t xml:space="preserve">Navigation consistency across pages</w:t>
      </w:r>
    </w:p>
    <w:p>
      <w:pPr>
        <w:pStyle w:val="Compact"/>
        <w:numPr>
          <w:ilvl w:val="0"/>
          <w:numId w:val="1114"/>
        </w:numPr>
      </w:pPr>
      <w:r>
        <w:t xml:space="preserve">Image upload and display functionality</w:t>
      </w:r>
    </w:p>
    <w:p>
      <w:pPr>
        <w:pStyle w:val="Compact"/>
        <w:numPr>
          <w:ilvl w:val="0"/>
          <w:numId w:val="1115"/>
        </w:numPr>
      </w:pPr>
      <w:r>
        <w:t xml:space="preserve">Date picker and form controls</w:t>
      </w:r>
    </w:p>
    <w:p>
      <w:pPr>
        <w:pStyle w:val="Compact"/>
        <w:numPr>
          <w:ilvl w:val="0"/>
          <w:numId w:val="1116"/>
        </w:numPr>
      </w:pPr>
      <w:r>
        <w:t xml:space="preserve">Modal dialogs and popups</w:t>
      </w:r>
    </w:p>
    <w:bookmarkEnd w:id="191"/>
    <w:bookmarkStart w:id="192" w:name="security-testing"/>
    <w:p>
      <w:pPr>
        <w:pStyle w:val="Heading4"/>
      </w:pPr>
      <w:r>
        <w:t xml:space="preserve">Security Testing</w:t>
      </w:r>
    </w:p>
    <w:p>
      <w:pPr>
        <w:pStyle w:val="Compact"/>
        <w:numPr>
          <w:ilvl w:val="0"/>
          <w:numId w:val="1117"/>
        </w:numPr>
      </w:pPr>
      <w:r>
        <w:t xml:space="preserve">SQL injection prevention</w:t>
      </w:r>
    </w:p>
    <w:p>
      <w:pPr>
        <w:pStyle w:val="Compact"/>
        <w:numPr>
          <w:ilvl w:val="0"/>
          <w:numId w:val="1118"/>
        </w:numPr>
      </w:pPr>
      <w:r>
        <w:t xml:space="preserve">XSS protection</w:t>
      </w:r>
    </w:p>
    <w:p>
      <w:pPr>
        <w:pStyle w:val="Compact"/>
        <w:numPr>
          <w:ilvl w:val="0"/>
          <w:numId w:val="1119"/>
        </w:numPr>
      </w:pPr>
      <w:r>
        <w:t xml:space="preserve">CSRF protection</w:t>
      </w:r>
    </w:p>
    <w:p>
      <w:pPr>
        <w:pStyle w:val="Compact"/>
        <w:numPr>
          <w:ilvl w:val="0"/>
          <w:numId w:val="1120"/>
        </w:numPr>
      </w:pPr>
      <w:r>
        <w:t xml:space="preserve">Authentication required for protected pages</w:t>
      </w:r>
    </w:p>
    <w:p>
      <w:pPr>
        <w:pStyle w:val="Compact"/>
        <w:numPr>
          <w:ilvl w:val="0"/>
          <w:numId w:val="1121"/>
        </w:numPr>
      </w:pPr>
      <w:r>
        <w:t xml:space="preserve">Role-based access control</w:t>
      </w:r>
    </w:p>
    <w:p>
      <w:pPr>
        <w:pStyle w:val="Compact"/>
        <w:numPr>
          <w:ilvl w:val="0"/>
          <w:numId w:val="1122"/>
        </w:numPr>
      </w:pPr>
      <w:r>
        <w:t xml:space="preserve">File upload security</w:t>
      </w:r>
    </w:p>
    <w:bookmarkEnd w:id="192"/>
    <w:bookmarkStart w:id="193" w:name="performance-testing"/>
    <w:p>
      <w:pPr>
        <w:pStyle w:val="Heading4"/>
      </w:pPr>
      <w:r>
        <w:t xml:space="preserve">Performance Testing</w:t>
      </w:r>
    </w:p>
    <w:p>
      <w:pPr>
        <w:pStyle w:val="Compact"/>
        <w:numPr>
          <w:ilvl w:val="0"/>
          <w:numId w:val="1123"/>
        </w:numPr>
      </w:pPr>
      <w:r>
        <w:t xml:space="preserve">Page load times under normal conditions</w:t>
      </w:r>
    </w:p>
    <w:p>
      <w:pPr>
        <w:pStyle w:val="Compact"/>
        <w:numPr>
          <w:ilvl w:val="0"/>
          <w:numId w:val="1124"/>
        </w:numPr>
      </w:pPr>
      <w:r>
        <w:t xml:space="preserve">Database query efficiency</w:t>
      </w:r>
    </w:p>
    <w:p>
      <w:pPr>
        <w:pStyle w:val="Compact"/>
        <w:numPr>
          <w:ilvl w:val="0"/>
          <w:numId w:val="1125"/>
        </w:numPr>
      </w:pPr>
      <w:r>
        <w:t xml:space="preserve">Image loading and optimization</w:t>
      </w:r>
    </w:p>
    <w:p>
      <w:pPr>
        <w:pStyle w:val="Compact"/>
        <w:numPr>
          <w:ilvl w:val="0"/>
          <w:numId w:val="1126"/>
        </w:numPr>
      </w:pPr>
      <w:r>
        <w:t xml:space="preserve">Concurrent user handling</w:t>
      </w:r>
    </w:p>
    <w:p>
      <w:pPr>
        <w:pStyle w:val="Compact"/>
        <w:numPr>
          <w:ilvl w:val="0"/>
          <w:numId w:val="1127"/>
        </w:numPr>
      </w:pPr>
      <w:r>
        <w:t xml:space="preserve">Memory usage monitoring</w:t>
      </w:r>
    </w:p>
    <w:bookmarkEnd w:id="193"/>
    <w:bookmarkStart w:id="194" w:name="browser-compatibility"/>
    <w:p>
      <w:pPr>
        <w:pStyle w:val="Heading4"/>
      </w:pPr>
      <w:r>
        <w:t xml:space="preserve">Browser Compatibility</w:t>
      </w:r>
    </w:p>
    <w:p>
      <w:pPr>
        <w:pStyle w:val="Compact"/>
        <w:numPr>
          <w:ilvl w:val="0"/>
          <w:numId w:val="1128"/>
        </w:numPr>
      </w:pPr>
      <w:r>
        <w:t xml:space="preserve">Chrome/Chromium</w:t>
      </w:r>
    </w:p>
    <w:p>
      <w:pPr>
        <w:pStyle w:val="Compact"/>
        <w:numPr>
          <w:ilvl w:val="0"/>
          <w:numId w:val="1129"/>
        </w:numPr>
      </w:pPr>
      <w:r>
        <w:t xml:space="preserve">Firefox</w:t>
      </w:r>
    </w:p>
    <w:p>
      <w:pPr>
        <w:pStyle w:val="Compact"/>
        <w:numPr>
          <w:ilvl w:val="0"/>
          <w:numId w:val="1130"/>
        </w:numPr>
      </w:pPr>
      <w:r>
        <w:t xml:space="preserve">Safari</w:t>
      </w:r>
    </w:p>
    <w:p>
      <w:pPr>
        <w:pStyle w:val="Compact"/>
        <w:numPr>
          <w:ilvl w:val="0"/>
          <w:numId w:val="1131"/>
        </w:numPr>
      </w:pPr>
      <w:r>
        <w:t xml:space="preserve">Edge</w:t>
      </w:r>
    </w:p>
    <w:p>
      <w:pPr>
        <w:pStyle w:val="Compact"/>
        <w:numPr>
          <w:ilvl w:val="0"/>
          <w:numId w:val="1132"/>
        </w:numPr>
      </w:pPr>
      <w:r>
        <w:t xml:space="preserve">Mobile browsers (iOS Safari, Chrome Mobile)</w:t>
      </w:r>
    </w:p>
    <w:bookmarkEnd w:id="194"/>
    <w:bookmarkEnd w:id="195"/>
    <w:bookmarkStart w:id="202" w:name="appendix-f-project-screenshots"/>
    <w:p>
      <w:pPr>
        <w:pStyle w:val="Heading3"/>
      </w:pPr>
      <w:r>
        <w:t xml:space="preserve">Appendix F: Project Screenshots</w:t>
      </w:r>
    </w:p>
    <w:bookmarkStart w:id="196" w:name="login-page"/>
    <w:p>
      <w:pPr>
        <w:pStyle w:val="Heading4"/>
      </w:pPr>
      <w:r>
        <w:t xml:space="preserve">Login Page</w:t>
      </w:r>
    </w:p>
    <w:p>
      <w:pPr>
        <w:pStyle w:val="Compact"/>
        <w:numPr>
          <w:ilvl w:val="0"/>
          <w:numId w:val="1133"/>
        </w:numPr>
      </w:pPr>
      <w:r>
        <w:t xml:space="preserve">Username and password fields</w:t>
      </w:r>
    </w:p>
    <w:p>
      <w:pPr>
        <w:pStyle w:val="Compact"/>
        <w:numPr>
          <w:ilvl w:val="0"/>
          <w:numId w:val="1133"/>
        </w:numPr>
      </w:pPr>
      <w:r>
        <w:t xml:space="preserve">Error message display area</w:t>
      </w:r>
    </w:p>
    <w:p>
      <w:pPr>
        <w:pStyle w:val="Compact"/>
        <w:numPr>
          <w:ilvl w:val="0"/>
          <w:numId w:val="1133"/>
        </w:numPr>
      </w:pPr>
      <w:r>
        <w:t xml:space="preserve">Password reset link</w:t>
      </w:r>
    </w:p>
    <w:p>
      <w:pPr>
        <w:pStyle w:val="Compact"/>
        <w:numPr>
          <w:ilvl w:val="0"/>
          <w:numId w:val="1133"/>
        </w:numPr>
      </w:pPr>
      <w:r>
        <w:t xml:space="preserve">Registration links for different user types</w:t>
      </w:r>
    </w:p>
    <w:bookmarkEnd w:id="196"/>
    <w:bookmarkStart w:id="197" w:name="admin-dashboard-2"/>
    <w:p>
      <w:pPr>
        <w:pStyle w:val="Heading4"/>
      </w:pPr>
      <w:r>
        <w:t xml:space="preserve">Admin Dashboard</w:t>
      </w:r>
    </w:p>
    <w:p>
      <w:pPr>
        <w:pStyle w:val="Compact"/>
        <w:numPr>
          <w:ilvl w:val="0"/>
          <w:numId w:val="1134"/>
        </w:numPr>
      </w:pPr>
      <w:r>
        <w:t xml:space="preserve">Statistics cards (total requests, completed, pending, users)</w:t>
      </w:r>
    </w:p>
    <w:p>
      <w:pPr>
        <w:pStyle w:val="Compact"/>
        <w:numPr>
          <w:ilvl w:val="0"/>
          <w:numId w:val="1134"/>
        </w:numPr>
      </w:pPr>
      <w:r>
        <w:t xml:space="preserve">Recent requests table</w:t>
      </w:r>
    </w:p>
    <w:p>
      <w:pPr>
        <w:pStyle w:val="Compact"/>
        <w:numPr>
          <w:ilvl w:val="0"/>
          <w:numId w:val="1134"/>
        </w:numPr>
      </w:pPr>
      <w:r>
        <w:t xml:space="preserve">Navigation sidebar with management options</w:t>
      </w:r>
    </w:p>
    <w:p>
      <w:pPr>
        <w:pStyle w:val="Compact"/>
        <w:numPr>
          <w:ilvl w:val="0"/>
          <w:numId w:val="1134"/>
        </w:numPr>
      </w:pPr>
      <w:r>
        <w:t xml:space="preserve">User info and logout button</w:t>
      </w:r>
    </w:p>
    <w:bookmarkEnd w:id="197"/>
    <w:bookmarkStart w:id="198" w:name="service-booking-form-1"/>
    <w:p>
      <w:pPr>
        <w:pStyle w:val="Heading4"/>
      </w:pPr>
      <w:r>
        <w:t xml:space="preserve">Service Booking Form</w:t>
      </w:r>
    </w:p>
    <w:p>
      <w:pPr>
        <w:pStyle w:val="Compact"/>
        <w:numPr>
          <w:ilvl w:val="0"/>
          <w:numId w:val="1135"/>
        </w:numPr>
      </w:pPr>
      <w:r>
        <w:t xml:space="preserve">Service details display</w:t>
      </w:r>
    </w:p>
    <w:p>
      <w:pPr>
        <w:pStyle w:val="Compact"/>
        <w:numPr>
          <w:ilvl w:val="0"/>
          <w:numId w:val="1135"/>
        </w:numPr>
      </w:pPr>
      <w:r>
        <w:t xml:space="preserve">Problem description textarea</w:t>
      </w:r>
    </w:p>
    <w:p>
      <w:pPr>
        <w:pStyle w:val="Compact"/>
        <w:numPr>
          <w:ilvl w:val="0"/>
          <w:numId w:val="1135"/>
        </w:numPr>
      </w:pPr>
      <w:r>
        <w:t xml:space="preserve">Address fields with city selection</w:t>
      </w:r>
    </w:p>
    <w:p>
      <w:pPr>
        <w:pStyle w:val="Compact"/>
        <w:numPr>
          <w:ilvl w:val="0"/>
          <w:numId w:val="1135"/>
        </w:numPr>
      </w:pPr>
      <w:r>
        <w:t xml:space="preserve">Contact information fields</w:t>
      </w:r>
    </w:p>
    <w:p>
      <w:pPr>
        <w:pStyle w:val="Compact"/>
        <w:numPr>
          <w:ilvl w:val="0"/>
          <w:numId w:val="1135"/>
        </w:numPr>
      </w:pPr>
      <w:r>
        <w:t xml:space="preserve">Submit and cancel buttons</w:t>
      </w:r>
    </w:p>
    <w:bookmarkEnd w:id="198"/>
    <w:bookmarkStart w:id="199" w:name="worker-assignment-page-1"/>
    <w:p>
      <w:pPr>
        <w:pStyle w:val="Heading4"/>
      </w:pPr>
      <w:r>
        <w:t xml:space="preserve">Worker Assignment Page</w:t>
      </w:r>
    </w:p>
    <w:p>
      <w:pPr>
        <w:pStyle w:val="Compact"/>
        <w:numPr>
          <w:ilvl w:val="0"/>
          <w:numId w:val="1136"/>
        </w:numPr>
      </w:pPr>
      <w:r>
        <w:t xml:space="preserve">Service request details</w:t>
      </w:r>
    </w:p>
    <w:p>
      <w:pPr>
        <w:pStyle w:val="Compact"/>
        <w:numPr>
          <w:ilvl w:val="0"/>
          <w:numId w:val="1136"/>
        </w:numPr>
      </w:pPr>
      <w:r>
        <w:t xml:space="preserve">Available workers list with selection</w:t>
      </w:r>
    </w:p>
    <w:p>
      <w:pPr>
        <w:pStyle w:val="Compact"/>
        <w:numPr>
          <w:ilvl w:val="0"/>
          <w:numId w:val="1136"/>
        </w:numPr>
      </w:pPr>
      <w:r>
        <w:t xml:space="preserve">Assignment confirmation</w:t>
      </w:r>
    </w:p>
    <w:p>
      <w:pPr>
        <w:pStyle w:val="Compact"/>
        <w:numPr>
          <w:ilvl w:val="0"/>
          <w:numId w:val="1136"/>
        </w:numPr>
      </w:pPr>
      <w:r>
        <w:t xml:space="preserve">Back to dashboard link</w:t>
      </w:r>
    </w:p>
    <w:bookmarkEnd w:id="199"/>
    <w:bookmarkStart w:id="200" w:name="user-profile-page"/>
    <w:p>
      <w:pPr>
        <w:pStyle w:val="Heading4"/>
      </w:pPr>
      <w:r>
        <w:t xml:space="preserve">User Profile Page</w:t>
      </w:r>
    </w:p>
    <w:p>
      <w:pPr>
        <w:pStyle w:val="Compact"/>
        <w:numPr>
          <w:ilvl w:val="0"/>
          <w:numId w:val="1137"/>
        </w:numPr>
      </w:pPr>
      <w:r>
        <w:t xml:space="preserve">Personal information display</w:t>
      </w:r>
    </w:p>
    <w:p>
      <w:pPr>
        <w:pStyle w:val="Compact"/>
        <w:numPr>
          <w:ilvl w:val="0"/>
          <w:numId w:val="1137"/>
        </w:numPr>
      </w:pPr>
      <w:r>
        <w:t xml:space="preserve">Profile picture</w:t>
      </w:r>
    </w:p>
    <w:p>
      <w:pPr>
        <w:pStyle w:val="Compact"/>
        <w:numPr>
          <w:ilvl w:val="0"/>
          <w:numId w:val="1137"/>
        </w:numPr>
      </w:pPr>
      <w:r>
        <w:t xml:space="preserve">Statistics (pending/completed services)</w:t>
      </w:r>
    </w:p>
    <w:p>
      <w:pPr>
        <w:pStyle w:val="Compact"/>
        <w:numPr>
          <w:ilvl w:val="0"/>
          <w:numId w:val="1137"/>
        </w:numPr>
      </w:pPr>
      <w:r>
        <w:t xml:space="preserve">Edit profile options</w:t>
      </w:r>
    </w:p>
    <w:bookmarkEnd w:id="200"/>
    <w:bookmarkStart w:id="201" w:name="worker-homepage"/>
    <w:p>
      <w:pPr>
        <w:pStyle w:val="Heading4"/>
      </w:pPr>
      <w:r>
        <w:t xml:space="preserve">Worker Homepage</w:t>
      </w:r>
    </w:p>
    <w:p>
      <w:pPr>
        <w:pStyle w:val="Compact"/>
        <w:numPr>
          <w:ilvl w:val="0"/>
          <w:numId w:val="1138"/>
        </w:numPr>
      </w:pPr>
      <w:r>
        <w:t xml:space="preserve">Task statistics</w:t>
      </w:r>
    </w:p>
    <w:p>
      <w:pPr>
        <w:pStyle w:val="Compact"/>
        <w:numPr>
          <w:ilvl w:val="0"/>
          <w:numId w:val="1138"/>
        </w:numPr>
      </w:pPr>
      <w:r>
        <w:t xml:space="preserve">Assigned tasks table</w:t>
      </w:r>
    </w:p>
    <w:p>
      <w:pPr>
        <w:pStyle w:val="Compact"/>
        <w:numPr>
          <w:ilvl w:val="0"/>
          <w:numId w:val="1138"/>
        </w:numPr>
      </w:pPr>
      <w:r>
        <w:t xml:space="preserve">Action buttons for each task</w:t>
      </w:r>
    </w:p>
    <w:p>
      <w:pPr>
        <w:pStyle w:val="Compact"/>
        <w:numPr>
          <w:ilvl w:val="0"/>
          <w:numId w:val="1138"/>
        </w:numPr>
      </w:pPr>
      <w:r>
        <w:t xml:space="preserve">Feedback and colleague links</w:t>
      </w:r>
    </w:p>
    <w:bookmarkEnd w:id="201"/>
    <w:bookmarkEnd w:id="202"/>
    <w:bookmarkStart w:id="205" w:name="appendix-g-api-documentation"/>
    <w:p>
      <w:pPr>
        <w:pStyle w:val="Heading3"/>
      </w:pPr>
      <w:r>
        <w:t xml:space="preserve">Appendix G: API Documentation</w:t>
      </w:r>
    </w:p>
    <w:p>
      <w:pPr>
        <w:pStyle w:val="FirstParagraph"/>
      </w:pPr>
      <w:r>
        <w:t xml:space="preserve">Although the current implementation doesn’t include a REST API, here’s how one could be implemented:</w:t>
      </w:r>
    </w:p>
    <w:bookmarkStart w:id="203" w:name="potential-api-endpoints"/>
    <w:p>
      <w:pPr>
        <w:pStyle w:val="Heading4"/>
      </w:pPr>
      <w:r>
        <w:t xml:space="preserve">Potential API Endpoints</w:t>
      </w:r>
    </w:p>
    <w:p>
      <w:pPr>
        <w:pStyle w:val="FirstParagraph"/>
      </w:pPr>
      <w:r>
        <w:rPr>
          <w:b/>
          <w:bCs/>
        </w:rPr>
        <w:t xml:space="preserve">Authentication</w:t>
      </w:r>
      <w:r>
        <w:t xml:space="preserve"> </w:t>
      </w:r>
      <w:r>
        <w:t xml:space="preserve">- POST /api/auth/login/</w:t>
      </w:r>
      <w:r>
        <w:t xml:space="preserve"> </w:t>
      </w:r>
      <w:r>
        <w:t xml:space="preserve">- POST /api/auth/register/</w:t>
      </w:r>
      <w:r>
        <w:t xml:space="preserve"> </w:t>
      </w:r>
      <w:r>
        <w:t xml:space="preserve">- POST /api/auth/logout/</w:t>
      </w:r>
    </w:p>
    <w:p>
      <w:pPr>
        <w:pStyle w:val="BodyText"/>
      </w:pPr>
      <w:r>
        <w:rPr>
          <w:b/>
          <w:bCs/>
        </w:rPr>
        <w:t xml:space="preserve">Services</w:t>
      </w:r>
      <w:r>
        <w:t xml:space="preserve"> </w:t>
      </w:r>
      <w:r>
        <w:t xml:space="preserve">- GET /api/services/ - List all services</w:t>
      </w:r>
      <w:r>
        <w:t xml:space="preserve"> </w:t>
      </w:r>
      <w:r>
        <w:t xml:space="preserve">- POST /api/services/ - Create new service (admin only)</w:t>
      </w:r>
      <w:r>
        <w:t xml:space="preserve"> </w:t>
      </w:r>
      <w:r>
        <w:t xml:space="preserve">- GET /api/services/{id}/ - Service details</w:t>
      </w:r>
      <w:r>
        <w:t xml:space="preserve"> </w:t>
      </w:r>
      <w:r>
        <w:t xml:space="preserve">- PUT /api/services/{id}/ - Update service (admin only)</w:t>
      </w:r>
      <w:r>
        <w:t xml:space="preserve"> </w:t>
      </w:r>
      <w:r>
        <w:t xml:space="preserve">- DELETE /api/services/{id}/ - Delete service (admin only)</w:t>
      </w:r>
    </w:p>
    <w:p>
      <w:pPr>
        <w:pStyle w:val="BodyText"/>
      </w:pPr>
      <w:r>
        <w:rPr>
          <w:b/>
          <w:bCs/>
        </w:rPr>
        <w:t xml:space="preserve">Requests</w:t>
      </w:r>
      <w:r>
        <w:t xml:space="preserve"> </w:t>
      </w:r>
      <w:r>
        <w:t xml:space="preserve">- GET /api/requests/ - List user requests</w:t>
      </w:r>
      <w:r>
        <w:t xml:space="preserve"> </w:t>
      </w:r>
      <w:r>
        <w:t xml:space="preserve">- POST /api/requests/ - Create new request</w:t>
      </w:r>
      <w:r>
        <w:t xml:space="preserve"> </w:t>
      </w:r>
      <w:r>
        <w:t xml:space="preserve">- GET /api/requests/{id}/ - Request details</w:t>
      </w:r>
      <w:r>
        <w:t xml:space="preserve"> </w:t>
      </w:r>
      <w:r>
        <w:t xml:space="preserve">- PUT /api/requests/{id}/ - Update request</w:t>
      </w:r>
      <w:r>
        <w:t xml:space="preserve"> </w:t>
      </w:r>
      <w:r>
        <w:t xml:space="preserve">- DELETE /api/requests/{id}/ - Cancel request</w:t>
      </w:r>
    </w:p>
    <w:p>
      <w:pPr>
        <w:pStyle w:val="BodyText"/>
      </w:pPr>
      <w:r>
        <w:rPr>
          <w:b/>
          <w:bCs/>
        </w:rPr>
        <w:t xml:space="preserve">Workers</w:t>
      </w:r>
      <w:r>
        <w:t xml:space="preserve"> </w:t>
      </w:r>
      <w:r>
        <w:t xml:space="preserve">- GET /api/workers/ - List available workers</w:t>
      </w:r>
      <w:r>
        <w:t xml:space="preserve"> </w:t>
      </w:r>
      <w:r>
        <w:t xml:space="preserve">- GET /api/workers/{id}/ - Worker details</w:t>
      </w:r>
      <w:r>
        <w:t xml:space="preserve"> </w:t>
      </w:r>
      <w:r>
        <w:t xml:space="preserve">- GET /api/workers/{id}/feedback/ - Worker feedback</w:t>
      </w:r>
    </w:p>
    <w:p>
      <w:pPr>
        <w:pStyle w:val="BodyText"/>
      </w:pPr>
      <w:r>
        <w:rPr>
          <w:b/>
          <w:bCs/>
        </w:rPr>
        <w:t xml:space="preserve">Admin</w:t>
      </w:r>
      <w:r>
        <w:t xml:space="preserve"> </w:t>
      </w:r>
      <w:r>
        <w:t xml:space="preserve">- GET /api/admin/stats/ - System statistics</w:t>
      </w:r>
      <w:r>
        <w:t xml:space="preserve"> </w:t>
      </w:r>
      <w:r>
        <w:t xml:space="preserve">- POST /api/admin/assign/ - Assign worker to request</w:t>
      </w:r>
      <w:r>
        <w:t xml:space="preserve"> </w:t>
      </w:r>
      <w:r>
        <w:t xml:space="preserve">- GET /api/admin/requests/ - All requests</w:t>
      </w:r>
      <w:r>
        <w:t xml:space="preserve"> </w:t>
      </w:r>
      <w:r>
        <w:t xml:space="preserve">- PUT /api/admin/workers/{id}/activate/ - Activate worker</w:t>
      </w:r>
    </w:p>
    <w:bookmarkEnd w:id="203"/>
    <w:bookmarkStart w:id="204" w:name="authentication-1"/>
    <w:p>
      <w:pPr>
        <w:pStyle w:val="Heading4"/>
      </w:pPr>
      <w:r>
        <w:t xml:space="preserve">Authentication</w:t>
      </w:r>
    </w:p>
    <w:p>
      <w:pPr>
        <w:pStyle w:val="Compact"/>
        <w:numPr>
          <w:ilvl w:val="0"/>
          <w:numId w:val="1139"/>
        </w:numPr>
      </w:pPr>
      <w:r>
        <w:t xml:space="preserve">Token-based authentication using Django REST Framework</w:t>
      </w:r>
    </w:p>
    <w:p>
      <w:pPr>
        <w:pStyle w:val="Compact"/>
        <w:numPr>
          <w:ilvl w:val="0"/>
          <w:numId w:val="1139"/>
        </w:numPr>
      </w:pPr>
      <w:r>
        <w:t xml:space="preserve">JWT tokens for stateless authentication</w:t>
      </w:r>
    </w:p>
    <w:p>
      <w:pPr>
        <w:pStyle w:val="Compact"/>
        <w:numPr>
          <w:ilvl w:val="0"/>
          <w:numId w:val="1139"/>
        </w:numPr>
      </w:pPr>
      <w:r>
        <w:t xml:space="preserve">Role-based permissions</w:t>
      </w:r>
    </w:p>
    <w:bookmarkEnd w:id="204"/>
    <w:bookmarkEnd w:id="205"/>
    <w:bookmarkStart w:id="208" w:name="appendix-h-migration-files-analysis"/>
    <w:p>
      <w:pPr>
        <w:pStyle w:val="Heading3"/>
      </w:pPr>
      <w:r>
        <w:t xml:space="preserve">Appendix H: Migration Files Analysis</w:t>
      </w:r>
    </w:p>
    <w:bookmarkStart w:id="206" w:name="initial-migration-0001_initial.py"/>
    <w:p>
      <w:pPr>
        <w:pStyle w:val="Heading4"/>
      </w:pPr>
      <w:r>
        <w:t xml:space="preserve">Initial Migration (0001_initial.py)</w:t>
      </w:r>
    </w:p>
    <w:p>
      <w:pPr>
        <w:pStyle w:val="SourceCode"/>
      </w:pPr>
      <w:r>
        <w:rPr>
          <w:rStyle w:val="NormalTok"/>
        </w:rPr>
        <w:t xml:space="preserve">operations </w:t>
      </w:r>
      <w:r>
        <w:rPr>
          <w:rStyle w:val="OperatorTok"/>
        </w:rPr>
        <w:t xml:space="preserve">=</w:t>
      </w:r>
      <w:r>
        <w:rPr>
          <w:rStyle w:val="NormalTok"/>
        </w:rPr>
        <w:t xml:space="preserve"> [</w:t>
      </w:r>
      <w:r>
        <w:br/>
      </w:r>
      <w:r>
        <w:rPr>
          <w:rStyle w:val="NormalTok"/>
        </w:rPr>
        <w:t xml:space="preserve">    migrations.CreateModel(</w:t>
      </w:r>
      <w:r>
        <w:br/>
      </w:r>
      <w:r>
        <w:rPr>
          <w:rStyle w:val="NormalTok"/>
        </w:rPr>
        <w:t xml:space="preserve">        name</w:t>
      </w:r>
      <w:r>
        <w:rPr>
          <w:rStyle w:val="OperatorTok"/>
        </w:rPr>
        <w:t xml:space="preserve">=</w:t>
      </w:r>
      <w:r>
        <w:rPr>
          <w:rStyle w:val="StringTok"/>
        </w:rPr>
        <w:t xml:space="preserve">'Country'</w:t>
      </w:r>
      <w:r>
        <w:rPr>
          <w:rStyle w:val="NormalTok"/>
        </w:rPr>
        <w:t xml:space="preserve">,</w:t>
      </w:r>
      <w:r>
        <w:br/>
      </w:r>
      <w:r>
        <w:rPr>
          <w:rStyle w:val="NormalTok"/>
        </w:rPr>
        <w:t xml:space="preserve">        fields</w:t>
      </w:r>
      <w:r>
        <w:rPr>
          <w:rStyle w:val="OperatorTok"/>
        </w:rPr>
        <w:t xml:space="preserve">=</w:t>
      </w:r>
      <w:r>
        <w:rPr>
          <w:rStyle w:val="NormalTok"/>
        </w:rPr>
        <w:t xml:space="preserve">[</w:t>
      </w:r>
      <w:r>
        <w:br/>
      </w:r>
      <w:r>
        <w:rPr>
          <w:rStyle w:val="NormalTok"/>
        </w:rPr>
        <w:t xml:space="preserve">            (</w:t>
      </w:r>
      <w:r>
        <w:rPr>
          <w:rStyle w:val="StringTok"/>
        </w:rPr>
        <w:t xml:space="preserve">'id'</w:t>
      </w:r>
      <w:r>
        <w:rPr>
          <w:rStyle w:val="NormalTok"/>
        </w:rPr>
        <w:t xml:space="preserve">, models.AutoField(primary_key</w:t>
      </w:r>
      <w:r>
        <w:rPr>
          <w:rStyle w:val="OperatorTok"/>
        </w:rPr>
        <w:t xml:space="preserve">=</w:t>
      </w:r>
      <w:r>
        <w:rPr>
          <w:rStyle w:val="VariableTok"/>
        </w:rPr>
        <w:t xml:space="preserve">True</w:t>
      </w:r>
      <w:r>
        <w:rPr>
          <w:rStyle w:val="NormalTok"/>
        </w:rPr>
        <w:t xml:space="preserve">, serialize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'name'</w:t>
      </w:r>
      <w:r>
        <w:rPr>
          <w:rStyle w:val="NormalTok"/>
        </w:rPr>
        <w:t xml:space="preserve">, models.CharField(max_length</w:t>
      </w:r>
      <w:r>
        <w:rPr>
          <w:rStyle w:val="OperatorTok"/>
        </w:rPr>
        <w:t xml:space="preserve">=</w:t>
      </w:r>
      <w:r>
        <w:rPr>
          <w:rStyle w:val="DecValTok"/>
        </w:rPr>
        <w:t xml:space="preserve">150</w:t>
      </w:r>
      <w:r>
        <w:rPr>
          <w:rStyle w:val="NormalTok"/>
        </w:rPr>
        <w:t xml:space="preserve">)),</w:t>
      </w:r>
      <w:r>
        <w:br/>
      </w:r>
      <w:r>
        <w:rPr>
          <w:rStyle w:val="NormalTok"/>
        </w:rPr>
        <w:t xml:space="preserve">        ],</w:t>
      </w:r>
      <w:r>
        <w:br/>
      </w:r>
      <w:r>
        <w:rPr>
          <w:rStyle w:val="NormalTok"/>
        </w:rPr>
        <w:t xml:space="preserve">    ),</w:t>
      </w:r>
      <w:r>
        <w:br/>
      </w:r>
      <w:r>
        <w:rPr>
          <w:rStyle w:val="NormalTok"/>
        </w:rPr>
        <w:t xml:space="preserve">    migrations.CreateModel(</w:t>
      </w:r>
      <w:r>
        <w:br/>
      </w:r>
      <w:r>
        <w:rPr>
          <w:rStyle w:val="NormalTok"/>
        </w:rPr>
        <w:t xml:space="preserve">        name</w:t>
      </w:r>
      <w:r>
        <w:rPr>
          <w:rStyle w:val="OperatorTok"/>
        </w:rPr>
        <w:t xml:space="preserve">=</w:t>
      </w:r>
      <w:r>
        <w:rPr>
          <w:rStyle w:val="StringTok"/>
        </w:rPr>
        <w:t xml:space="preserve">'ServiceCatogarys'</w:t>
      </w:r>
      <w:r>
        <w:rPr>
          <w:rStyle w:val="NormalTok"/>
        </w:rPr>
        <w:t xml:space="preserve">,</w:t>
      </w:r>
      <w:r>
        <w:br/>
      </w:r>
      <w:r>
        <w:rPr>
          <w:rStyle w:val="NormalTok"/>
        </w:rPr>
        <w:t xml:space="preserve">        fields</w:t>
      </w:r>
      <w:r>
        <w:rPr>
          <w:rStyle w:val="OperatorTok"/>
        </w:rPr>
        <w:t xml:space="preserve">=</w:t>
      </w:r>
      <w:r>
        <w:rPr>
          <w:rStyle w:val="NormalTok"/>
        </w:rPr>
        <w:t xml:space="preserve">[</w:t>
      </w:r>
      <w:r>
        <w:br/>
      </w:r>
      <w:r>
        <w:rPr>
          <w:rStyle w:val="NormalTok"/>
        </w:rPr>
        <w:t xml:space="preserve">            (</w:t>
      </w:r>
      <w:r>
        <w:rPr>
          <w:rStyle w:val="StringTok"/>
        </w:rPr>
        <w:t xml:space="preserve">'id'</w:t>
      </w:r>
      <w:r>
        <w:rPr>
          <w:rStyle w:val="NormalTok"/>
        </w:rPr>
        <w:t xml:space="preserve">, models.AutoField(primary_key</w:t>
      </w:r>
      <w:r>
        <w:rPr>
          <w:rStyle w:val="OperatorTok"/>
        </w:rPr>
        <w:t xml:space="preserve">=</w:t>
      </w:r>
      <w:r>
        <w:rPr>
          <w:rStyle w:val="VariableTok"/>
        </w:rPr>
        <w:t xml:space="preserve">True</w:t>
      </w:r>
      <w:r>
        <w:rPr>
          <w:rStyle w:val="NormalTok"/>
        </w:rPr>
        <w:t xml:space="preserve">, serialize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'img'</w:t>
      </w:r>
      <w:r>
        <w:rPr>
          <w:rStyle w:val="NormalTok"/>
        </w:rPr>
        <w:t xml:space="preserve">, models.ImageField(upload_to</w:t>
      </w:r>
      <w:r>
        <w:rPr>
          <w:rStyle w:val="OperatorTok"/>
        </w:rPr>
        <w:t xml:space="preserve">=</w:t>
      </w:r>
      <w:r>
        <w:rPr>
          <w:rStyle w:val="StringTok"/>
        </w:rPr>
        <w:t xml:space="preserve">'catogry_imgs'</w:t>
      </w:r>
      <w:r>
        <w:rPr>
          <w:rStyle w:val="NormalTok"/>
        </w:rPr>
        <w:t xml:space="preserve">)),</w:t>
      </w:r>
      <w:r>
        <w:br/>
      </w:r>
      <w:r>
        <w:rPr>
          <w:rStyle w:val="NormalTok"/>
        </w:rPr>
        <w:t xml:space="preserve">            (</w:t>
      </w:r>
      <w:r>
        <w:rPr>
          <w:rStyle w:val="StringTok"/>
        </w:rPr>
        <w:t xml:space="preserve">'Name'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w:t>
      </w:r>
      <w:r>
        <w:rPr>
          <w:rStyle w:val="StringTok"/>
        </w:rPr>
        <w:t xml:space="preserve">'Description'</w:t>
      </w:r>
      <w:r>
        <w:rPr>
          <w:rStyle w:val="NormalTok"/>
        </w:rPr>
        <w:t xml:space="preserve">, models.TextField()),</w:t>
      </w:r>
      <w:r>
        <w:br/>
      </w:r>
      <w:r>
        <w:rPr>
          <w:rStyle w:val="NormalTok"/>
        </w:rPr>
        <w:t xml:space="preserve">        ],</w:t>
      </w:r>
      <w:r>
        <w:br/>
      </w:r>
      <w:r>
        <w:rPr>
          <w:rStyle w:val="NormalTok"/>
        </w:rPr>
        <w:t xml:space="preserve">    ),</w:t>
      </w:r>
      <w:r>
        <w:br/>
      </w:r>
      <w:r>
        <w:rPr>
          <w:rStyle w:val="NormalTok"/>
        </w:rPr>
        <w:t xml:space="preserve">    </w:t>
      </w:r>
      <w:r>
        <w:rPr>
          <w:rStyle w:val="CommentTok"/>
        </w:rPr>
        <w:t xml:space="preserve"># ... additional model creations ...</w:t>
      </w:r>
      <w:r>
        <w:br/>
      </w:r>
      <w:r>
        <w:rPr>
          <w:rStyle w:val="NormalTok"/>
        </w:rPr>
        <w:t xml:space="preserve">]</w:t>
      </w:r>
    </w:p>
    <w:bookmarkEnd w:id="206"/>
    <w:bookmarkStart w:id="207" w:name="X0d25a64179d451669d2f8ff80f6868f6871bab3"/>
    <w:p>
      <w:pPr>
        <w:pStyle w:val="Heading4"/>
      </w:pPr>
      <w:r>
        <w:t xml:space="preserve">ServiceRequests Date Addition (0002_servicerequests_dateofrequest.py)</w:t>
      </w:r>
    </w:p>
    <w:p>
      <w:pPr>
        <w:pStyle w:val="SourceCode"/>
      </w:pPr>
      <w:r>
        <w:rPr>
          <w:rStyle w:val="NormalTok"/>
        </w:rPr>
        <w:t xml:space="preserve">operations </w:t>
      </w:r>
      <w:r>
        <w:rPr>
          <w:rStyle w:val="OperatorTok"/>
        </w:rPr>
        <w:t xml:space="preserve">=</w:t>
      </w:r>
      <w:r>
        <w:rPr>
          <w:rStyle w:val="NormalTok"/>
        </w:rPr>
        <w:t xml:space="preserve"> [</w:t>
      </w:r>
      <w:r>
        <w:br/>
      </w:r>
      <w:r>
        <w:rPr>
          <w:rStyle w:val="NormalTok"/>
        </w:rPr>
        <w:t xml:space="preserve">    migrations.AddField(</w:t>
      </w:r>
      <w:r>
        <w:br/>
      </w:r>
      <w:r>
        <w:rPr>
          <w:rStyle w:val="NormalTok"/>
        </w:rPr>
        <w:t xml:space="preserve">        model_name</w:t>
      </w:r>
      <w:r>
        <w:rPr>
          <w:rStyle w:val="OperatorTok"/>
        </w:rPr>
        <w:t xml:space="preserve">=</w:t>
      </w:r>
      <w:r>
        <w:rPr>
          <w:rStyle w:val="StringTok"/>
        </w:rPr>
        <w:t xml:space="preserve">'servicerequests'</w:t>
      </w:r>
      <w:r>
        <w:rPr>
          <w:rStyle w:val="NormalTok"/>
        </w:rPr>
        <w:t xml:space="preserve">,</w:t>
      </w:r>
      <w:r>
        <w:br/>
      </w:r>
      <w:r>
        <w:rPr>
          <w:rStyle w:val="NormalTok"/>
        </w:rPr>
        <w:t xml:space="preserve">        name</w:t>
      </w:r>
      <w:r>
        <w:rPr>
          <w:rStyle w:val="OperatorTok"/>
        </w:rPr>
        <w:t xml:space="preserve">=</w:t>
      </w:r>
      <w:r>
        <w:rPr>
          <w:rStyle w:val="StringTok"/>
        </w:rPr>
        <w:t xml:space="preserve">'dateofrequest'</w:t>
      </w:r>
      <w:r>
        <w:rPr>
          <w:rStyle w:val="NormalTok"/>
        </w:rPr>
        <w:t xml:space="preserve">,</w:t>
      </w:r>
      <w:r>
        <w:br/>
      </w:r>
      <w:r>
        <w:rPr>
          <w:rStyle w:val="NormalTok"/>
        </w:rPr>
        <w:t xml:space="preserve">        field</w:t>
      </w:r>
      <w:r>
        <w:rPr>
          <w:rStyle w:val="OperatorTok"/>
        </w:rPr>
        <w:t xml:space="preserve">=</w:t>
      </w:r>
      <w:r>
        <w:rPr>
          <w:rStyle w:val="NormalTok"/>
        </w:rPr>
        <w:t xml:space="preserve">models.DateTimeField(auto_now_add</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django.utils.timezone.now),</w:t>
      </w:r>
      <w:r>
        <w:br/>
      </w:r>
      <w:r>
        <w:rPr>
          <w:rStyle w:val="NormalTok"/>
        </w:rPr>
        <w:t xml:space="preserve">        preserve_default</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w:t>
      </w:r>
    </w:p>
    <w:bookmarkEnd w:id="207"/>
    <w:bookmarkEnd w:id="208"/>
    <w:bookmarkStart w:id="213" w:name="appendix-i-static-files-structure"/>
    <w:p>
      <w:pPr>
        <w:pStyle w:val="Heading3"/>
      </w:pPr>
      <w:r>
        <w:t xml:space="preserve">Appendix I: Static Files Structure</w:t>
      </w:r>
    </w:p>
    <w:bookmarkStart w:id="209" w:name="css-files"/>
    <w:p>
      <w:pPr>
        <w:pStyle w:val="Heading4"/>
      </w:pPr>
      <w:r>
        <w:t xml:space="preserve">CSS Files</w:t>
      </w:r>
    </w:p>
    <w:p>
      <w:pPr>
        <w:pStyle w:val="Compact"/>
        <w:numPr>
          <w:ilvl w:val="0"/>
          <w:numId w:val="1140"/>
        </w:numPr>
      </w:pPr>
      <w:r>
        <w:rPr>
          <w:rStyle w:val="VerbatimChar"/>
        </w:rPr>
        <w:t xml:space="preserve">assets/css/bootstrap.min.css</w:t>
      </w:r>
      <w:r>
        <w:t xml:space="preserve"> </w:t>
      </w:r>
      <w:r>
        <w:t xml:space="preserve">- Bootstrap framework</w:t>
      </w:r>
    </w:p>
    <w:p>
      <w:pPr>
        <w:pStyle w:val="Compact"/>
        <w:numPr>
          <w:ilvl w:val="0"/>
          <w:numId w:val="1140"/>
        </w:numPr>
      </w:pPr>
      <w:r>
        <w:rPr>
          <w:rStyle w:val="VerbatimChar"/>
        </w:rPr>
        <w:t xml:space="preserve">assets/css/style.css</w:t>
      </w:r>
      <w:r>
        <w:t xml:space="preserve"> </w:t>
      </w:r>
      <w:r>
        <w:t xml:space="preserve">- Custom styles</w:t>
      </w:r>
    </w:p>
    <w:p>
      <w:pPr>
        <w:pStyle w:val="Compact"/>
        <w:numPr>
          <w:ilvl w:val="0"/>
          <w:numId w:val="1140"/>
        </w:numPr>
      </w:pPr>
      <w:r>
        <w:rPr>
          <w:rStyle w:val="VerbatimChar"/>
        </w:rPr>
        <w:t xml:space="preserve">user_assets/css/style.css</w:t>
      </w:r>
      <w:r>
        <w:t xml:space="preserve"> </w:t>
      </w:r>
      <w:r>
        <w:t xml:space="preserve">- User-specific styles</w:t>
      </w:r>
    </w:p>
    <w:p>
      <w:pPr>
        <w:pStyle w:val="Compact"/>
        <w:numPr>
          <w:ilvl w:val="0"/>
          <w:numId w:val="1140"/>
        </w:numPr>
      </w:pPr>
      <w:r>
        <w:rPr>
          <w:rStyle w:val="VerbatimChar"/>
        </w:rPr>
        <w:t xml:space="preserve">admin_assets/assets/css/style.css</w:t>
      </w:r>
      <w:r>
        <w:t xml:space="preserve"> </w:t>
      </w:r>
      <w:r>
        <w:t xml:space="preserve">- Admin styles</w:t>
      </w:r>
    </w:p>
    <w:bookmarkEnd w:id="209"/>
    <w:bookmarkStart w:id="210" w:name="javascript-files"/>
    <w:p>
      <w:pPr>
        <w:pStyle w:val="Heading4"/>
      </w:pPr>
      <w:r>
        <w:t xml:space="preserve">JavaScript Files</w:t>
      </w:r>
    </w:p>
    <w:p>
      <w:pPr>
        <w:pStyle w:val="Compact"/>
        <w:numPr>
          <w:ilvl w:val="0"/>
          <w:numId w:val="1141"/>
        </w:numPr>
      </w:pPr>
      <w:r>
        <w:rPr>
          <w:rStyle w:val="VerbatimChar"/>
        </w:rPr>
        <w:t xml:space="preserve">assets/js/jquery.min.js</w:t>
      </w:r>
      <w:r>
        <w:t xml:space="preserve"> </w:t>
      </w:r>
      <w:r>
        <w:t xml:space="preserve">- jQuery library</w:t>
      </w:r>
    </w:p>
    <w:p>
      <w:pPr>
        <w:pStyle w:val="Compact"/>
        <w:numPr>
          <w:ilvl w:val="0"/>
          <w:numId w:val="1141"/>
        </w:numPr>
      </w:pPr>
      <w:r>
        <w:rPr>
          <w:rStyle w:val="VerbatimChar"/>
        </w:rPr>
        <w:t xml:space="preserve">assets/js/bootstrap.min.js</w:t>
      </w:r>
      <w:r>
        <w:t xml:space="preserve"> </w:t>
      </w:r>
      <w:r>
        <w:t xml:space="preserve">- Bootstrap JS</w:t>
      </w:r>
    </w:p>
    <w:p>
      <w:pPr>
        <w:pStyle w:val="Compact"/>
        <w:numPr>
          <w:ilvl w:val="0"/>
          <w:numId w:val="1141"/>
        </w:numPr>
      </w:pPr>
      <w:r>
        <w:rPr>
          <w:rStyle w:val="VerbatimChar"/>
        </w:rPr>
        <w:t xml:space="preserve">assets/js/main.js</w:t>
      </w:r>
      <w:r>
        <w:t xml:space="preserve"> </w:t>
      </w:r>
      <w:r>
        <w:t xml:space="preserve">- Custom JavaScript</w:t>
      </w:r>
    </w:p>
    <w:bookmarkEnd w:id="210"/>
    <w:bookmarkStart w:id="211" w:name="image-assets"/>
    <w:p>
      <w:pPr>
        <w:pStyle w:val="Heading4"/>
      </w:pPr>
      <w:r>
        <w:t xml:space="preserve">Image Assets</w:t>
      </w:r>
    </w:p>
    <w:p>
      <w:pPr>
        <w:pStyle w:val="Compact"/>
        <w:numPr>
          <w:ilvl w:val="0"/>
          <w:numId w:val="1142"/>
        </w:numPr>
      </w:pPr>
      <w:r>
        <w:rPr>
          <w:rStyle w:val="VerbatimChar"/>
        </w:rPr>
        <w:t xml:space="preserve">assets/images/</w:t>
      </w:r>
      <w:r>
        <w:t xml:space="preserve"> </w:t>
      </w:r>
      <w:r>
        <w:t xml:space="preserve">- General images</w:t>
      </w:r>
    </w:p>
    <w:p>
      <w:pPr>
        <w:pStyle w:val="Compact"/>
        <w:numPr>
          <w:ilvl w:val="0"/>
          <w:numId w:val="1142"/>
        </w:numPr>
      </w:pPr>
      <w:r>
        <w:rPr>
          <w:rStyle w:val="VerbatimChar"/>
        </w:rPr>
        <w:t xml:space="preserve">static/admin_assets/assets/images/</w:t>
      </w:r>
      <w:r>
        <w:t xml:space="preserve"> </w:t>
      </w:r>
      <w:r>
        <w:t xml:space="preserve">- Admin interface images</w:t>
      </w:r>
    </w:p>
    <w:p>
      <w:pPr>
        <w:pStyle w:val="Compact"/>
        <w:numPr>
          <w:ilvl w:val="0"/>
          <w:numId w:val="1142"/>
        </w:numPr>
      </w:pPr>
      <w:r>
        <w:rPr>
          <w:rStyle w:val="VerbatimChar"/>
        </w:rPr>
        <w:t xml:space="preserve">static/user_assets/img/</w:t>
      </w:r>
      <w:r>
        <w:t xml:space="preserve"> </w:t>
      </w:r>
      <w:r>
        <w:t xml:space="preserve">- User interface images</w:t>
      </w:r>
    </w:p>
    <w:bookmarkEnd w:id="211"/>
    <w:bookmarkStart w:id="212" w:name="font-files"/>
    <w:p>
      <w:pPr>
        <w:pStyle w:val="Heading4"/>
      </w:pPr>
      <w:r>
        <w:t xml:space="preserve">Font Files</w:t>
      </w:r>
    </w:p>
    <w:p>
      <w:pPr>
        <w:pStyle w:val="Compact"/>
        <w:numPr>
          <w:ilvl w:val="0"/>
          <w:numId w:val="1143"/>
        </w:numPr>
      </w:pPr>
      <w:r>
        <w:rPr>
          <w:rStyle w:val="VerbatimChar"/>
        </w:rPr>
        <w:t xml:space="preserve">assets/webfonts/</w:t>
      </w:r>
      <w:r>
        <w:t xml:space="preserve"> </w:t>
      </w:r>
      <w:r>
        <w:t xml:space="preserve">- Web fonts</w:t>
      </w:r>
    </w:p>
    <w:p>
      <w:pPr>
        <w:pStyle w:val="Compact"/>
        <w:numPr>
          <w:ilvl w:val="0"/>
          <w:numId w:val="1143"/>
        </w:numPr>
      </w:pPr>
      <w:r>
        <w:rPr>
          <w:rStyle w:val="VerbatimChar"/>
        </w:rPr>
        <w:t xml:space="preserve">assets/fonts/</w:t>
      </w:r>
      <w:r>
        <w:t xml:space="preserve"> </w:t>
      </w:r>
      <w:r>
        <w:t xml:space="preserve">- Additional fonts</w:t>
      </w:r>
    </w:p>
    <w:bookmarkEnd w:id="212"/>
    <w:bookmarkEnd w:id="213"/>
    <w:bookmarkStart w:id="219" w:name="appendix-j-template-structure"/>
    <w:p>
      <w:pPr>
        <w:pStyle w:val="Heading3"/>
      </w:pPr>
      <w:r>
        <w:t xml:space="preserve">Appendix J: Template Structure</w:t>
      </w:r>
    </w:p>
    <w:bookmarkStart w:id="214" w:name="base-templates"/>
    <w:p>
      <w:pPr>
        <w:pStyle w:val="Heading4"/>
      </w:pPr>
      <w:r>
        <w:t xml:space="preserve">Base Templates</w:t>
      </w:r>
    </w:p>
    <w:p>
      <w:pPr>
        <w:pStyle w:val="Compact"/>
        <w:numPr>
          <w:ilvl w:val="0"/>
          <w:numId w:val="1144"/>
        </w:numPr>
      </w:pPr>
      <w:r>
        <w:rPr>
          <w:rStyle w:val="VerbatimChar"/>
        </w:rPr>
        <w:t xml:space="preserve">templates/base.html</w:t>
      </w:r>
      <w:r>
        <w:t xml:space="preserve"> </w:t>
      </w:r>
      <w:r>
        <w:t xml:space="preserve">- Main base template</w:t>
      </w:r>
    </w:p>
    <w:p>
      <w:pPr>
        <w:pStyle w:val="Compact"/>
        <w:numPr>
          <w:ilvl w:val="0"/>
          <w:numId w:val="1144"/>
        </w:numPr>
      </w:pPr>
      <w:r>
        <w:rPr>
          <w:rStyle w:val="VerbatimChar"/>
        </w:rPr>
        <w:t xml:space="preserve">templates/login.html</w:t>
      </w:r>
      <w:r>
        <w:t xml:space="preserve"> </w:t>
      </w:r>
      <w:r>
        <w:t xml:space="preserve">- Authentication template</w:t>
      </w:r>
    </w:p>
    <w:p>
      <w:pPr>
        <w:pStyle w:val="Compact"/>
        <w:numPr>
          <w:ilvl w:val="0"/>
          <w:numId w:val="1144"/>
        </w:numPr>
      </w:pPr>
      <w:r>
        <w:rPr>
          <w:rStyle w:val="VerbatimChar"/>
        </w:rPr>
        <w:t xml:space="preserve">templates/user_register.html</w:t>
      </w:r>
      <w:r>
        <w:t xml:space="preserve"> </w:t>
      </w:r>
      <w:r>
        <w:t xml:space="preserve">- User registration</w:t>
      </w:r>
    </w:p>
    <w:p>
      <w:pPr>
        <w:pStyle w:val="Compact"/>
        <w:numPr>
          <w:ilvl w:val="0"/>
          <w:numId w:val="1144"/>
        </w:numPr>
      </w:pPr>
      <w:r>
        <w:rPr>
          <w:rStyle w:val="VerbatimChar"/>
        </w:rPr>
        <w:t xml:space="preserve">templates/workers_registration.html</w:t>
      </w:r>
      <w:r>
        <w:t xml:space="preserve"> </w:t>
      </w:r>
      <w:r>
        <w:t xml:space="preserve">- Worker registration</w:t>
      </w:r>
    </w:p>
    <w:bookmarkEnd w:id="214"/>
    <w:bookmarkStart w:id="215" w:name="user-templates"/>
    <w:p>
      <w:pPr>
        <w:pStyle w:val="Heading4"/>
      </w:pPr>
      <w:r>
        <w:t xml:space="preserve">User Templates</w:t>
      </w:r>
    </w:p>
    <w:p>
      <w:pPr>
        <w:pStyle w:val="Compact"/>
        <w:numPr>
          <w:ilvl w:val="0"/>
          <w:numId w:val="1145"/>
        </w:numPr>
      </w:pPr>
      <w:r>
        <w:rPr>
          <w:rStyle w:val="VerbatimChar"/>
        </w:rPr>
        <w:t xml:space="preserve">userpages/index.html</w:t>
      </w:r>
      <w:r>
        <w:t xml:space="preserve"> </w:t>
      </w:r>
      <w:r>
        <w:t xml:space="preserve">- Homepage</w:t>
      </w:r>
    </w:p>
    <w:p>
      <w:pPr>
        <w:pStyle w:val="Compact"/>
        <w:numPr>
          <w:ilvl w:val="0"/>
          <w:numId w:val="1145"/>
        </w:numPr>
      </w:pPr>
      <w:r>
        <w:rPr>
          <w:rStyle w:val="VerbatimChar"/>
        </w:rPr>
        <w:t xml:space="preserve">userpages/service.html</w:t>
      </w:r>
      <w:r>
        <w:t xml:space="preserve"> </w:t>
      </w:r>
      <w:r>
        <w:t xml:space="preserve">- Services listing</w:t>
      </w:r>
    </w:p>
    <w:p>
      <w:pPr>
        <w:pStyle w:val="Compact"/>
        <w:numPr>
          <w:ilvl w:val="0"/>
          <w:numId w:val="1145"/>
        </w:numPr>
      </w:pPr>
      <w:r>
        <w:rPr>
          <w:rStyle w:val="VerbatimChar"/>
        </w:rPr>
        <w:t xml:space="preserve">userpages/servicebook.html</w:t>
      </w:r>
      <w:r>
        <w:t xml:space="preserve"> </w:t>
      </w:r>
      <w:r>
        <w:t xml:space="preserve">- Service booking</w:t>
      </w:r>
    </w:p>
    <w:p>
      <w:pPr>
        <w:pStyle w:val="Compact"/>
        <w:numPr>
          <w:ilvl w:val="0"/>
          <w:numId w:val="1145"/>
        </w:numPr>
      </w:pPr>
      <w:r>
        <w:rPr>
          <w:rStyle w:val="VerbatimChar"/>
        </w:rPr>
        <w:t xml:space="preserve">userpages/user_profile.html</w:t>
      </w:r>
      <w:r>
        <w:t xml:space="preserve"> </w:t>
      </w:r>
      <w:r>
        <w:t xml:space="preserve">- User profile</w:t>
      </w:r>
    </w:p>
    <w:p>
      <w:pPr>
        <w:pStyle w:val="Compact"/>
        <w:numPr>
          <w:ilvl w:val="0"/>
          <w:numId w:val="1145"/>
        </w:numPr>
      </w:pPr>
      <w:r>
        <w:rPr>
          <w:rStyle w:val="VerbatimChar"/>
        </w:rPr>
        <w:t xml:space="preserve">userpages/appointment_history.html</w:t>
      </w:r>
      <w:r>
        <w:t xml:space="preserve"> </w:t>
      </w:r>
      <w:r>
        <w:t xml:space="preserve">- Appointment history</w:t>
      </w:r>
    </w:p>
    <w:p>
      <w:pPr>
        <w:pStyle w:val="Compact"/>
        <w:numPr>
          <w:ilvl w:val="0"/>
          <w:numId w:val="1145"/>
        </w:numPr>
      </w:pPr>
      <w:r>
        <w:rPr>
          <w:rStyle w:val="VerbatimChar"/>
        </w:rPr>
        <w:t xml:space="preserve">userpages/feedback_form.html</w:t>
      </w:r>
      <w:r>
        <w:t xml:space="preserve"> </w:t>
      </w:r>
      <w:r>
        <w:t xml:space="preserve">- Feedback submission</w:t>
      </w:r>
    </w:p>
    <w:bookmarkEnd w:id="215"/>
    <w:bookmarkStart w:id="216" w:name="admin-templates"/>
    <w:p>
      <w:pPr>
        <w:pStyle w:val="Heading4"/>
      </w:pPr>
      <w:r>
        <w:t xml:space="preserve">Admin Templates</w:t>
      </w:r>
    </w:p>
    <w:p>
      <w:pPr>
        <w:pStyle w:val="Compact"/>
        <w:numPr>
          <w:ilvl w:val="0"/>
          <w:numId w:val="1146"/>
        </w:numPr>
      </w:pPr>
      <w:r>
        <w:rPr>
          <w:rStyle w:val="VerbatimChar"/>
        </w:rPr>
        <w:t xml:space="preserve">adminpages/adminhompage.html</w:t>
      </w:r>
      <w:r>
        <w:t xml:space="preserve"> </w:t>
      </w:r>
      <w:r>
        <w:t xml:space="preserve">- Admin dashboard</w:t>
      </w:r>
    </w:p>
    <w:p>
      <w:pPr>
        <w:pStyle w:val="Compact"/>
        <w:numPr>
          <w:ilvl w:val="0"/>
          <w:numId w:val="1146"/>
        </w:numPr>
      </w:pPr>
      <w:r>
        <w:rPr>
          <w:rStyle w:val="VerbatimChar"/>
        </w:rPr>
        <w:t xml:space="preserve">adminpages/Manage_Workers.html</w:t>
      </w:r>
      <w:r>
        <w:t xml:space="preserve"> </w:t>
      </w:r>
      <w:r>
        <w:t xml:space="preserve">- Worker management</w:t>
      </w:r>
    </w:p>
    <w:p>
      <w:pPr>
        <w:pStyle w:val="Compact"/>
        <w:numPr>
          <w:ilvl w:val="0"/>
          <w:numId w:val="1146"/>
        </w:numPr>
      </w:pPr>
      <w:r>
        <w:rPr>
          <w:rStyle w:val="VerbatimChar"/>
        </w:rPr>
        <w:t xml:space="preserve">adminpages/View_Users.html</w:t>
      </w:r>
      <w:r>
        <w:t xml:space="preserve"> </w:t>
      </w:r>
      <w:r>
        <w:t xml:space="preserve">- User management</w:t>
      </w:r>
    </w:p>
    <w:p>
      <w:pPr>
        <w:pStyle w:val="Compact"/>
        <w:numPr>
          <w:ilvl w:val="0"/>
          <w:numId w:val="1146"/>
        </w:numPr>
      </w:pPr>
      <w:r>
        <w:rPr>
          <w:rStyle w:val="VerbatimChar"/>
        </w:rPr>
        <w:t xml:space="preserve">adminpages/Manage_Services.html</w:t>
      </w:r>
      <w:r>
        <w:t xml:space="preserve"> </w:t>
      </w:r>
      <w:r>
        <w:t xml:space="preserve">- Service management</w:t>
      </w:r>
    </w:p>
    <w:p>
      <w:pPr>
        <w:pStyle w:val="Compact"/>
        <w:numPr>
          <w:ilvl w:val="0"/>
          <w:numId w:val="1146"/>
        </w:numPr>
      </w:pPr>
      <w:r>
        <w:rPr>
          <w:rStyle w:val="VerbatimChar"/>
        </w:rPr>
        <w:t xml:space="preserve">adminpages/assign_worker.html</w:t>
      </w:r>
      <w:r>
        <w:t xml:space="preserve"> </w:t>
      </w:r>
      <w:r>
        <w:t xml:space="preserve">- Worker assignment</w:t>
      </w:r>
    </w:p>
    <w:p>
      <w:pPr>
        <w:pStyle w:val="Compact"/>
        <w:numPr>
          <w:ilvl w:val="0"/>
          <w:numId w:val="1146"/>
        </w:numPr>
      </w:pPr>
      <w:r>
        <w:rPr>
          <w:rStyle w:val="VerbatimChar"/>
        </w:rPr>
        <w:t xml:space="preserve">adminpages/View_feedbacks.html</w:t>
      </w:r>
      <w:r>
        <w:t xml:space="preserve"> </w:t>
      </w:r>
      <w:r>
        <w:t xml:space="preserve">- Feedback viewing</w:t>
      </w:r>
    </w:p>
    <w:bookmarkEnd w:id="216"/>
    <w:bookmarkStart w:id="217" w:name="worker-templates"/>
    <w:p>
      <w:pPr>
        <w:pStyle w:val="Heading4"/>
      </w:pPr>
      <w:r>
        <w:t xml:space="preserve">Worker Templates</w:t>
      </w:r>
    </w:p>
    <w:p>
      <w:pPr>
        <w:pStyle w:val="Compact"/>
        <w:numPr>
          <w:ilvl w:val="0"/>
          <w:numId w:val="1147"/>
        </w:numPr>
      </w:pPr>
      <w:r>
        <w:rPr>
          <w:rStyle w:val="VerbatimChar"/>
        </w:rPr>
        <w:t xml:space="preserve">workerpages/Workerhompage.html</w:t>
      </w:r>
      <w:r>
        <w:t xml:space="preserve"> </w:t>
      </w:r>
      <w:r>
        <w:t xml:space="preserve">- Worker dashboard</w:t>
      </w:r>
    </w:p>
    <w:p>
      <w:pPr>
        <w:pStyle w:val="Compact"/>
        <w:numPr>
          <w:ilvl w:val="0"/>
          <w:numId w:val="1147"/>
        </w:numPr>
      </w:pPr>
      <w:r>
        <w:rPr>
          <w:rStyle w:val="VerbatimChar"/>
        </w:rPr>
        <w:t xml:space="preserve">workerpages/View_request.html</w:t>
      </w:r>
      <w:r>
        <w:t xml:space="preserve"> </w:t>
      </w:r>
      <w:r>
        <w:t xml:space="preserve">- Task viewing</w:t>
      </w:r>
    </w:p>
    <w:p>
      <w:pPr>
        <w:pStyle w:val="Compact"/>
        <w:numPr>
          <w:ilvl w:val="0"/>
          <w:numId w:val="1147"/>
        </w:numPr>
      </w:pPr>
      <w:r>
        <w:rPr>
          <w:rStyle w:val="VerbatimChar"/>
        </w:rPr>
        <w:t xml:space="preserve">workerpages/viewpending_task.html</w:t>
      </w:r>
      <w:r>
        <w:t xml:space="preserve"> </w:t>
      </w:r>
      <w:r>
        <w:t xml:space="preserve">- Pending tasks</w:t>
      </w:r>
    </w:p>
    <w:p>
      <w:pPr>
        <w:pStyle w:val="Compact"/>
        <w:numPr>
          <w:ilvl w:val="0"/>
          <w:numId w:val="1147"/>
        </w:numPr>
      </w:pPr>
      <w:r>
        <w:rPr>
          <w:rStyle w:val="VerbatimChar"/>
        </w:rPr>
        <w:t xml:space="preserve">workerpages/worker_profile.html</w:t>
      </w:r>
      <w:r>
        <w:t xml:space="preserve"> </w:t>
      </w:r>
      <w:r>
        <w:t xml:space="preserve">- Worker profile</w:t>
      </w:r>
    </w:p>
    <w:p>
      <w:pPr>
        <w:pStyle w:val="Compact"/>
        <w:numPr>
          <w:ilvl w:val="0"/>
          <w:numId w:val="1147"/>
        </w:numPr>
      </w:pPr>
      <w:r>
        <w:rPr>
          <w:rStyle w:val="VerbatimChar"/>
        </w:rPr>
        <w:t xml:space="preserve">workerpages/View_feedbacks.html</w:t>
      </w:r>
      <w:r>
        <w:t xml:space="preserve"> </w:t>
      </w:r>
      <w:r>
        <w:t xml:space="preserve">- Feedback viewing</w:t>
      </w:r>
    </w:p>
    <w:p>
      <w:pPr>
        <w:pStyle w:val="Compact"/>
        <w:numPr>
          <w:ilvl w:val="0"/>
          <w:numId w:val="1147"/>
        </w:numPr>
      </w:pPr>
      <w:r>
        <w:rPr>
          <w:rStyle w:val="VerbatimChar"/>
        </w:rPr>
        <w:t xml:space="preserve">workerpages/View_colleagues.html</w:t>
      </w:r>
      <w:r>
        <w:t xml:space="preserve"> </w:t>
      </w:r>
      <w:r>
        <w:t xml:space="preserve">- Colleague list</w:t>
      </w:r>
    </w:p>
    <w:bookmarkEnd w:id="217"/>
    <w:bookmarkStart w:id="218" w:name="shared-templates"/>
    <w:p>
      <w:pPr>
        <w:pStyle w:val="Heading4"/>
      </w:pPr>
      <w:r>
        <w:t xml:space="preserve">Shared Templates</w:t>
      </w:r>
    </w:p>
    <w:p>
      <w:pPr>
        <w:pStyle w:val="Compact"/>
        <w:numPr>
          <w:ilvl w:val="0"/>
          <w:numId w:val="1148"/>
        </w:numPr>
      </w:pPr>
      <w:r>
        <w:rPr>
          <w:rStyle w:val="VerbatimChar"/>
        </w:rPr>
        <w:t xml:space="preserve">userpages/user_header_footer.html</w:t>
      </w:r>
      <w:r>
        <w:t xml:space="preserve"> </w:t>
      </w:r>
      <w:r>
        <w:t xml:space="preserve">- User navigation</w:t>
      </w:r>
    </w:p>
    <w:p>
      <w:pPr>
        <w:pStyle w:val="Compact"/>
        <w:numPr>
          <w:ilvl w:val="0"/>
          <w:numId w:val="1148"/>
        </w:numPr>
      </w:pPr>
      <w:r>
        <w:rPr>
          <w:rStyle w:val="VerbatimChar"/>
        </w:rPr>
        <w:t xml:space="preserve">workerpages/worker_header_footer.html</w:t>
      </w:r>
      <w:r>
        <w:t xml:space="preserve"> </w:t>
      </w:r>
      <w:r>
        <w:t xml:space="preserve">- Worker navigation</w:t>
      </w:r>
    </w:p>
    <w:p>
      <w:pPr>
        <w:pStyle w:val="Compact"/>
        <w:numPr>
          <w:ilvl w:val="0"/>
          <w:numId w:val="1148"/>
        </w:numPr>
      </w:pPr>
      <w:r>
        <w:rPr>
          <w:rStyle w:val="VerbatimChar"/>
        </w:rPr>
        <w:t xml:space="preserve">adminpages/admin_header_footer.html</w:t>
      </w:r>
      <w:r>
        <w:t xml:space="preserve"> </w:t>
      </w:r>
      <w:r>
        <w:t xml:space="preserve">- Admin navigation</w:t>
      </w:r>
    </w:p>
    <w:bookmarkEnd w:id="218"/>
    <w:bookmarkEnd w:id="219"/>
    <w:bookmarkStart w:id="222" w:name="appendix-k-configuration-files"/>
    <w:p>
      <w:pPr>
        <w:pStyle w:val="Heading3"/>
      </w:pPr>
      <w:r>
        <w:t xml:space="preserve">Appendix K: Configuration Files</w:t>
      </w:r>
    </w:p>
    <w:bookmarkStart w:id="220" w:name="settings.py-key-sections"/>
    <w:p>
      <w:pPr>
        <w:pStyle w:val="Heading4"/>
      </w:pPr>
      <w:r>
        <w:t xml:space="preserve">settings.py Key Sections</w:t>
      </w:r>
    </w:p>
    <w:p>
      <w:pPr>
        <w:pStyle w:val="FirstParagraph"/>
      </w:pPr>
      <w:r>
        <w:rPr>
          <w:b/>
          <w:bCs/>
        </w:rPr>
        <w:t xml:space="preserve">Database Configuration</w:t>
      </w:r>
    </w:p>
    <w:p>
      <w:pPr>
        <w:pStyle w:val="SourceCode"/>
      </w:pPr>
      <w:r>
        <w:rPr>
          <w:rStyle w:val="NormalTok"/>
        </w:rPr>
        <w:t xml:space="preserve">DATABASES </w:t>
      </w:r>
      <w:r>
        <w:rPr>
          <w:rStyle w:val="OperatorTok"/>
        </w:rPr>
        <w:t xml:space="preserve">=</w:t>
      </w:r>
      <w:r>
        <w:rPr>
          <w:rStyle w:val="NormalTok"/>
        </w:rPr>
        <w:t xml:space="preserve"> {</w:t>
      </w:r>
      <w:r>
        <w:br/>
      </w:r>
      <w:r>
        <w:rPr>
          <w:rStyle w:val="NormalTok"/>
        </w:rPr>
        <w:t xml:space="preserve">    </w:t>
      </w:r>
      <w:r>
        <w:rPr>
          <w:rStyle w:val="StringTok"/>
        </w:rPr>
        <w:t xml:space="preserve">'default'</w:t>
      </w:r>
      <w:r>
        <w:rPr>
          <w:rStyle w:val="NormalTok"/>
        </w:rPr>
        <w:t xml:space="preserve">: {</w:t>
      </w:r>
      <w:r>
        <w:br/>
      </w:r>
      <w:r>
        <w:rPr>
          <w:rStyle w:val="NormalTok"/>
        </w:rPr>
        <w:t xml:space="preserve">        </w:t>
      </w:r>
      <w:r>
        <w:rPr>
          <w:rStyle w:val="StringTok"/>
        </w:rPr>
        <w:t xml:space="preserve">'ENGINE'</w:t>
      </w:r>
      <w:r>
        <w:rPr>
          <w:rStyle w:val="NormalTok"/>
        </w:rPr>
        <w:t xml:space="preserve">: </w:t>
      </w:r>
      <w:r>
        <w:rPr>
          <w:rStyle w:val="StringTok"/>
        </w:rPr>
        <w:t xml:space="preserve">'django.db.backends.sqlite3'</w:t>
      </w:r>
      <w:r>
        <w:rPr>
          <w:rStyle w:val="NormalTok"/>
        </w:rPr>
        <w:t xml:space="preserve">,</w:t>
      </w:r>
      <w:r>
        <w:br/>
      </w:r>
      <w:r>
        <w:rPr>
          <w:rStyle w:val="NormalTok"/>
        </w:rPr>
        <w:t xml:space="preserve">        </w:t>
      </w:r>
      <w:r>
        <w:rPr>
          <w:rStyle w:val="StringTok"/>
        </w:rPr>
        <w:t xml:space="preserve">'NAME'</w:t>
      </w:r>
      <w:r>
        <w:rPr>
          <w:rStyle w:val="NormalTok"/>
        </w:rPr>
        <w:t xml:space="preserve">: os.path.join(BASE_DIR, </w:t>
      </w:r>
      <w:r>
        <w:rPr>
          <w:rStyle w:val="StringTok"/>
        </w:rPr>
        <w:t xml:space="preserve">'db.sqlite3'</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Static Files Configuration</w:t>
      </w:r>
    </w:p>
    <w:p>
      <w:pPr>
        <w:pStyle w:val="SourceCode"/>
      </w:pPr>
      <w:r>
        <w:rPr>
          <w:rStyle w:val="NormalTok"/>
        </w:rPr>
        <w:t xml:space="preserve">STATIC_URL </w:t>
      </w:r>
      <w:r>
        <w:rPr>
          <w:rStyle w:val="OperatorTok"/>
        </w:rPr>
        <w:t xml:space="preserve">=</w:t>
      </w:r>
      <w:r>
        <w:rPr>
          <w:rStyle w:val="NormalTok"/>
        </w:rPr>
        <w:t xml:space="preserve"> </w:t>
      </w:r>
      <w:r>
        <w:rPr>
          <w:rStyle w:val="StringTok"/>
        </w:rPr>
        <w:t xml:space="preserve">'/static/'</w:t>
      </w:r>
      <w:r>
        <w:br/>
      </w:r>
      <w:r>
        <w:rPr>
          <w:rStyle w:val="NormalTok"/>
        </w:rPr>
        <w:t xml:space="preserve">STATICFILES_DIRS </w:t>
      </w:r>
      <w:r>
        <w:rPr>
          <w:rStyle w:val="OperatorTok"/>
        </w:rPr>
        <w:t xml:space="preserve">=</w:t>
      </w:r>
      <w:r>
        <w:rPr>
          <w:rStyle w:val="NormalTok"/>
        </w:rPr>
        <w:t xml:space="preserve"> [</w:t>
      </w:r>
      <w:r>
        <w:br/>
      </w:r>
      <w:r>
        <w:rPr>
          <w:rStyle w:val="NormalTok"/>
        </w:rPr>
        <w:t xml:space="preserve">    os.path.join(BASE_DIR, </w:t>
      </w:r>
      <w:r>
        <w:rPr>
          <w:rStyle w:val="StringTok"/>
        </w:rPr>
        <w:t xml:space="preserve">'static'</w:t>
      </w:r>
      <w:r>
        <w:rPr>
          <w:rStyle w:val="NormalTok"/>
        </w:rPr>
        <w:t xml:space="preserve">),</w:t>
      </w:r>
      <w:r>
        <w:br/>
      </w:r>
      <w:r>
        <w:rPr>
          <w:rStyle w:val="NormalTok"/>
        </w:rPr>
        <w:t xml:space="preserve">]</w:t>
      </w:r>
      <w:r>
        <w:br/>
      </w:r>
      <w:r>
        <w:rPr>
          <w:rStyle w:val="NormalTok"/>
        </w:rPr>
        <w:t xml:space="preserve">STATIC_ROOT </w:t>
      </w:r>
      <w:r>
        <w:rPr>
          <w:rStyle w:val="OperatorTok"/>
        </w:rPr>
        <w:t xml:space="preserve">=</w:t>
      </w:r>
      <w:r>
        <w:rPr>
          <w:rStyle w:val="NormalTok"/>
        </w:rPr>
        <w:t xml:space="preserve"> os.path.join(BASE_DIR, </w:t>
      </w:r>
      <w:r>
        <w:rPr>
          <w:rStyle w:val="StringTok"/>
        </w:rPr>
        <w:t xml:space="preserve">'staticfiles'</w:t>
      </w:r>
      <w:r>
        <w:rPr>
          <w:rStyle w:val="NormalTok"/>
        </w:rPr>
        <w:t xml:space="preserve">)</w:t>
      </w:r>
    </w:p>
    <w:p>
      <w:pPr>
        <w:pStyle w:val="FirstParagraph"/>
      </w:pPr>
      <w:r>
        <w:rPr>
          <w:b/>
          <w:bCs/>
        </w:rPr>
        <w:t xml:space="preserve">Media Files Configuration</w:t>
      </w:r>
    </w:p>
    <w:p>
      <w:pPr>
        <w:pStyle w:val="SourceCode"/>
      </w:pPr>
      <w:r>
        <w:rPr>
          <w:rStyle w:val="NormalTok"/>
        </w:rPr>
        <w:t xml:space="preserve">MEDIA_URL </w:t>
      </w:r>
      <w:r>
        <w:rPr>
          <w:rStyle w:val="OperatorTok"/>
        </w:rPr>
        <w:t xml:space="preserve">=</w:t>
      </w:r>
      <w:r>
        <w:rPr>
          <w:rStyle w:val="NormalTok"/>
        </w:rPr>
        <w:t xml:space="preserve"> </w:t>
      </w:r>
      <w:r>
        <w:rPr>
          <w:rStyle w:val="StringTok"/>
        </w:rPr>
        <w:t xml:space="preserve">'/media/'</w:t>
      </w:r>
      <w:r>
        <w:br/>
      </w:r>
      <w:r>
        <w:rPr>
          <w:rStyle w:val="NormalTok"/>
        </w:rPr>
        <w:t xml:space="preserve">MEDIA_ROOT </w:t>
      </w:r>
      <w:r>
        <w:rPr>
          <w:rStyle w:val="OperatorTok"/>
        </w:rPr>
        <w:t xml:space="preserve">=</w:t>
      </w:r>
      <w:r>
        <w:rPr>
          <w:rStyle w:val="NormalTok"/>
        </w:rPr>
        <w:t xml:space="preserve"> os.path.join(BASE_DIR, </w:t>
      </w:r>
      <w:r>
        <w:rPr>
          <w:rStyle w:val="StringTok"/>
        </w:rPr>
        <w:t xml:space="preserve">'media'</w:t>
      </w:r>
      <w:r>
        <w:rPr>
          <w:rStyle w:val="NormalTok"/>
        </w:rPr>
        <w:t xml:space="preserve">)</w:t>
      </w:r>
    </w:p>
    <w:p>
      <w:pPr>
        <w:pStyle w:val="FirstParagraph"/>
      </w:pPr>
      <w:r>
        <w:rPr>
          <w:b/>
          <w:bCs/>
        </w:rPr>
        <w:t xml:space="preserve">Authentication Settings</w:t>
      </w:r>
    </w:p>
    <w:p>
      <w:pPr>
        <w:pStyle w:val="SourceCode"/>
      </w:pPr>
      <w:r>
        <w:rPr>
          <w:rStyle w:val="NormalTok"/>
        </w:rPr>
        <w:t xml:space="preserve">AUTH_PASSWORD_VALIDATORS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'django.contrib.auth.password_validation.UserAttributeSimilarityValidator'</w:t>
      </w:r>
      <w:r>
        <w:rPr>
          <w:rStyle w:val="NormalTok"/>
        </w:rPr>
        <w:t xml:space="preserve">,</w:t>
      </w:r>
      <w:r>
        <w:br/>
      </w:r>
      <w:r>
        <w:rPr>
          <w:rStyle w:val="NormalTok"/>
        </w:rPr>
        <w:t xml:space="preserve">    },</w:t>
      </w:r>
      <w:r>
        <w:br/>
      </w:r>
      <w:r>
        <w:rPr>
          <w:rStyle w:val="NormalTok"/>
        </w:rPr>
        <w:t xml:space="preserve">    </w:t>
      </w:r>
      <w:r>
        <w:rPr>
          <w:rStyle w:val="CommentTok"/>
        </w:rPr>
        <w:t xml:space="preserve"># ... additional validators ...</w:t>
      </w:r>
      <w:r>
        <w:br/>
      </w:r>
      <w:r>
        <w:rPr>
          <w:rStyle w:val="NormalTok"/>
        </w:rPr>
        <w:t xml:space="preserve">]</w:t>
      </w:r>
    </w:p>
    <w:bookmarkEnd w:id="220"/>
    <w:bookmarkStart w:id="221" w:name="requirements.txt"/>
    <w:p>
      <w:pPr>
        <w:pStyle w:val="Heading4"/>
      </w:pPr>
      <w:r>
        <w:t xml:space="preserve">requirements.txt</w:t>
      </w:r>
    </w:p>
    <w:p>
      <w:pPr>
        <w:pStyle w:val="SourceCode"/>
      </w:pPr>
      <w:r>
        <w:rPr>
          <w:rStyle w:val="VerbatimChar"/>
        </w:rPr>
        <w:t xml:space="preserve">Django==3.0.5</w:t>
      </w:r>
      <w:r>
        <w:br/>
      </w:r>
      <w:r>
        <w:rPr>
          <w:rStyle w:val="VerbatimChar"/>
        </w:rPr>
        <w:t xml:space="preserve">Pillow==7.2.0</w:t>
      </w:r>
    </w:p>
    <w:bookmarkEnd w:id="221"/>
    <w:bookmarkEnd w:id="222"/>
    <w:bookmarkStart w:id="225" w:name="appendix-l-error-handling"/>
    <w:p>
      <w:pPr>
        <w:pStyle w:val="Heading3"/>
      </w:pPr>
      <w:r>
        <w:t xml:space="preserve">Appendix L: Error Handling</w:t>
      </w:r>
    </w:p>
    <w:bookmarkStart w:id="223" w:name="common-errors-and-solutions"/>
    <w:p>
      <w:pPr>
        <w:pStyle w:val="Heading4"/>
      </w:pPr>
      <w:r>
        <w:t xml:space="preserve">Common Errors and Solutions</w:t>
      </w:r>
    </w:p>
    <w:p>
      <w:pPr>
        <w:pStyle w:val="Compact"/>
        <w:numPr>
          <w:ilvl w:val="0"/>
          <w:numId w:val="1149"/>
        </w:numPr>
      </w:pPr>
      <w:r>
        <w:rPr>
          <w:b/>
          <w:bCs/>
        </w:rPr>
        <w:t xml:space="preserve">TemplateDoesNotExist</w:t>
      </w:r>
    </w:p>
    <w:p>
      <w:pPr>
        <w:pStyle w:val="Compact"/>
        <w:numPr>
          <w:ilvl w:val="1"/>
          <w:numId w:val="1150"/>
        </w:numPr>
      </w:pPr>
      <w:r>
        <w:t xml:space="preserve">Check template paths in settings.py</w:t>
      </w:r>
    </w:p>
    <w:p>
      <w:pPr>
        <w:pStyle w:val="Compact"/>
        <w:numPr>
          <w:ilvl w:val="1"/>
          <w:numId w:val="1150"/>
        </w:numPr>
      </w:pPr>
      <w:r>
        <w:t xml:space="preserve">Ensure template directories exist</w:t>
      </w:r>
    </w:p>
    <w:p>
      <w:pPr>
        <w:pStyle w:val="Compact"/>
        <w:numPr>
          <w:ilvl w:val="1"/>
          <w:numId w:val="1150"/>
        </w:numPr>
      </w:pPr>
      <w:r>
        <w:t xml:space="preserve">Verify template file names</w:t>
      </w:r>
    </w:p>
    <w:p>
      <w:pPr>
        <w:pStyle w:val="Compact"/>
        <w:numPr>
          <w:ilvl w:val="0"/>
          <w:numId w:val="1149"/>
        </w:numPr>
      </w:pPr>
      <w:r>
        <w:rPr>
          <w:b/>
          <w:bCs/>
        </w:rPr>
        <w:t xml:space="preserve">NoReverseMatch</w:t>
      </w:r>
    </w:p>
    <w:p>
      <w:pPr>
        <w:pStyle w:val="Compact"/>
        <w:numPr>
          <w:ilvl w:val="1"/>
          <w:numId w:val="1151"/>
        </w:numPr>
      </w:pPr>
      <w:r>
        <w:t xml:space="preserve">Check URL pattern names</w:t>
      </w:r>
    </w:p>
    <w:p>
      <w:pPr>
        <w:pStyle w:val="Compact"/>
        <w:numPr>
          <w:ilvl w:val="1"/>
          <w:numId w:val="1151"/>
        </w:numPr>
      </w:pPr>
      <w:r>
        <w:t xml:space="preserve">Verify URL parameters</w:t>
      </w:r>
    </w:p>
    <w:p>
      <w:pPr>
        <w:pStyle w:val="Compact"/>
        <w:numPr>
          <w:ilvl w:val="1"/>
          <w:numId w:val="1151"/>
        </w:numPr>
      </w:pPr>
      <w:r>
        <w:t xml:space="preserve">Ensure all URLs are properly defined</w:t>
      </w:r>
    </w:p>
    <w:p>
      <w:pPr>
        <w:pStyle w:val="Compact"/>
        <w:numPr>
          <w:ilvl w:val="0"/>
          <w:numId w:val="1149"/>
        </w:numPr>
      </w:pPr>
      <w:r>
        <w:rPr>
          <w:b/>
          <w:bCs/>
        </w:rPr>
        <w:t xml:space="preserve">IntegrityError</w:t>
      </w:r>
    </w:p>
    <w:p>
      <w:pPr>
        <w:pStyle w:val="Compact"/>
        <w:numPr>
          <w:ilvl w:val="1"/>
          <w:numId w:val="1152"/>
        </w:numPr>
      </w:pPr>
      <w:r>
        <w:t xml:space="preserve">Check foreign key relationships</w:t>
      </w:r>
    </w:p>
    <w:p>
      <w:pPr>
        <w:pStyle w:val="Compact"/>
        <w:numPr>
          <w:ilvl w:val="1"/>
          <w:numId w:val="1152"/>
        </w:numPr>
      </w:pPr>
      <w:r>
        <w:t xml:space="preserve">Validate data before saving</w:t>
      </w:r>
    </w:p>
    <w:p>
      <w:pPr>
        <w:pStyle w:val="Compact"/>
        <w:numPr>
          <w:ilvl w:val="1"/>
          <w:numId w:val="1152"/>
        </w:numPr>
      </w:pPr>
      <w:r>
        <w:t xml:space="preserve">Handle unique constraints</w:t>
      </w:r>
    </w:p>
    <w:p>
      <w:pPr>
        <w:pStyle w:val="Compact"/>
        <w:numPr>
          <w:ilvl w:val="0"/>
          <w:numId w:val="1149"/>
        </w:numPr>
      </w:pPr>
      <w:r>
        <w:rPr>
          <w:b/>
          <w:bCs/>
        </w:rPr>
        <w:t xml:space="preserve">Permission Denied</w:t>
      </w:r>
    </w:p>
    <w:p>
      <w:pPr>
        <w:pStyle w:val="Compact"/>
        <w:numPr>
          <w:ilvl w:val="1"/>
          <w:numId w:val="1153"/>
        </w:numPr>
      </w:pPr>
      <w:r>
        <w:t xml:space="preserve">Check user authentication</w:t>
      </w:r>
    </w:p>
    <w:p>
      <w:pPr>
        <w:pStyle w:val="Compact"/>
        <w:numPr>
          <w:ilvl w:val="1"/>
          <w:numId w:val="1153"/>
        </w:numPr>
      </w:pPr>
      <w:r>
        <w:t xml:space="preserve">Verify role permissions</w:t>
      </w:r>
    </w:p>
    <w:p>
      <w:pPr>
        <w:pStyle w:val="Compact"/>
        <w:numPr>
          <w:ilvl w:val="1"/>
          <w:numId w:val="1153"/>
        </w:numPr>
      </w:pPr>
      <w:r>
        <w:t xml:space="preserve">Ensure proper login redirects</w:t>
      </w:r>
    </w:p>
    <w:bookmarkEnd w:id="223"/>
    <w:bookmarkStart w:id="224" w:name="error-pages"/>
    <w:p>
      <w:pPr>
        <w:pStyle w:val="Heading4"/>
      </w:pPr>
      <w:r>
        <w:t xml:space="preserve">Error Pages</w:t>
      </w:r>
    </w:p>
    <w:p>
      <w:pPr>
        <w:pStyle w:val="Compact"/>
        <w:numPr>
          <w:ilvl w:val="0"/>
          <w:numId w:val="1154"/>
        </w:numPr>
      </w:pPr>
      <w:r>
        <w:t xml:space="preserve">404.html - Page not found</w:t>
      </w:r>
    </w:p>
    <w:p>
      <w:pPr>
        <w:pStyle w:val="Compact"/>
        <w:numPr>
          <w:ilvl w:val="0"/>
          <w:numId w:val="1154"/>
        </w:numPr>
      </w:pPr>
      <w:r>
        <w:t xml:space="preserve">500.html - Server error</w:t>
      </w:r>
    </w:p>
    <w:p>
      <w:pPr>
        <w:pStyle w:val="Compact"/>
        <w:numPr>
          <w:ilvl w:val="0"/>
          <w:numId w:val="1154"/>
        </w:numPr>
      </w:pPr>
      <w:r>
        <w:t xml:space="preserve">403.html - Forbidden access</w:t>
      </w:r>
    </w:p>
    <w:bookmarkEnd w:id="224"/>
    <w:bookmarkEnd w:id="225"/>
    <w:bookmarkStart w:id="229" w:name="appendix-m-performance-optimization"/>
    <w:p>
      <w:pPr>
        <w:pStyle w:val="Heading3"/>
      </w:pPr>
      <w:r>
        <w:t xml:space="preserve">Appendix M: Performance Optimization</w:t>
      </w:r>
    </w:p>
    <w:bookmarkStart w:id="226" w:name="database-optimization"/>
    <w:p>
      <w:pPr>
        <w:pStyle w:val="Heading4"/>
      </w:pPr>
      <w:r>
        <w:t xml:space="preserve">Database Optimization</w:t>
      </w:r>
    </w:p>
    <w:p>
      <w:pPr>
        <w:pStyle w:val="Compact"/>
        <w:numPr>
          <w:ilvl w:val="0"/>
          <w:numId w:val="1155"/>
        </w:numPr>
      </w:pPr>
      <w:r>
        <w:t xml:space="preserve">Use</w:t>
      </w:r>
      <w:r>
        <w:t xml:space="preserve"> </w:t>
      </w:r>
      <w:r>
        <w:rPr>
          <w:rStyle w:val="VerbatimChar"/>
        </w:rPr>
        <w:t xml:space="preserve">select_related()</w:t>
      </w:r>
      <w:r>
        <w:t xml:space="preserve"> </w:t>
      </w:r>
      <w:r>
        <w:t xml:space="preserve">for foreign key relationships</w:t>
      </w:r>
    </w:p>
    <w:p>
      <w:pPr>
        <w:pStyle w:val="Compact"/>
        <w:numPr>
          <w:ilvl w:val="0"/>
          <w:numId w:val="1155"/>
        </w:numPr>
      </w:pPr>
      <w:r>
        <w:t xml:space="preserve">Implement database indexing on frequently queried fields</w:t>
      </w:r>
    </w:p>
    <w:p>
      <w:pPr>
        <w:pStyle w:val="Compact"/>
        <w:numPr>
          <w:ilvl w:val="0"/>
          <w:numId w:val="1155"/>
        </w:numPr>
      </w:pPr>
      <w:r>
        <w:t xml:space="preserve">Use</w:t>
      </w:r>
      <w:r>
        <w:t xml:space="preserve"> </w:t>
      </w:r>
      <w:r>
        <w:rPr>
          <w:rStyle w:val="VerbatimChar"/>
        </w:rPr>
        <w:t xml:space="preserve">prefetch_related()</w:t>
      </w:r>
      <w:r>
        <w:t xml:space="preserve"> </w:t>
      </w:r>
      <w:r>
        <w:t xml:space="preserve">for many-to-many relationships</w:t>
      </w:r>
    </w:p>
    <w:bookmarkEnd w:id="226"/>
    <w:bookmarkStart w:id="227" w:name="caching-strategies-1"/>
    <w:p>
      <w:pPr>
        <w:pStyle w:val="Heading4"/>
      </w:pPr>
      <w:r>
        <w:t xml:space="preserve">Caching Strategies</w:t>
      </w:r>
    </w:p>
    <w:p>
      <w:pPr>
        <w:pStyle w:val="Compact"/>
        <w:numPr>
          <w:ilvl w:val="0"/>
          <w:numId w:val="1156"/>
        </w:numPr>
      </w:pPr>
      <w:r>
        <w:t xml:space="preserve">Template fragment caching</w:t>
      </w:r>
    </w:p>
    <w:p>
      <w:pPr>
        <w:pStyle w:val="Compact"/>
        <w:numPr>
          <w:ilvl w:val="0"/>
          <w:numId w:val="1156"/>
        </w:numPr>
      </w:pPr>
      <w:r>
        <w:t xml:space="preserve">Database query caching</w:t>
      </w:r>
    </w:p>
    <w:p>
      <w:pPr>
        <w:pStyle w:val="Compact"/>
        <w:numPr>
          <w:ilvl w:val="0"/>
          <w:numId w:val="1156"/>
        </w:numPr>
      </w:pPr>
      <w:r>
        <w:t xml:space="preserve">Static file caching with versioning</w:t>
      </w:r>
    </w:p>
    <w:bookmarkEnd w:id="227"/>
    <w:bookmarkStart w:id="228" w:name="code-optimization"/>
    <w:p>
      <w:pPr>
        <w:pStyle w:val="Heading4"/>
      </w:pPr>
      <w:r>
        <w:t xml:space="preserve">Code Optimization</w:t>
      </w:r>
    </w:p>
    <w:p>
      <w:pPr>
        <w:pStyle w:val="Compact"/>
        <w:numPr>
          <w:ilvl w:val="0"/>
          <w:numId w:val="1157"/>
        </w:numPr>
      </w:pPr>
      <w:r>
        <w:t xml:space="preserve">Minimize database queries in loops</w:t>
      </w:r>
    </w:p>
    <w:p>
      <w:pPr>
        <w:pStyle w:val="Compact"/>
        <w:numPr>
          <w:ilvl w:val="0"/>
          <w:numId w:val="1157"/>
        </w:numPr>
      </w:pPr>
      <w:r>
        <w:t xml:space="preserve">Use Django’s pagination for large datasets</w:t>
      </w:r>
    </w:p>
    <w:p>
      <w:pPr>
        <w:pStyle w:val="Compact"/>
        <w:numPr>
          <w:ilvl w:val="0"/>
          <w:numId w:val="1157"/>
        </w:numPr>
      </w:pPr>
      <w:r>
        <w:t xml:space="preserve">Optimize image sizes and formats</w:t>
      </w:r>
    </w:p>
    <w:bookmarkEnd w:id="228"/>
    <w:bookmarkEnd w:id="229"/>
    <w:bookmarkStart w:id="234" w:name="appendix-n-future-development-roadmap"/>
    <w:p>
      <w:pPr>
        <w:pStyle w:val="Heading3"/>
      </w:pPr>
      <w:r>
        <w:t xml:space="preserve">Appendix N: Future Development Roadmap</w:t>
      </w:r>
    </w:p>
    <w:bookmarkStart w:id="230" w:name="phase-1-core-enhancements"/>
    <w:p>
      <w:pPr>
        <w:pStyle w:val="Heading4"/>
      </w:pPr>
      <w:r>
        <w:t xml:space="preserve">Phase 1: Core Enhancements</w:t>
      </w:r>
    </w:p>
    <w:p>
      <w:pPr>
        <w:pStyle w:val="Compact"/>
        <w:numPr>
          <w:ilvl w:val="0"/>
          <w:numId w:val="1158"/>
        </w:numPr>
      </w:pPr>
      <w:r>
        <w:t xml:space="preserve">Implement real-time notifications</w:t>
      </w:r>
    </w:p>
    <w:p>
      <w:pPr>
        <w:pStyle w:val="Compact"/>
        <w:numPr>
          <w:ilvl w:val="0"/>
          <w:numId w:val="1158"/>
        </w:numPr>
      </w:pPr>
      <w:r>
        <w:t xml:space="preserve">Add payment integration</w:t>
      </w:r>
    </w:p>
    <w:p>
      <w:pPr>
        <w:pStyle w:val="Compact"/>
        <w:numPr>
          <w:ilvl w:val="0"/>
          <w:numId w:val="1158"/>
        </w:numPr>
      </w:pPr>
      <w:r>
        <w:t xml:space="preserve">Develop mobile application</w:t>
      </w:r>
    </w:p>
    <w:p>
      <w:pPr>
        <w:pStyle w:val="Compact"/>
        <w:numPr>
          <w:ilvl w:val="0"/>
          <w:numId w:val="1158"/>
        </w:numPr>
      </w:pPr>
      <w:r>
        <w:t xml:space="preserve">Enhance search functionality</w:t>
      </w:r>
    </w:p>
    <w:bookmarkEnd w:id="230"/>
    <w:bookmarkStart w:id="231" w:name="phase-2-advanced-features"/>
    <w:p>
      <w:pPr>
        <w:pStyle w:val="Heading4"/>
      </w:pPr>
      <w:r>
        <w:t xml:space="preserve">Phase 2: Advanced Features</w:t>
      </w:r>
    </w:p>
    <w:p>
      <w:pPr>
        <w:pStyle w:val="Compact"/>
        <w:numPr>
          <w:ilvl w:val="0"/>
          <w:numId w:val="1159"/>
        </w:numPr>
      </w:pPr>
      <w:r>
        <w:t xml:space="preserve">GPS-based location services</w:t>
      </w:r>
    </w:p>
    <w:p>
      <w:pPr>
        <w:pStyle w:val="Compact"/>
        <w:numPr>
          <w:ilvl w:val="0"/>
          <w:numId w:val="1159"/>
        </w:numPr>
      </w:pPr>
      <w:r>
        <w:t xml:space="preserve">Automated worker matching algorithm</w:t>
      </w:r>
    </w:p>
    <w:p>
      <w:pPr>
        <w:pStyle w:val="Compact"/>
        <w:numPr>
          <w:ilvl w:val="0"/>
          <w:numId w:val="1159"/>
        </w:numPr>
      </w:pPr>
      <w:r>
        <w:t xml:space="preserve">Service provider ratings and reviews</w:t>
      </w:r>
    </w:p>
    <w:p>
      <w:pPr>
        <w:pStyle w:val="Compact"/>
        <w:numPr>
          <w:ilvl w:val="0"/>
          <w:numId w:val="1159"/>
        </w:numPr>
      </w:pPr>
      <w:r>
        <w:t xml:space="preserve">Chat system integration</w:t>
      </w:r>
    </w:p>
    <w:bookmarkEnd w:id="231"/>
    <w:bookmarkStart w:id="232" w:name="phase-3-scalability"/>
    <w:p>
      <w:pPr>
        <w:pStyle w:val="Heading4"/>
      </w:pPr>
      <w:r>
        <w:t xml:space="preserve">Phase 3: Scalability</w:t>
      </w:r>
    </w:p>
    <w:p>
      <w:pPr>
        <w:pStyle w:val="Compact"/>
        <w:numPr>
          <w:ilvl w:val="0"/>
          <w:numId w:val="1160"/>
        </w:numPr>
      </w:pPr>
      <w:r>
        <w:t xml:space="preserve">Migrate to microservices architecture</w:t>
      </w:r>
    </w:p>
    <w:p>
      <w:pPr>
        <w:pStyle w:val="Compact"/>
        <w:numPr>
          <w:ilvl w:val="0"/>
          <w:numId w:val="1160"/>
        </w:numPr>
      </w:pPr>
      <w:r>
        <w:t xml:space="preserve">Implement load balancing</w:t>
      </w:r>
    </w:p>
    <w:p>
      <w:pPr>
        <w:pStyle w:val="Compact"/>
        <w:numPr>
          <w:ilvl w:val="0"/>
          <w:numId w:val="1160"/>
        </w:numPr>
      </w:pPr>
      <w:r>
        <w:t xml:space="preserve">Add comprehensive monitoring</w:t>
      </w:r>
    </w:p>
    <w:p>
      <w:pPr>
        <w:pStyle w:val="Compact"/>
        <w:numPr>
          <w:ilvl w:val="0"/>
          <w:numId w:val="1160"/>
        </w:numPr>
      </w:pPr>
      <w:r>
        <w:t xml:space="preserve">Develop analytics dashboard</w:t>
      </w:r>
    </w:p>
    <w:bookmarkEnd w:id="232"/>
    <w:bookmarkStart w:id="233" w:name="phase-4-internationalization"/>
    <w:p>
      <w:pPr>
        <w:pStyle w:val="Heading4"/>
      </w:pPr>
      <w:r>
        <w:t xml:space="preserve">Phase 4: Internationalization</w:t>
      </w:r>
    </w:p>
    <w:p>
      <w:pPr>
        <w:pStyle w:val="Compact"/>
        <w:numPr>
          <w:ilvl w:val="0"/>
          <w:numId w:val="1161"/>
        </w:numPr>
      </w:pPr>
      <w:r>
        <w:t xml:space="preserve">Multi-language support</w:t>
      </w:r>
    </w:p>
    <w:p>
      <w:pPr>
        <w:pStyle w:val="Compact"/>
        <w:numPr>
          <w:ilvl w:val="0"/>
          <w:numId w:val="1161"/>
        </w:numPr>
      </w:pPr>
      <w:r>
        <w:t xml:space="preserve">Currency handling</w:t>
      </w:r>
    </w:p>
    <w:p>
      <w:pPr>
        <w:pStyle w:val="Compact"/>
        <w:numPr>
          <w:ilvl w:val="0"/>
          <w:numId w:val="1161"/>
        </w:numPr>
      </w:pPr>
      <w:r>
        <w:t xml:space="preserve">Regional service adaptations</w:t>
      </w:r>
    </w:p>
    <w:p>
      <w:pPr>
        <w:pStyle w:val="Compact"/>
        <w:numPr>
          <w:ilvl w:val="0"/>
          <w:numId w:val="1161"/>
        </w:numPr>
      </w:pPr>
      <w:r>
        <w:t xml:space="preserve">Global expansion planning</w:t>
      </w:r>
    </w:p>
    <w:p>
      <w:r>
        <w:pict>
          <v:rect style="width:0;height:1.5pt" o:hralign="center" o:hrstd="t" o:hr="t"/>
        </w:pict>
      </w:r>
    </w:p>
    <w:p>
      <w:pPr>
        <w:pStyle w:val="FirstParagraph"/>
      </w:pPr>
      <w:r>
        <w:rPr>
          <w:i/>
          <w:iCs/>
        </w:rPr>
        <w:t xml:space="preserve">End of Assignment Document</w:t>
      </w:r>
    </w:p>
    <w:bookmarkEnd w:id="233"/>
    <w:bookmarkEnd w:id="234"/>
    <w:bookmarkEnd w:id="235"/>
    <w:p>
      <w:pPr>
        <w:pStyle w:val="Heading2"/>
      </w:pPr>
      <w:r>
        <w:t>System Architecture Diagram</w:t>
      </w:r>
    </w:p>
    <w:p>
      <w:pPr/>
      <w:r>
        <w:rPr>
          <w:rFonts w:ascii="Courier New" w:hAnsi="Courier New"/>
          <w:sz w:val="18"/>
        </w:rPr>
        <w:t>┌─────────────────────────────────────────────────────────────────┐</w:t>
        <w:br/>
        <w:t>│                      HOME SERVICES APPLICATION                  │</w:t>
        <w:br/>
        <w:t>└─────────────────────────────────────────────────────────────────┘</w:t>
        <w:br/>
        <w:br/>
        <w:t>┌──────────────────┐    ┌──────────────────┐    ┌──────────────────┐</w:t>
        <w:br/>
        <w:t>│   USER/CLIENT    │    │     WORKER       │    │      ADMIN       │</w:t>
        <w:br/>
        <w:t>│                  │    │                  │    │                  │</w:t>
        <w:br/>
        <w:t>│ • Browse Service │    │ • View Tasks     │    │ • Manage Users   │</w:t>
        <w:br/>
        <w:t>│ • Book Service   │    │ • Update Status  │    │ • Manage Workers │</w:t>
        <w:br/>
        <w:t>│ • View History   │    │ • View Feedbacks │    │ • Manage Service │</w:t>
        <w:br/>
        <w:t>│ • Give Feedback  │    │                  │    │ • Assign Worker  │</w:t>
        <w:br/>
        <w:t>└────────┬─────────┘    └────────┬─────────┘    └────────┬─────────┘</w:t>
        <w:br/>
        <w:t xml:space="preserve">         │                       │                        │</w:t>
        <w:br/>
        <w:t xml:space="preserve">         └───────────┬───────────┴────────────┬───────────┘</w:t>
        <w:br/>
        <w:t xml:space="preserve">                     │                        │</w:t>
        <w:br/>
        <w:t xml:space="preserve">              ┌──────▼─────────────────────────▼──────┐</w:t>
        <w:br/>
        <w:t xml:space="preserve">              │    Django Web Application Layer       │</w:t>
        <w:br/>
        <w:t xml:space="preserve">              │  • Views • Forms • URL Routing        │</w:t>
        <w:br/>
        <w:t xml:space="preserve">              └──────┬─────────────────────────────────┘</w:t>
        <w:br/>
        <w:t xml:space="preserve">                     │</w:t>
        <w:br/>
        <w:t xml:space="preserve">         ┌───────────▼────────────────┐</w:t>
        <w:br/>
        <w:t xml:space="preserve">         │  Database Layer            │</w:t>
        <w:br/>
        <w:t xml:space="preserve">         │  (SQLite/PostgreSQL)       │</w:t>
        <w:br/>
        <w:t xml:space="preserve">         │                            │</w:t>
        <w:br/>
        <w:t xml:space="preserve">         │  • Users • Workers         │</w:t>
        <w:br/>
        <w:t xml:space="preserve">         │  • Services • Requests     │</w:t>
        <w:br/>
        <w:t xml:space="preserve">         │  • Responses • Feedback    │</w:t>
        <w:br/>
        <w:t xml:space="preserve">         └────────────────────────────┘</w:t>
        <w:br/>
        <w:br/>
        <w:t xml:space="preserve">         ┌────────────────────────────┐</w:t>
        <w:br/>
        <w:t xml:space="preserve">         │   Static Files &amp; Media     │</w:t>
        <w:br/>
        <w:t xml:space="preserve">         │   • CSS • JS • Images      │</w:t>
        <w:br/>
        <w:t xml:space="preserve">         └────────────────────────────┘</w:t>
      </w:r>
    </w:p>
    <w:p>
      <w:pPr>
        <w:pStyle w:val="Heading2"/>
      </w:pPr>
      <w:r>
        <w:t>ER Diagram (Database Schema)</w:t>
      </w:r>
    </w:p>
    <w:p>
      <w:pPr/>
      <w:r>
        <w:rPr>
          <w:rFonts w:ascii="Courier New" w:hAnsi="Courier New"/>
          <w:sz w:val="18"/>
        </w:rPr>
        <w:t>User (Django Built-in)</w:t>
        <w:br/>
        <w:t>├── id (PK)</w:t>
        <w:br/>
        <w:t>├── username</w:t>
        <w:br/>
        <w:t>├── email</w:t>
        <w:br/>
        <w:t>└── password</w:t>
        <w:br/>
        <w:br/>
        <w:t>users (Custom User Profile)</w:t>
        <w:br/>
        <w:t>├── id (PK)</w:t>
        <w:br/>
        <w:t>├── admin_id (FK → User)</w:t>
        <w:br/>
        <w:t>├── contact_number</w:t>
        <w:br/>
        <w:t>├── Address</w:t>
        <w:br/>
        <w:t>├── gender</w:t>
        <w:br/>
        <w:t>├── profile_pic</w:t>
        <w:br/>
        <w:t>├── created_at</w:t>
        <w:br/>
        <w:t>└── updated_at</w:t>
        <w:br/>
        <w:br/>
        <w:t>workers</w:t>
        <w:br/>
        <w:t>├── id (PK)</w:t>
        <w:br/>
        <w:t>├── admin_id (FK → User, OneToOne)</w:t>
        <w:br/>
        <w:t>├── contact_number</w:t>
        <w:br/>
        <w:t>├── dob</w:t>
        <w:br/>
        <w:t>├── Address</w:t>
        <w:br/>
        <w:t>├── city</w:t>
        <w:br/>
        <w:t>├── gender</w:t>
        <w:br/>
        <w:t>├── designation</w:t>
        <w:br/>
        <w:t>├── profile_pic</w:t>
        <w:br/>
        <w:t>├── acc_activation</w:t>
        <w:br/>
        <w:t>├── avalability_status</w:t>
        <w:br/>
        <w:t>├── created_at</w:t>
        <w:br/>
        <w:t>└── updated_at</w:t>
        <w:br/>
        <w:br/>
        <w:t>Country</w:t>
        <w:br/>
        <w:t>├── id (PK)</w:t>
        <w:br/>
        <w:t>└── name</w:t>
        <w:br/>
        <w:br/>
        <w:t>State</w:t>
        <w:br/>
        <w:t>├── id (PK)</w:t>
        <w:br/>
        <w:t>├── country_id (FK → Country)</w:t>
        <w:br/>
        <w:t>└── name</w:t>
        <w:br/>
        <w:br/>
        <w:t>City</w:t>
        <w:br/>
        <w:t>├── id (PK)</w:t>
        <w:br/>
        <w:t>├── state (name)</w:t>
        <w:br/>
        <w:t>└── name</w:t>
        <w:br/>
        <w:br/>
        <w:t>ServiceCatogarys</w:t>
        <w:br/>
        <w:t>├── id (PK)</w:t>
        <w:br/>
        <w:t>├── img</w:t>
        <w:br/>
        <w:t>├── Name</w:t>
        <w:br/>
        <w:t>└── Description</w:t>
        <w:br/>
        <w:br/>
        <w:t>ServiceRequests</w:t>
        <w:br/>
        <w:t>├── id (PK)</w:t>
        <w:br/>
        <w:t>├── user_id (FK → users)</w:t>
        <w:br/>
        <w:t>├── Problem_Description</w:t>
        <w:br/>
        <w:t>├── service_id (FK → ServiceCatogarys)</w:t>
        <w:br/>
        <w:t>├── Address</w:t>
        <w:br/>
        <w:t>├── city_id (FK → City)</w:t>
        <w:br/>
        <w:t>├── pin</w:t>
        <w:br/>
        <w:t>├── House_No</w:t>
        <w:br/>
        <w:t>├── landmark</w:t>
        <w:br/>
        <w:t>├── contact</w:t>
        <w:br/>
        <w:t>├── status</w:t>
        <w:br/>
        <w:t>└── dateofrequest</w:t>
        <w:br/>
        <w:br/>
        <w:t>Response</w:t>
        <w:br/>
        <w:t>├── id (PK)</w:t>
        <w:br/>
        <w:t>├── requests_id (FK → ServiceRequests)</w:t>
        <w:br/>
        <w:t>├── assigned_worker_id (FK → workers)</w:t>
        <w:br/>
        <w:t>├── Date</w:t>
        <w:br/>
        <w:t>└── status</w:t>
        <w:br/>
        <w:br/>
        <w:t>Feedback</w:t>
        <w:br/>
        <w:t>├── id (PK)</w:t>
        <w:br/>
        <w:t>├── Rating</w:t>
        <w:br/>
        <w:t>├── Description</w:t>
        <w:br/>
        <w:t>├── User_id (FK → User)</w:t>
        <w:br/>
        <w:t>├── Employ_id (FK → workers)</w:t>
        <w:br/>
        <w:t>└── Date</w:t>
        <w:br/>
        <w:br/>
        <w:t>Profile</w:t>
        <w:br/>
        <w:t>├── id (PK)</w:t>
        <w:br/>
        <w:t>├── user_id (FK → User, OneToOne)</w:t>
        <w:br/>
        <w:t>└── forget_token</w:t>
      </w:r>
    </w:p>
    <w:p>
      <w:pPr>
        <w:pStyle w:val="Heading2"/>
      </w:pPr>
      <w:r>
        <w:t>Workflow / Process Diagram</w:t>
      </w:r>
    </w:p>
    <w:p>
      <w:pPr>
        <w:pStyle w:val="Heading3"/>
      </w:pPr>
      <w:r>
        <w:t>USER WORKFLOW:</w:t>
      </w:r>
    </w:p>
    <w:p>
      <w:pPr/>
      <w:r>
        <w:rPr>
          <w:rFonts w:ascii="Courier New" w:hAnsi="Courier New"/>
          <w:sz w:val="18"/>
        </w:rPr>
        <w:t xml:space="preserve">         ┌──────────────┐</w:t>
        <w:br/>
        <w:t xml:space="preserve">         │   User Login │</w:t>
        <w:br/>
        <w:t xml:space="preserve">         └───────┬──────┘</w:t>
        <w:br/>
        <w:t xml:space="preserve">                 │</w:t>
        <w:br/>
        <w:t xml:space="preserve">                 ▼</w:t>
        <w:br/>
        <w:t xml:space="preserve">         ┌──────────────────┐</w:t>
        <w:br/>
        <w:t xml:space="preserve">         │ Browse Services  │</w:t>
        <w:br/>
        <w:t xml:space="preserve">         └───────┬──────────┘</w:t>
        <w:br/>
        <w:t xml:space="preserve">                 │</w:t>
        <w:br/>
        <w:t xml:space="preserve">                 ▼</w:t>
        <w:br/>
        <w:t xml:space="preserve">         ┌──────────────────┐</w:t>
        <w:br/>
        <w:t xml:space="preserve">         │ Select Service   │</w:t>
        <w:br/>
        <w:t xml:space="preserve">         └───────┬──────────┘</w:t>
        <w:br/>
        <w:t xml:space="preserve">                 │</w:t>
        <w:br/>
        <w:t xml:space="preserve">                 ▼</w:t>
        <w:br/>
        <w:t xml:space="preserve">         ┌──────────────────┐</w:t>
        <w:br/>
        <w:t xml:space="preserve">         │ Book Appointment │</w:t>
        <w:br/>
        <w:t xml:space="preserve">         └───────┬──────────┘</w:t>
        <w:br/>
        <w:t xml:space="preserve">                 │</w:t>
        <w:br/>
        <w:t xml:space="preserve">                 ▼</w:t>
        <w:br/>
        <w:t xml:space="preserve">         ┌──────────────────────────────┐</w:t>
        <w:br/>
        <w:t xml:space="preserve">         │ Service Request Created      │</w:t>
        <w:br/>
        <w:t xml:space="preserve">         │ (Status: Pending)            │</w:t>
        <w:br/>
        <w:t xml:space="preserve">         └───────┬──────────────────────┘</w:t>
        <w:br/>
        <w:t xml:space="preserve">                 │</w:t>
        <w:br/>
        <w:t xml:space="preserve">                 ▼</w:t>
        <w:br/>
        <w:t xml:space="preserve">     ┌───────────────────────────┐</w:t>
        <w:br/>
        <w:t xml:space="preserve">     │ Admin Assigns Worker      │</w:t>
        <w:br/>
        <w:t xml:space="preserve">     │ (Response Created)        │</w:t>
        <w:br/>
        <w:t xml:space="preserve">     └────────┬──────────────────┘</w:t>
        <w:br/>
        <w:t xml:space="preserve">              │</w:t>
        <w:br/>
        <w:t xml:space="preserve">              ▼</w:t>
        <w:br/>
        <w:t xml:space="preserve">     ┌─────────────────────────┐</w:t>
        <w:br/>
        <w:t xml:space="preserve">     │ Worker Completes Service│</w:t>
        <w:br/>
        <w:t xml:space="preserve">     │ (Status: Completed)     │</w:t>
        <w:br/>
        <w:t xml:space="preserve">     └────────┬────────────────┘</w:t>
        <w:br/>
        <w:t xml:space="preserve">              │</w:t>
        <w:br/>
        <w:t xml:space="preserve">              ▼</w:t>
        <w:br/>
        <w:t xml:space="preserve">     ┌─────────────────────────┐</w:t>
        <w:br/>
        <w:t xml:space="preserve">     │ User Gives Feedback     │</w:t>
        <w:br/>
        <w:t xml:space="preserve">     │ (Rating + Review)       │</w:t>
        <w:br/>
        <w:t xml:space="preserve">     └─────────────────────────┘</w:t>
      </w:r>
    </w:p>
    <w:p>
      <w:pPr>
        <w:pStyle w:val="Heading3"/>
      </w:pPr>
      <w:r>
        <w:t>WORKER WORKFLOW:</w:t>
      </w:r>
    </w:p>
    <w:p>
      <w:pPr/>
      <w:r>
        <w:rPr>
          <w:rFonts w:ascii="Courier New" w:hAnsi="Courier New"/>
          <w:sz w:val="18"/>
        </w:rPr>
        <w:t xml:space="preserve">         ┌──────────────┐</w:t>
        <w:br/>
        <w:t xml:space="preserve">         │Worker Login  │</w:t>
        <w:br/>
        <w:t xml:space="preserve">         └───────┬──────┘</w:t>
        <w:br/>
        <w:t xml:space="preserve">                 │</w:t>
        <w:br/>
        <w:t xml:space="preserve">                 ▼</w:t>
        <w:br/>
        <w:t xml:space="preserve">         ┌──────────────────┐</w:t>
        <w:br/>
        <w:t xml:space="preserve">         │View Assigned Tasks│</w:t>
        <w:br/>
        <w:t xml:space="preserve">         └───────┬──────────┘</w:t>
        <w:br/>
        <w:t xml:space="preserve">                 │</w:t>
        <w:br/>
        <w:t xml:space="preserve">      ┌──────────┴──────────┐</w:t>
        <w:br/>
        <w:t xml:space="preserve">      │                     │</w:t>
        <w:br/>
        <w:t xml:space="preserve">      ▼                     ▼</w:t>
        <w:br/>
        <w:t xml:space="preserve"> ┌──────────┐        ┌──────────────┐</w:t>
        <w:br/>
        <w:t xml:space="preserve"> │ Accept   │        │  Reject      │</w:t>
        <w:br/>
        <w:t xml:space="preserve"> │ Task     │        │  Task        │</w:t>
        <w:br/>
        <w:t xml:space="preserve"> └────┬─────┘        └──────┬───────┘</w:t>
        <w:br/>
        <w:t xml:space="preserve">      │                     │</w:t>
        <w:br/>
        <w:t xml:space="preserve">      ▼                     ▼</w:t>
        <w:br/>
        <w:t xml:space="preserve"> ┌──────────┐        ┌──────────────┐</w:t>
        <w:br/>
        <w:t xml:space="preserve"> │Complete  │        │Unassigned    │</w:t>
        <w:br/>
        <w:t xml:space="preserve"> │Service   │        │(For Re-assign)</w:t>
        <w:br/>
        <w:t xml:space="preserve"> └────┬─────┘        └──────────────┘</w:t>
        <w:br/>
        <w:t xml:space="preserve">      │</w:t>
        <w:br/>
        <w:t xml:space="preserve">      ▼</w:t>
        <w:br/>
        <w:t xml:space="preserve"> ┌──────────────┐</w:t>
        <w:br/>
        <w:t xml:space="preserve"> │View Feedback │</w:t>
        <w:br/>
        <w:t xml:space="preserve"> └──────────────┘</w:t>
      </w:r>
    </w:p>
    <w:p>
      <w:pPr>
        <w:pStyle w:val="Heading3"/>
      </w:pPr>
      <w:r>
        <w:t>ADMIN WORKFLOW:</w:t>
      </w:r>
    </w:p>
    <w:p>
      <w:pPr/>
      <w:r>
        <w:rPr>
          <w:rFonts w:ascii="Courier New" w:hAnsi="Courier New"/>
          <w:sz w:val="18"/>
        </w:rPr>
        <w:t xml:space="preserve">         ┌──────────────┐</w:t>
        <w:br/>
        <w:t xml:space="preserve">         │ Admin Login  │</w:t>
        <w:br/>
        <w:t xml:space="preserve">         └───────┬──────┘</w:t>
        <w:br/>
        <w:t xml:space="preserve">                 │</w:t>
        <w:br/>
        <w:t xml:space="preserve">        ┌────────┴────────┬──────────────┬────────────┐</w:t>
        <w:br/>
        <w:t xml:space="preserve">        │                 │              │            │</w:t>
        <w:br/>
        <w:t xml:space="preserve">        ▼                 ▼              ▼            ▼</w:t>
        <w:br/>
        <w:t xml:space="preserve"> ┌──────────────┐ ┌──────────────┐ ┌──────────┐ ┌──────────┐</w:t>
        <w:br/>
        <w:t xml:space="preserve"> │Manage Users  │ │Manage Workers│ │Manage    │ │Manage    │</w:t>
        <w:br/>
        <w:t xml:space="preserve"> │             │ │              │ │Services  │ │Location  │</w:t>
        <w:br/>
        <w:t xml:space="preserve"> └──────────────┘ └──────────────┘ └──────────┘ └──────────┘</w:t>
        <w:br/>
        <w:t xml:space="preserve">        │</w:t>
        <w:br/>
        <w:t xml:space="preserve">        ├─ View Requests</w:t>
        <w:br/>
        <w:t xml:space="preserve">        ├─ Assign Workers</w:t>
        <w:br/>
        <w:t xml:space="preserve">        ├─ View Responses</w:t>
        <w:br/>
        <w:t xml:space="preserve">        └─ View Feedbacks</w:t>
      </w:r>
    </w:p>
    <w:p>
      <w:pPr>
        <w:pStyle w:val="Heading2"/>
      </w:pPr>
      <w:r>
        <w:t>Data Dictionary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Table Name</w:t>
            </w:r>
          </w:p>
        </w:tc>
        <w:tc>
          <w:tcPr>
            <w:tcW w:type="dxa" w:w="2160"/>
          </w:tcPr>
          <w:p>
            <w:r>
              <w:t>Column Name</w:t>
            </w:r>
          </w:p>
        </w:tc>
        <w:tc>
          <w:tcPr>
            <w:tcW w:type="dxa" w:w="1728"/>
          </w:tcPr>
          <w:p>
            <w:r>
              <w:t>Data Type</w:t>
            </w:r>
          </w:p>
        </w:tc>
        <w:tc>
          <w:tcPr>
            <w:tcW w:type="dxa" w:w="2592"/>
          </w:tcPr>
          <w:p>
            <w:r>
              <w:t>Constraints</w:t>
            </w:r>
          </w:p>
        </w:tc>
        <w:tc>
          <w:tcPr>
            <w:tcW w:type="dxa" w:w="2160"/>
          </w:tcPr>
          <w:p>
            <w:r>
              <w:t>Description</w:t>
            </w:r>
          </w:p>
        </w:tc>
      </w:tr>
      <w:tr>
        <w:tc>
          <w:tcPr>
            <w:tcW w:type="dxa" w:w="1728"/>
          </w:tcPr>
          <w:p>
            <w:r>
              <w:t>users</w:t>
            </w:r>
          </w:p>
        </w:tc>
        <w:tc>
          <w:tcPr>
            <w:tcW w:type="dxa" w:w="2160"/>
          </w:tcPr>
          <w:p>
            <w:r>
              <w:t>id</w:t>
            </w:r>
          </w:p>
        </w:tc>
        <w:tc>
          <w:tcPr>
            <w:tcW w:type="dxa" w:w="1728"/>
          </w:tcPr>
          <w:p>
            <w:r>
              <w:t>Integer</w:t>
            </w:r>
          </w:p>
        </w:tc>
        <w:tc>
          <w:tcPr>
            <w:tcW w:type="dxa" w:w="2592"/>
          </w:tcPr>
          <w:p>
            <w:r>
              <w:t>PRIMARY KEY</w:t>
            </w:r>
          </w:p>
        </w:tc>
        <w:tc>
          <w:tcPr>
            <w:tcW w:type="dxa" w:w="2160"/>
          </w:tcPr>
          <w:p>
            <w:r>
              <w:t>Unique identifier for user</w:t>
            </w:r>
          </w:p>
        </w:tc>
      </w:tr>
      <w:tr>
        <w:tc>
          <w:tcPr>
            <w:tcW w:type="dxa" w:w="1728"/>
          </w:tcPr>
          <w:p>
            <w:r>
              <w:t>users</w:t>
            </w:r>
          </w:p>
        </w:tc>
        <w:tc>
          <w:tcPr>
            <w:tcW w:type="dxa" w:w="2160"/>
          </w:tcPr>
          <w:p>
            <w:r>
              <w:t>admin_id</w:t>
            </w:r>
          </w:p>
        </w:tc>
        <w:tc>
          <w:tcPr>
            <w:tcW w:type="dxa" w:w="1728"/>
          </w:tcPr>
          <w:p>
            <w:r>
              <w:t>Integer</w:t>
            </w:r>
          </w:p>
        </w:tc>
        <w:tc>
          <w:tcPr>
            <w:tcW w:type="dxa" w:w="2592"/>
          </w:tcPr>
          <w:p>
            <w:r>
              <w:t>FOREIGN KEY (User), NOT NULL</w:t>
            </w:r>
          </w:p>
        </w:tc>
        <w:tc>
          <w:tcPr>
            <w:tcW w:type="dxa" w:w="2160"/>
          </w:tcPr>
          <w:p>
            <w:r>
              <w:t>Reference to Django User</w:t>
            </w:r>
          </w:p>
        </w:tc>
      </w:tr>
      <w:tr>
        <w:tc>
          <w:tcPr>
            <w:tcW w:type="dxa" w:w="1728"/>
          </w:tcPr>
          <w:p>
            <w:r>
              <w:t>users</w:t>
            </w:r>
          </w:p>
        </w:tc>
        <w:tc>
          <w:tcPr>
            <w:tcW w:type="dxa" w:w="2160"/>
          </w:tcPr>
          <w:p>
            <w:r>
              <w:t>contact_number</w:t>
            </w:r>
          </w:p>
        </w:tc>
        <w:tc>
          <w:tcPr>
            <w:tcW w:type="dxa" w:w="1728"/>
          </w:tcPr>
          <w:p>
            <w:r>
              <w:t>String(13)</w:t>
            </w:r>
          </w:p>
        </w:tc>
        <w:tc>
          <w:tcPr>
            <w:tcW w:type="dxa" w:w="2592"/>
          </w:tcPr>
          <w:p>
            <w:r>
              <w:t>NOT NULL</w:t>
            </w:r>
          </w:p>
        </w:tc>
        <w:tc>
          <w:tcPr>
            <w:tcW w:type="dxa" w:w="2160"/>
          </w:tcPr>
          <w:p>
            <w:r>
              <w:t>Contact number of user</w:t>
            </w:r>
          </w:p>
        </w:tc>
      </w:tr>
      <w:tr>
        <w:tc>
          <w:tcPr>
            <w:tcW w:type="dxa" w:w="1728"/>
          </w:tcPr>
          <w:p>
            <w:r>
              <w:t>users</w:t>
            </w:r>
          </w:p>
        </w:tc>
        <w:tc>
          <w:tcPr>
            <w:tcW w:type="dxa" w:w="2160"/>
          </w:tcPr>
          <w:p>
            <w:r>
              <w:t>Address</w:t>
            </w:r>
          </w:p>
        </w:tc>
        <w:tc>
          <w:tcPr>
            <w:tcW w:type="dxa" w:w="1728"/>
          </w:tcPr>
          <w:p>
            <w:r>
              <w:t>Text</w:t>
            </w:r>
          </w:p>
        </w:tc>
        <w:tc>
          <w:tcPr>
            <w:tcW w:type="dxa" w:w="2592"/>
          </w:tcPr>
          <w:p>
            <w:r>
              <w:t>NOT NULL</w:t>
            </w:r>
          </w:p>
        </w:tc>
        <w:tc>
          <w:tcPr>
            <w:tcW w:type="dxa" w:w="2160"/>
          </w:tcPr>
          <w:p>
            <w:r>
              <w:t>Residential address</w:t>
            </w:r>
          </w:p>
        </w:tc>
      </w:tr>
      <w:tr>
        <w:tc>
          <w:tcPr>
            <w:tcW w:type="dxa" w:w="1728"/>
          </w:tcPr>
          <w:p>
            <w:r>
              <w:t>users</w:t>
            </w:r>
          </w:p>
        </w:tc>
        <w:tc>
          <w:tcPr>
            <w:tcW w:type="dxa" w:w="2160"/>
          </w:tcPr>
          <w:p>
            <w:r>
              <w:t>gender</w:t>
            </w:r>
          </w:p>
        </w:tc>
        <w:tc>
          <w:tcPr>
            <w:tcW w:type="dxa" w:w="1728"/>
          </w:tcPr>
          <w:p>
            <w:r>
              <w:t>String(250)</w:t>
            </w:r>
          </w:p>
        </w:tc>
        <w:tc>
          <w:tcPr>
            <w:tcW w:type="dxa" w:w="2592"/>
          </w:tcPr>
          <w:p>
            <w:r>
              <w:t>NOT NULL</w:t>
            </w:r>
          </w:p>
        </w:tc>
        <w:tc>
          <w:tcPr>
            <w:tcW w:type="dxa" w:w="2160"/>
          </w:tcPr>
          <w:p>
            <w:r>
              <w:t>Gender of user</w:t>
            </w:r>
          </w:p>
        </w:tc>
      </w:tr>
      <w:tr>
        <w:tc>
          <w:tcPr>
            <w:tcW w:type="dxa" w:w="1728"/>
          </w:tcPr>
          <w:p>
            <w:r>
              <w:t>users</w:t>
            </w:r>
          </w:p>
        </w:tc>
        <w:tc>
          <w:tcPr>
            <w:tcW w:type="dxa" w:w="2160"/>
          </w:tcPr>
          <w:p>
            <w:r>
              <w:t>profile_pic</w:t>
            </w:r>
          </w:p>
        </w:tc>
        <w:tc>
          <w:tcPr>
            <w:tcW w:type="dxa" w:w="1728"/>
          </w:tcPr>
          <w:p>
            <w:r>
              <w:t>File</w:t>
            </w:r>
          </w:p>
        </w:tc>
        <w:tc>
          <w:tcPr>
            <w:tcW w:type="dxa" w:w="2592"/>
          </w:tcPr>
          <w:p>
            <w:r>
              <w:t>NULLABLE</w:t>
            </w:r>
          </w:p>
        </w:tc>
        <w:tc>
          <w:tcPr>
            <w:tcW w:type="dxa" w:w="2160"/>
          </w:tcPr>
          <w:p>
            <w:r>
              <w:t>Profile picture upload</w:t>
            </w:r>
          </w:p>
        </w:tc>
      </w:tr>
      <w:tr>
        <w:tc>
          <w:tcPr>
            <w:tcW w:type="dxa" w:w="1728"/>
          </w:tcPr>
          <w:p>
            <w:r>
              <w:t>users</w:t>
            </w:r>
          </w:p>
        </w:tc>
        <w:tc>
          <w:tcPr>
            <w:tcW w:type="dxa" w:w="2160"/>
          </w:tcPr>
          <w:p>
            <w:r>
              <w:t>created_at</w:t>
            </w:r>
          </w:p>
        </w:tc>
        <w:tc>
          <w:tcPr>
            <w:tcW w:type="dxa" w:w="1728"/>
          </w:tcPr>
          <w:p>
            <w:r>
              <w:t>DateTime</w:t>
            </w:r>
          </w:p>
        </w:tc>
        <w:tc>
          <w:tcPr>
            <w:tcW w:type="dxa" w:w="2592"/>
          </w:tcPr>
          <w:p>
            <w:r>
              <w:t>AUTO_NOW_ADD</w:t>
            </w:r>
          </w:p>
        </w:tc>
        <w:tc>
          <w:tcPr>
            <w:tcW w:type="dxa" w:w="2160"/>
          </w:tcPr>
          <w:p>
            <w:r>
              <w:t>Record creation timestamp</w:t>
            </w:r>
          </w:p>
        </w:tc>
      </w:tr>
      <w:tr>
        <w:tc>
          <w:tcPr>
            <w:tcW w:type="dxa" w:w="1728"/>
          </w:tcPr>
          <w:p>
            <w:r>
              <w:t>users</w:t>
            </w:r>
          </w:p>
        </w:tc>
        <w:tc>
          <w:tcPr>
            <w:tcW w:type="dxa" w:w="2160"/>
          </w:tcPr>
          <w:p>
            <w:r>
              <w:t>updated_at</w:t>
            </w:r>
          </w:p>
        </w:tc>
        <w:tc>
          <w:tcPr>
            <w:tcW w:type="dxa" w:w="1728"/>
          </w:tcPr>
          <w:p>
            <w:r>
              <w:t>DateTime</w:t>
            </w:r>
          </w:p>
        </w:tc>
        <w:tc>
          <w:tcPr>
            <w:tcW w:type="dxa" w:w="2592"/>
          </w:tcPr>
          <w:p>
            <w:r>
              <w:t>AUTO_NOW</w:t>
            </w:r>
          </w:p>
        </w:tc>
        <w:tc>
          <w:tcPr>
            <w:tcW w:type="dxa" w:w="2160"/>
          </w:tcPr>
          <w:p>
            <w:r>
              <w:t>Last update timestamp</w:t>
            </w:r>
          </w:p>
        </w:tc>
      </w:tr>
      <w:tr>
        <w:tc>
          <w:tcPr>
            <w:tcW w:type="dxa" w:w="1728"/>
          </w:tcPr>
          <w:p>
            <w:r>
              <w:t>workers</w:t>
            </w:r>
          </w:p>
        </w:tc>
        <w:tc>
          <w:tcPr>
            <w:tcW w:type="dxa" w:w="2160"/>
          </w:tcPr>
          <w:p>
            <w:r>
              <w:t>id</w:t>
            </w:r>
          </w:p>
        </w:tc>
        <w:tc>
          <w:tcPr>
            <w:tcW w:type="dxa" w:w="1728"/>
          </w:tcPr>
          <w:p>
            <w:r>
              <w:t>Integer</w:t>
            </w:r>
          </w:p>
        </w:tc>
        <w:tc>
          <w:tcPr>
            <w:tcW w:type="dxa" w:w="2592"/>
          </w:tcPr>
          <w:p>
            <w:r>
              <w:t>PRIMARY KEY</w:t>
            </w:r>
          </w:p>
        </w:tc>
        <w:tc>
          <w:tcPr>
            <w:tcW w:type="dxa" w:w="2160"/>
          </w:tcPr>
          <w:p>
            <w:r>
              <w:t>Unique identifier for worker</w:t>
            </w:r>
          </w:p>
        </w:tc>
      </w:tr>
      <w:tr>
        <w:tc>
          <w:tcPr>
            <w:tcW w:type="dxa" w:w="1728"/>
          </w:tcPr>
          <w:p>
            <w:r>
              <w:t>workers</w:t>
            </w:r>
          </w:p>
        </w:tc>
        <w:tc>
          <w:tcPr>
            <w:tcW w:type="dxa" w:w="2160"/>
          </w:tcPr>
          <w:p>
            <w:r>
              <w:t>admin_id</w:t>
            </w:r>
          </w:p>
        </w:tc>
        <w:tc>
          <w:tcPr>
            <w:tcW w:type="dxa" w:w="1728"/>
          </w:tcPr>
          <w:p>
            <w:r>
              <w:t>Integer</w:t>
            </w:r>
          </w:p>
        </w:tc>
        <w:tc>
          <w:tcPr>
            <w:tcW w:type="dxa" w:w="2592"/>
          </w:tcPr>
          <w:p>
            <w:r>
              <w:t>FOREIGN KEY (User), ONE TO ONE, NOT NULL</w:t>
            </w:r>
          </w:p>
        </w:tc>
        <w:tc>
          <w:tcPr>
            <w:tcW w:type="dxa" w:w="2160"/>
          </w:tcPr>
          <w:p>
            <w:r>
              <w:t>Reference to Django User</w:t>
            </w:r>
          </w:p>
        </w:tc>
      </w:tr>
      <w:tr>
        <w:tc>
          <w:tcPr>
            <w:tcW w:type="dxa" w:w="1728"/>
          </w:tcPr>
          <w:p>
            <w:r>
              <w:t>workers</w:t>
            </w:r>
          </w:p>
        </w:tc>
        <w:tc>
          <w:tcPr>
            <w:tcW w:type="dxa" w:w="2160"/>
          </w:tcPr>
          <w:p>
            <w:r>
              <w:t>contact_number</w:t>
            </w:r>
          </w:p>
        </w:tc>
        <w:tc>
          <w:tcPr>
            <w:tcW w:type="dxa" w:w="1728"/>
          </w:tcPr>
          <w:p>
            <w:r>
              <w:t>String(13)</w:t>
            </w:r>
          </w:p>
        </w:tc>
        <w:tc>
          <w:tcPr>
            <w:tcW w:type="dxa" w:w="2592"/>
          </w:tcPr>
          <w:p>
            <w:r>
              <w:t>NOT NULL</w:t>
            </w:r>
          </w:p>
        </w:tc>
        <w:tc>
          <w:tcPr>
            <w:tcW w:type="dxa" w:w="2160"/>
          </w:tcPr>
          <w:p>
            <w:r>
              <w:t>Contact number of worker</w:t>
            </w:r>
          </w:p>
        </w:tc>
      </w:tr>
      <w:tr>
        <w:tc>
          <w:tcPr>
            <w:tcW w:type="dxa" w:w="1728"/>
          </w:tcPr>
          <w:p>
            <w:r>
              <w:t>workers</w:t>
            </w:r>
          </w:p>
        </w:tc>
        <w:tc>
          <w:tcPr>
            <w:tcW w:type="dxa" w:w="2160"/>
          </w:tcPr>
          <w:p>
            <w:r>
              <w:t>dob</w:t>
            </w:r>
          </w:p>
        </w:tc>
        <w:tc>
          <w:tcPr>
            <w:tcW w:type="dxa" w:w="1728"/>
          </w:tcPr>
          <w:p>
            <w:r>
              <w:t>Date</w:t>
            </w:r>
          </w:p>
        </w:tc>
        <w:tc>
          <w:tcPr>
            <w:tcW w:type="dxa" w:w="2592"/>
          </w:tcPr>
          <w:p>
            <w:r>
              <w:t>NULLABLE</w:t>
            </w:r>
          </w:p>
        </w:tc>
        <w:tc>
          <w:tcPr>
            <w:tcW w:type="dxa" w:w="2160"/>
          </w:tcPr>
          <w:p>
            <w:r>
              <w:t>Date of birth</w:t>
            </w:r>
          </w:p>
        </w:tc>
      </w:tr>
      <w:tr>
        <w:tc>
          <w:tcPr>
            <w:tcW w:type="dxa" w:w="1728"/>
          </w:tcPr>
          <w:p>
            <w:r>
              <w:t>workers</w:t>
            </w:r>
          </w:p>
        </w:tc>
        <w:tc>
          <w:tcPr>
            <w:tcW w:type="dxa" w:w="2160"/>
          </w:tcPr>
          <w:p>
            <w:r>
              <w:t>Address</w:t>
            </w:r>
          </w:p>
        </w:tc>
        <w:tc>
          <w:tcPr>
            <w:tcW w:type="dxa" w:w="1728"/>
          </w:tcPr>
          <w:p>
            <w:r>
              <w:t>Text</w:t>
            </w:r>
          </w:p>
        </w:tc>
        <w:tc>
          <w:tcPr>
            <w:tcW w:type="dxa" w:w="2592"/>
          </w:tcPr>
          <w:p>
            <w:r>
              <w:t>NOT NULL</w:t>
            </w:r>
          </w:p>
        </w:tc>
        <w:tc>
          <w:tcPr>
            <w:tcW w:type="dxa" w:w="2160"/>
          </w:tcPr>
          <w:p>
            <w:r>
              <w:t>Residential address</w:t>
            </w:r>
          </w:p>
        </w:tc>
      </w:tr>
      <w:tr>
        <w:tc>
          <w:tcPr>
            <w:tcW w:type="dxa" w:w="1728"/>
          </w:tcPr>
          <w:p>
            <w:r>
              <w:t>workers</w:t>
            </w:r>
          </w:p>
        </w:tc>
        <w:tc>
          <w:tcPr>
            <w:tcW w:type="dxa" w:w="2160"/>
          </w:tcPr>
          <w:p>
            <w:r>
              <w:t>city</w:t>
            </w:r>
          </w:p>
        </w:tc>
        <w:tc>
          <w:tcPr>
            <w:tcW w:type="dxa" w:w="1728"/>
          </w:tcPr>
          <w:p>
            <w:r>
              <w:t>String(255)</w:t>
            </w:r>
          </w:p>
        </w:tc>
        <w:tc>
          <w:tcPr>
            <w:tcW w:type="dxa" w:w="2592"/>
          </w:tcPr>
          <w:p>
            <w:r>
              <w:t>NOT NULL</w:t>
            </w:r>
          </w:p>
        </w:tc>
        <w:tc>
          <w:tcPr>
            <w:tcW w:type="dxa" w:w="2160"/>
          </w:tcPr>
          <w:p>
            <w:r>
              <w:t>City of work</w:t>
            </w:r>
          </w:p>
        </w:tc>
      </w:tr>
      <w:tr>
        <w:tc>
          <w:tcPr>
            <w:tcW w:type="dxa" w:w="1728"/>
          </w:tcPr>
          <w:p>
            <w:r>
              <w:t>workers</w:t>
            </w:r>
          </w:p>
        </w:tc>
        <w:tc>
          <w:tcPr>
            <w:tcW w:type="dxa" w:w="2160"/>
          </w:tcPr>
          <w:p>
            <w:r>
              <w:t>gender</w:t>
            </w:r>
          </w:p>
        </w:tc>
        <w:tc>
          <w:tcPr>
            <w:tcW w:type="dxa" w:w="1728"/>
          </w:tcPr>
          <w:p>
            <w:r>
              <w:t>String(250)</w:t>
            </w:r>
          </w:p>
        </w:tc>
        <w:tc>
          <w:tcPr>
            <w:tcW w:type="dxa" w:w="2592"/>
          </w:tcPr>
          <w:p>
            <w:r>
              <w:t>NOT NULL</w:t>
            </w:r>
          </w:p>
        </w:tc>
        <w:tc>
          <w:tcPr>
            <w:tcW w:type="dxa" w:w="2160"/>
          </w:tcPr>
          <w:p>
            <w:r>
              <w:t>Gender of worker</w:t>
            </w:r>
          </w:p>
        </w:tc>
      </w:tr>
      <w:tr>
        <w:tc>
          <w:tcPr>
            <w:tcW w:type="dxa" w:w="1728"/>
          </w:tcPr>
          <w:p>
            <w:r>
              <w:t>workers</w:t>
            </w:r>
          </w:p>
        </w:tc>
        <w:tc>
          <w:tcPr>
            <w:tcW w:type="dxa" w:w="2160"/>
          </w:tcPr>
          <w:p>
            <w:r>
              <w:t>designation</w:t>
            </w:r>
          </w:p>
        </w:tc>
        <w:tc>
          <w:tcPr>
            <w:tcW w:type="dxa" w:w="1728"/>
          </w:tcPr>
          <w:p>
            <w:r>
              <w:t>String(255)</w:t>
            </w:r>
          </w:p>
        </w:tc>
        <w:tc>
          <w:tcPr>
            <w:tcW w:type="dxa" w:w="2592"/>
          </w:tcPr>
          <w:p>
            <w:r>
              <w:t>NOT NULL</w:t>
            </w:r>
          </w:p>
        </w:tc>
        <w:tc>
          <w:tcPr>
            <w:tcW w:type="dxa" w:w="2160"/>
          </w:tcPr>
          <w:p>
            <w:r>
              <w:t>Job designation/title</w:t>
            </w:r>
          </w:p>
        </w:tc>
      </w:tr>
      <w:tr>
        <w:tc>
          <w:tcPr>
            <w:tcW w:type="dxa" w:w="1728"/>
          </w:tcPr>
          <w:p>
            <w:r>
              <w:t>workers</w:t>
            </w:r>
          </w:p>
        </w:tc>
        <w:tc>
          <w:tcPr>
            <w:tcW w:type="dxa" w:w="2160"/>
          </w:tcPr>
          <w:p>
            <w:r>
              <w:t>profile_pic</w:t>
            </w:r>
          </w:p>
        </w:tc>
        <w:tc>
          <w:tcPr>
            <w:tcW w:type="dxa" w:w="1728"/>
          </w:tcPr>
          <w:p>
            <w:r>
              <w:t>File</w:t>
            </w:r>
          </w:p>
        </w:tc>
        <w:tc>
          <w:tcPr>
            <w:tcW w:type="dxa" w:w="2592"/>
          </w:tcPr>
          <w:p>
            <w:r>
              <w:t>NULLABLE</w:t>
            </w:r>
          </w:p>
        </w:tc>
        <w:tc>
          <w:tcPr>
            <w:tcW w:type="dxa" w:w="2160"/>
          </w:tcPr>
          <w:p>
            <w:r>
              <w:t>Profile picture upload</w:t>
            </w:r>
          </w:p>
        </w:tc>
      </w:tr>
      <w:tr>
        <w:tc>
          <w:tcPr>
            <w:tcW w:type="dxa" w:w="1728"/>
          </w:tcPr>
          <w:p>
            <w:r>
              <w:t>workers</w:t>
            </w:r>
          </w:p>
        </w:tc>
        <w:tc>
          <w:tcPr>
            <w:tcW w:type="dxa" w:w="2160"/>
          </w:tcPr>
          <w:p>
            <w:r>
              <w:t>acc_activation</w:t>
            </w:r>
          </w:p>
        </w:tc>
        <w:tc>
          <w:tcPr>
            <w:tcW w:type="dxa" w:w="1728"/>
          </w:tcPr>
          <w:p>
            <w:r>
              <w:t>Boolean</w:t>
            </w:r>
          </w:p>
        </w:tc>
        <w:tc>
          <w:tcPr>
            <w:tcW w:type="dxa" w:w="2592"/>
          </w:tcPr>
          <w:p>
            <w:r>
              <w:t>DEFAULT: False</w:t>
            </w:r>
          </w:p>
        </w:tc>
        <w:tc>
          <w:tcPr>
            <w:tcW w:type="dxa" w:w="2160"/>
          </w:tcPr>
          <w:p>
            <w:r>
              <w:t>Account activation status</w:t>
            </w:r>
          </w:p>
        </w:tc>
      </w:tr>
      <w:tr>
        <w:tc>
          <w:tcPr>
            <w:tcW w:type="dxa" w:w="1728"/>
          </w:tcPr>
          <w:p>
            <w:r>
              <w:t>workers</w:t>
            </w:r>
          </w:p>
        </w:tc>
        <w:tc>
          <w:tcPr>
            <w:tcW w:type="dxa" w:w="2160"/>
          </w:tcPr>
          <w:p>
            <w:r>
              <w:t>avalability_status</w:t>
            </w:r>
          </w:p>
        </w:tc>
        <w:tc>
          <w:tcPr>
            <w:tcW w:type="dxa" w:w="1728"/>
          </w:tcPr>
          <w:p>
            <w:r>
              <w:t>Boolean</w:t>
            </w:r>
          </w:p>
        </w:tc>
        <w:tc>
          <w:tcPr>
            <w:tcW w:type="dxa" w:w="2592"/>
          </w:tcPr>
          <w:p>
            <w:r>
              <w:t>DEFAULT: True</w:t>
            </w:r>
          </w:p>
        </w:tc>
        <w:tc>
          <w:tcPr>
            <w:tcW w:type="dxa" w:w="2160"/>
          </w:tcPr>
          <w:p>
            <w:r>
              <w:t>Availability for work</w:t>
            </w:r>
          </w:p>
        </w:tc>
      </w:tr>
      <w:tr>
        <w:tc>
          <w:tcPr>
            <w:tcW w:type="dxa" w:w="1728"/>
          </w:tcPr>
          <w:p>
            <w:r>
              <w:t>workers</w:t>
            </w:r>
          </w:p>
        </w:tc>
        <w:tc>
          <w:tcPr>
            <w:tcW w:type="dxa" w:w="2160"/>
          </w:tcPr>
          <w:p>
            <w:r>
              <w:t>created_at</w:t>
            </w:r>
          </w:p>
        </w:tc>
        <w:tc>
          <w:tcPr>
            <w:tcW w:type="dxa" w:w="1728"/>
          </w:tcPr>
          <w:p>
            <w:r>
              <w:t>DateTime</w:t>
            </w:r>
          </w:p>
        </w:tc>
        <w:tc>
          <w:tcPr>
            <w:tcW w:type="dxa" w:w="2592"/>
          </w:tcPr>
          <w:p>
            <w:r>
              <w:t>AUTO_NOW_ADD</w:t>
            </w:r>
          </w:p>
        </w:tc>
        <w:tc>
          <w:tcPr>
            <w:tcW w:type="dxa" w:w="2160"/>
          </w:tcPr>
          <w:p>
            <w:r>
              <w:t>Record creation timestamp</w:t>
            </w:r>
          </w:p>
        </w:tc>
      </w:tr>
      <w:tr>
        <w:tc>
          <w:tcPr>
            <w:tcW w:type="dxa" w:w="1728"/>
          </w:tcPr>
          <w:p>
            <w:r>
              <w:t>workers</w:t>
            </w:r>
          </w:p>
        </w:tc>
        <w:tc>
          <w:tcPr>
            <w:tcW w:type="dxa" w:w="2160"/>
          </w:tcPr>
          <w:p>
            <w:r>
              <w:t>updated_at</w:t>
            </w:r>
          </w:p>
        </w:tc>
        <w:tc>
          <w:tcPr>
            <w:tcW w:type="dxa" w:w="1728"/>
          </w:tcPr>
          <w:p>
            <w:r>
              <w:t>DateTime</w:t>
            </w:r>
          </w:p>
        </w:tc>
        <w:tc>
          <w:tcPr>
            <w:tcW w:type="dxa" w:w="2592"/>
          </w:tcPr>
          <w:p>
            <w:r>
              <w:t>AUTO_NOW</w:t>
            </w:r>
          </w:p>
        </w:tc>
        <w:tc>
          <w:tcPr>
            <w:tcW w:type="dxa" w:w="2160"/>
          </w:tcPr>
          <w:p>
            <w:r>
              <w:t>Last update timestamp</w:t>
            </w:r>
          </w:p>
        </w:tc>
      </w:tr>
      <w:tr>
        <w:tc>
          <w:tcPr>
            <w:tcW w:type="dxa" w:w="1728"/>
          </w:tcPr>
          <w:p>
            <w:r>
              <w:t>Country</w:t>
            </w:r>
          </w:p>
        </w:tc>
        <w:tc>
          <w:tcPr>
            <w:tcW w:type="dxa" w:w="2160"/>
          </w:tcPr>
          <w:p>
            <w:r>
              <w:t>id</w:t>
            </w:r>
          </w:p>
        </w:tc>
        <w:tc>
          <w:tcPr>
            <w:tcW w:type="dxa" w:w="1728"/>
          </w:tcPr>
          <w:p>
            <w:r>
              <w:t>Integer</w:t>
            </w:r>
          </w:p>
        </w:tc>
        <w:tc>
          <w:tcPr>
            <w:tcW w:type="dxa" w:w="2592"/>
          </w:tcPr>
          <w:p>
            <w:r>
              <w:t>PRIMARY KEY</w:t>
            </w:r>
          </w:p>
        </w:tc>
        <w:tc>
          <w:tcPr>
            <w:tcW w:type="dxa" w:w="2160"/>
          </w:tcPr>
          <w:p>
            <w:r>
              <w:t>Unique identifier</w:t>
            </w:r>
          </w:p>
        </w:tc>
      </w:tr>
      <w:tr>
        <w:tc>
          <w:tcPr>
            <w:tcW w:type="dxa" w:w="1728"/>
          </w:tcPr>
          <w:p>
            <w:r>
              <w:t>Country</w:t>
            </w:r>
          </w:p>
        </w:tc>
        <w:tc>
          <w:tcPr>
            <w:tcW w:type="dxa" w:w="2160"/>
          </w:tcPr>
          <w:p>
            <w:r>
              <w:t>name</w:t>
            </w:r>
          </w:p>
        </w:tc>
        <w:tc>
          <w:tcPr>
            <w:tcW w:type="dxa" w:w="1728"/>
          </w:tcPr>
          <w:p>
            <w:r>
              <w:t>String(150)</w:t>
            </w:r>
          </w:p>
        </w:tc>
        <w:tc>
          <w:tcPr>
            <w:tcW w:type="dxa" w:w="2592"/>
          </w:tcPr>
          <w:p>
            <w:r>
              <w:t>NOT NULL</w:t>
            </w:r>
          </w:p>
        </w:tc>
        <w:tc>
          <w:tcPr>
            <w:tcW w:type="dxa" w:w="2160"/>
          </w:tcPr>
          <w:p>
            <w:r>
              <w:t>Country name</w:t>
            </w:r>
          </w:p>
        </w:tc>
      </w:tr>
      <w:tr>
        <w:tc>
          <w:tcPr>
            <w:tcW w:type="dxa" w:w="1728"/>
          </w:tcPr>
          <w:p>
            <w:r>
              <w:t>State</w:t>
            </w:r>
          </w:p>
        </w:tc>
        <w:tc>
          <w:tcPr>
            <w:tcW w:type="dxa" w:w="2160"/>
          </w:tcPr>
          <w:p>
            <w:r>
              <w:t>id</w:t>
            </w:r>
          </w:p>
        </w:tc>
        <w:tc>
          <w:tcPr>
            <w:tcW w:type="dxa" w:w="1728"/>
          </w:tcPr>
          <w:p>
            <w:r>
              <w:t>Integer</w:t>
            </w:r>
          </w:p>
        </w:tc>
        <w:tc>
          <w:tcPr>
            <w:tcW w:type="dxa" w:w="2592"/>
          </w:tcPr>
          <w:p>
            <w:r>
              <w:t>PRIMARY KEY</w:t>
            </w:r>
          </w:p>
        </w:tc>
        <w:tc>
          <w:tcPr>
            <w:tcW w:type="dxa" w:w="2160"/>
          </w:tcPr>
          <w:p>
            <w:r>
              <w:t>Unique identifier</w:t>
            </w:r>
          </w:p>
        </w:tc>
      </w:tr>
      <w:tr>
        <w:tc>
          <w:tcPr>
            <w:tcW w:type="dxa" w:w="1728"/>
          </w:tcPr>
          <w:p>
            <w:r>
              <w:t>State</w:t>
            </w:r>
          </w:p>
        </w:tc>
        <w:tc>
          <w:tcPr>
            <w:tcW w:type="dxa" w:w="2160"/>
          </w:tcPr>
          <w:p>
            <w:r>
              <w:t>country_id</w:t>
            </w:r>
          </w:p>
        </w:tc>
        <w:tc>
          <w:tcPr>
            <w:tcW w:type="dxa" w:w="1728"/>
          </w:tcPr>
          <w:p>
            <w:r>
              <w:t>Integer</w:t>
            </w:r>
          </w:p>
        </w:tc>
        <w:tc>
          <w:tcPr>
            <w:tcW w:type="dxa" w:w="2592"/>
          </w:tcPr>
          <w:p>
            <w:r>
              <w:t>FOREIGN KEY (Country)</w:t>
            </w:r>
          </w:p>
        </w:tc>
        <w:tc>
          <w:tcPr>
            <w:tcW w:type="dxa" w:w="2160"/>
          </w:tcPr>
          <w:p>
            <w:r>
              <w:t>Reference to Country</w:t>
            </w:r>
          </w:p>
        </w:tc>
      </w:tr>
      <w:tr>
        <w:tc>
          <w:tcPr>
            <w:tcW w:type="dxa" w:w="1728"/>
          </w:tcPr>
          <w:p>
            <w:r>
              <w:t>State</w:t>
            </w:r>
          </w:p>
        </w:tc>
        <w:tc>
          <w:tcPr>
            <w:tcW w:type="dxa" w:w="2160"/>
          </w:tcPr>
          <w:p>
            <w:r>
              <w:t>name</w:t>
            </w:r>
          </w:p>
        </w:tc>
        <w:tc>
          <w:tcPr>
            <w:tcW w:type="dxa" w:w="1728"/>
          </w:tcPr>
          <w:p>
            <w:r>
              <w:t>String(150)</w:t>
            </w:r>
          </w:p>
        </w:tc>
        <w:tc>
          <w:tcPr>
            <w:tcW w:type="dxa" w:w="2592"/>
          </w:tcPr>
          <w:p>
            <w:r>
              <w:t>NOT NULL</w:t>
            </w:r>
          </w:p>
        </w:tc>
        <w:tc>
          <w:tcPr>
            <w:tcW w:type="dxa" w:w="2160"/>
          </w:tcPr>
          <w:p>
            <w:r>
              <w:t>State/Province name</w:t>
            </w:r>
          </w:p>
        </w:tc>
      </w:tr>
      <w:tr>
        <w:tc>
          <w:tcPr>
            <w:tcW w:type="dxa" w:w="1728"/>
          </w:tcPr>
          <w:p>
            <w:r>
              <w:t>City</w:t>
            </w:r>
          </w:p>
        </w:tc>
        <w:tc>
          <w:tcPr>
            <w:tcW w:type="dxa" w:w="2160"/>
          </w:tcPr>
          <w:p>
            <w:r>
              <w:t>id</w:t>
            </w:r>
          </w:p>
        </w:tc>
        <w:tc>
          <w:tcPr>
            <w:tcW w:type="dxa" w:w="1728"/>
          </w:tcPr>
          <w:p>
            <w:r>
              <w:t>Integer</w:t>
            </w:r>
          </w:p>
        </w:tc>
        <w:tc>
          <w:tcPr>
            <w:tcW w:type="dxa" w:w="2592"/>
          </w:tcPr>
          <w:p>
            <w:r>
              <w:t>PRIMARY KEY</w:t>
            </w:r>
          </w:p>
        </w:tc>
        <w:tc>
          <w:tcPr>
            <w:tcW w:type="dxa" w:w="2160"/>
          </w:tcPr>
          <w:p>
            <w:r>
              <w:t>Unique identifier</w:t>
            </w:r>
          </w:p>
        </w:tc>
      </w:tr>
      <w:tr>
        <w:tc>
          <w:tcPr>
            <w:tcW w:type="dxa" w:w="1728"/>
          </w:tcPr>
          <w:p>
            <w:r>
              <w:t>City</w:t>
            </w:r>
          </w:p>
        </w:tc>
        <w:tc>
          <w:tcPr>
            <w:tcW w:type="dxa" w:w="2160"/>
          </w:tcPr>
          <w:p>
            <w:r>
              <w:t>state</w:t>
            </w:r>
          </w:p>
        </w:tc>
        <w:tc>
          <w:tcPr>
            <w:tcW w:type="dxa" w:w="1728"/>
          </w:tcPr>
          <w:p>
            <w:r>
              <w:t>String(150)</w:t>
            </w:r>
          </w:p>
        </w:tc>
        <w:tc>
          <w:tcPr>
            <w:tcW w:type="dxa" w:w="2592"/>
          </w:tcPr>
          <w:p>
            <w:r>
              <w:t>NOT NULL</w:t>
            </w:r>
          </w:p>
        </w:tc>
        <w:tc>
          <w:tcPr>
            <w:tcW w:type="dxa" w:w="2160"/>
          </w:tcPr>
          <w:p>
            <w:r>
              <w:t>State name</w:t>
            </w:r>
          </w:p>
        </w:tc>
      </w:tr>
      <w:tr>
        <w:tc>
          <w:tcPr>
            <w:tcW w:type="dxa" w:w="1728"/>
          </w:tcPr>
          <w:p>
            <w:r>
              <w:t>City</w:t>
            </w:r>
          </w:p>
        </w:tc>
        <w:tc>
          <w:tcPr>
            <w:tcW w:type="dxa" w:w="2160"/>
          </w:tcPr>
          <w:p>
            <w:r>
              <w:t>name</w:t>
            </w:r>
          </w:p>
        </w:tc>
        <w:tc>
          <w:tcPr>
            <w:tcW w:type="dxa" w:w="1728"/>
          </w:tcPr>
          <w:p>
            <w:r>
              <w:t>String(150)</w:t>
            </w:r>
          </w:p>
        </w:tc>
        <w:tc>
          <w:tcPr>
            <w:tcW w:type="dxa" w:w="2592"/>
          </w:tcPr>
          <w:p>
            <w:r>
              <w:t>NOT NULL</w:t>
            </w:r>
          </w:p>
        </w:tc>
        <w:tc>
          <w:tcPr>
            <w:tcW w:type="dxa" w:w="2160"/>
          </w:tcPr>
          <w:p>
            <w:r>
              <w:t>City name</w:t>
            </w:r>
          </w:p>
        </w:tc>
      </w:tr>
      <w:tr>
        <w:tc>
          <w:tcPr>
            <w:tcW w:type="dxa" w:w="1728"/>
          </w:tcPr>
          <w:p>
            <w:r>
              <w:t>ServiceCatogarys</w:t>
            </w:r>
          </w:p>
        </w:tc>
        <w:tc>
          <w:tcPr>
            <w:tcW w:type="dxa" w:w="2160"/>
          </w:tcPr>
          <w:p>
            <w:r>
              <w:t>id</w:t>
            </w:r>
          </w:p>
        </w:tc>
        <w:tc>
          <w:tcPr>
            <w:tcW w:type="dxa" w:w="1728"/>
          </w:tcPr>
          <w:p>
            <w:r>
              <w:t>Integer</w:t>
            </w:r>
          </w:p>
        </w:tc>
        <w:tc>
          <w:tcPr>
            <w:tcW w:type="dxa" w:w="2592"/>
          </w:tcPr>
          <w:p>
            <w:r>
              <w:t>PRIMARY KEY</w:t>
            </w:r>
          </w:p>
        </w:tc>
        <w:tc>
          <w:tcPr>
            <w:tcW w:type="dxa" w:w="2160"/>
          </w:tcPr>
          <w:p>
            <w:r>
              <w:t>Unique identifier</w:t>
            </w:r>
          </w:p>
        </w:tc>
      </w:tr>
      <w:tr>
        <w:tc>
          <w:tcPr>
            <w:tcW w:type="dxa" w:w="1728"/>
          </w:tcPr>
          <w:p>
            <w:r>
              <w:t>ServiceCatogarys</w:t>
            </w:r>
          </w:p>
        </w:tc>
        <w:tc>
          <w:tcPr>
            <w:tcW w:type="dxa" w:w="2160"/>
          </w:tcPr>
          <w:p>
            <w:r>
              <w:t>img</w:t>
            </w:r>
          </w:p>
        </w:tc>
        <w:tc>
          <w:tcPr>
            <w:tcW w:type="dxa" w:w="1728"/>
          </w:tcPr>
          <w:p>
            <w:r>
              <w:t>Image</w:t>
            </w:r>
          </w:p>
        </w:tc>
        <w:tc>
          <w:tcPr>
            <w:tcW w:type="dxa" w:w="2592"/>
          </w:tcPr>
          <w:p>
            <w:r>
              <w:t>NOT NULL</w:t>
            </w:r>
          </w:p>
        </w:tc>
        <w:tc>
          <w:tcPr>
            <w:tcW w:type="dxa" w:w="2160"/>
          </w:tcPr>
          <w:p>
            <w:r>
              <w:t>Service category image</w:t>
            </w:r>
          </w:p>
        </w:tc>
      </w:tr>
      <w:tr>
        <w:tc>
          <w:tcPr>
            <w:tcW w:type="dxa" w:w="1728"/>
          </w:tcPr>
          <w:p>
            <w:r>
              <w:t>ServiceCatogarys</w:t>
            </w:r>
          </w:p>
        </w:tc>
        <w:tc>
          <w:tcPr>
            <w:tcW w:type="dxa" w:w="2160"/>
          </w:tcPr>
          <w:p>
            <w:r>
              <w:t>Name</w:t>
            </w:r>
          </w:p>
        </w:tc>
        <w:tc>
          <w:tcPr>
            <w:tcW w:type="dxa" w:w="1728"/>
          </w:tcPr>
          <w:p>
            <w:r>
              <w:t>String(255)</w:t>
            </w:r>
          </w:p>
        </w:tc>
        <w:tc>
          <w:tcPr>
            <w:tcW w:type="dxa" w:w="2592"/>
          </w:tcPr>
          <w:p>
            <w:r>
              <w:t>NOT NULL</w:t>
            </w:r>
          </w:p>
        </w:tc>
        <w:tc>
          <w:tcPr>
            <w:tcW w:type="dxa" w:w="2160"/>
          </w:tcPr>
          <w:p>
            <w:r>
              <w:t>Service name</w:t>
            </w:r>
          </w:p>
        </w:tc>
      </w:tr>
      <w:tr>
        <w:tc>
          <w:tcPr>
            <w:tcW w:type="dxa" w:w="1728"/>
          </w:tcPr>
          <w:p>
            <w:r>
              <w:t>ServiceCatogarys</w:t>
            </w:r>
          </w:p>
        </w:tc>
        <w:tc>
          <w:tcPr>
            <w:tcW w:type="dxa" w:w="2160"/>
          </w:tcPr>
          <w:p>
            <w:r>
              <w:t>Description</w:t>
            </w:r>
          </w:p>
        </w:tc>
        <w:tc>
          <w:tcPr>
            <w:tcW w:type="dxa" w:w="1728"/>
          </w:tcPr>
          <w:p>
            <w:r>
              <w:t>Text</w:t>
            </w:r>
          </w:p>
        </w:tc>
        <w:tc>
          <w:tcPr>
            <w:tcW w:type="dxa" w:w="2592"/>
          </w:tcPr>
          <w:p>
            <w:r>
              <w:t>NOT NULL</w:t>
            </w:r>
          </w:p>
        </w:tc>
        <w:tc>
          <w:tcPr>
            <w:tcW w:type="dxa" w:w="2160"/>
          </w:tcPr>
          <w:p>
            <w:r>
              <w:t>Service description</w:t>
            </w:r>
          </w:p>
        </w:tc>
      </w:tr>
      <w:tr>
        <w:tc>
          <w:tcPr>
            <w:tcW w:type="dxa" w:w="1728"/>
          </w:tcPr>
          <w:p>
            <w:r>
              <w:t>ServiceRequests</w:t>
            </w:r>
          </w:p>
        </w:tc>
        <w:tc>
          <w:tcPr>
            <w:tcW w:type="dxa" w:w="2160"/>
          </w:tcPr>
          <w:p>
            <w:r>
              <w:t>id</w:t>
            </w:r>
          </w:p>
        </w:tc>
        <w:tc>
          <w:tcPr>
            <w:tcW w:type="dxa" w:w="1728"/>
          </w:tcPr>
          <w:p>
            <w:r>
              <w:t>Integer</w:t>
            </w:r>
          </w:p>
        </w:tc>
        <w:tc>
          <w:tcPr>
            <w:tcW w:type="dxa" w:w="2592"/>
          </w:tcPr>
          <w:p>
            <w:r>
              <w:t>PRIMARY KEY</w:t>
            </w:r>
          </w:p>
        </w:tc>
        <w:tc>
          <w:tcPr>
            <w:tcW w:type="dxa" w:w="2160"/>
          </w:tcPr>
          <w:p>
            <w:r>
              <w:t>Unique identifier</w:t>
            </w:r>
          </w:p>
        </w:tc>
      </w:tr>
      <w:tr>
        <w:tc>
          <w:tcPr>
            <w:tcW w:type="dxa" w:w="1728"/>
          </w:tcPr>
          <w:p>
            <w:r>
              <w:t>ServiceRequests</w:t>
            </w:r>
          </w:p>
        </w:tc>
        <w:tc>
          <w:tcPr>
            <w:tcW w:type="dxa" w:w="2160"/>
          </w:tcPr>
          <w:p>
            <w:r>
              <w:t>user_id</w:t>
            </w:r>
          </w:p>
        </w:tc>
        <w:tc>
          <w:tcPr>
            <w:tcW w:type="dxa" w:w="1728"/>
          </w:tcPr>
          <w:p>
            <w:r>
              <w:t>Integer</w:t>
            </w:r>
          </w:p>
        </w:tc>
        <w:tc>
          <w:tcPr>
            <w:tcW w:type="dxa" w:w="2592"/>
          </w:tcPr>
          <w:p>
            <w:r>
              <w:t>FOREIGN KEY (users)</w:t>
            </w:r>
          </w:p>
        </w:tc>
        <w:tc>
          <w:tcPr>
            <w:tcW w:type="dxa" w:w="2160"/>
          </w:tcPr>
          <w:p>
            <w:r>
              <w:t>Reference to user requesting</w:t>
            </w:r>
          </w:p>
        </w:tc>
      </w:tr>
      <w:tr>
        <w:tc>
          <w:tcPr>
            <w:tcW w:type="dxa" w:w="1728"/>
          </w:tcPr>
          <w:p>
            <w:r>
              <w:t>ServiceRequests</w:t>
            </w:r>
          </w:p>
        </w:tc>
        <w:tc>
          <w:tcPr>
            <w:tcW w:type="dxa" w:w="2160"/>
          </w:tcPr>
          <w:p>
            <w:r>
              <w:t>Problem_Description</w:t>
            </w:r>
          </w:p>
        </w:tc>
        <w:tc>
          <w:tcPr>
            <w:tcW w:type="dxa" w:w="1728"/>
          </w:tcPr>
          <w:p>
            <w:r>
              <w:t>Text</w:t>
            </w:r>
          </w:p>
        </w:tc>
        <w:tc>
          <w:tcPr>
            <w:tcW w:type="dxa" w:w="2592"/>
          </w:tcPr>
          <w:p>
            <w:r>
              <w:t>NOT NULL</w:t>
            </w:r>
          </w:p>
        </w:tc>
        <w:tc>
          <w:tcPr>
            <w:tcW w:type="dxa" w:w="2160"/>
          </w:tcPr>
          <w:p>
            <w:r>
              <w:t>Description of service needed</w:t>
            </w:r>
          </w:p>
        </w:tc>
      </w:tr>
      <w:tr>
        <w:tc>
          <w:tcPr>
            <w:tcW w:type="dxa" w:w="1728"/>
          </w:tcPr>
          <w:p>
            <w:r>
              <w:t>ServiceRequests</w:t>
            </w:r>
          </w:p>
        </w:tc>
        <w:tc>
          <w:tcPr>
            <w:tcW w:type="dxa" w:w="2160"/>
          </w:tcPr>
          <w:p>
            <w:r>
              <w:t>service_id</w:t>
            </w:r>
          </w:p>
        </w:tc>
        <w:tc>
          <w:tcPr>
            <w:tcW w:type="dxa" w:w="1728"/>
          </w:tcPr>
          <w:p>
            <w:r>
              <w:t>Integer</w:t>
            </w:r>
          </w:p>
        </w:tc>
        <w:tc>
          <w:tcPr>
            <w:tcW w:type="dxa" w:w="2592"/>
          </w:tcPr>
          <w:p>
            <w:r>
              <w:t>FOREIGN KEY (ServiceCatogarys)</w:t>
            </w:r>
          </w:p>
        </w:tc>
        <w:tc>
          <w:tcPr>
            <w:tcW w:type="dxa" w:w="2160"/>
          </w:tcPr>
          <w:p>
            <w:r>
              <w:t>Reference to service category</w:t>
            </w:r>
          </w:p>
        </w:tc>
      </w:tr>
      <w:tr>
        <w:tc>
          <w:tcPr>
            <w:tcW w:type="dxa" w:w="1728"/>
          </w:tcPr>
          <w:p>
            <w:r>
              <w:t>ServiceRequests</w:t>
            </w:r>
          </w:p>
        </w:tc>
        <w:tc>
          <w:tcPr>
            <w:tcW w:type="dxa" w:w="2160"/>
          </w:tcPr>
          <w:p>
            <w:r>
              <w:t>Address</w:t>
            </w:r>
          </w:p>
        </w:tc>
        <w:tc>
          <w:tcPr>
            <w:tcW w:type="dxa" w:w="1728"/>
          </w:tcPr>
          <w:p>
            <w:r>
              <w:t>Text</w:t>
            </w:r>
          </w:p>
        </w:tc>
        <w:tc>
          <w:tcPr>
            <w:tcW w:type="dxa" w:w="2592"/>
          </w:tcPr>
          <w:p>
            <w:r>
              <w:t>NOT NULL</w:t>
            </w:r>
          </w:p>
        </w:tc>
        <w:tc>
          <w:tcPr>
            <w:tcW w:type="dxa" w:w="2160"/>
          </w:tcPr>
          <w:p>
            <w:r>
              <w:t>Service location address</w:t>
            </w:r>
          </w:p>
        </w:tc>
      </w:tr>
      <w:tr>
        <w:tc>
          <w:tcPr>
            <w:tcW w:type="dxa" w:w="1728"/>
          </w:tcPr>
          <w:p>
            <w:r>
              <w:t>ServiceRequests</w:t>
            </w:r>
          </w:p>
        </w:tc>
        <w:tc>
          <w:tcPr>
            <w:tcW w:type="dxa" w:w="2160"/>
          </w:tcPr>
          <w:p>
            <w:r>
              <w:t>city_id</w:t>
            </w:r>
          </w:p>
        </w:tc>
        <w:tc>
          <w:tcPr>
            <w:tcW w:type="dxa" w:w="1728"/>
          </w:tcPr>
          <w:p>
            <w:r>
              <w:t>Integer</w:t>
            </w:r>
          </w:p>
        </w:tc>
        <w:tc>
          <w:tcPr>
            <w:tcW w:type="dxa" w:w="2592"/>
          </w:tcPr>
          <w:p>
            <w:r>
              <w:t>FOREIGN KEY (City)</w:t>
            </w:r>
          </w:p>
        </w:tc>
        <w:tc>
          <w:tcPr>
            <w:tcW w:type="dxa" w:w="2160"/>
          </w:tcPr>
          <w:p>
            <w:r>
              <w:t>Reference to city</w:t>
            </w:r>
          </w:p>
        </w:tc>
      </w:tr>
      <w:tr>
        <w:tc>
          <w:tcPr>
            <w:tcW w:type="dxa" w:w="1728"/>
          </w:tcPr>
          <w:p>
            <w:r>
              <w:t>ServiceRequests</w:t>
            </w:r>
          </w:p>
        </w:tc>
        <w:tc>
          <w:tcPr>
            <w:tcW w:type="dxa" w:w="2160"/>
          </w:tcPr>
          <w:p>
            <w:r>
              <w:t>pin</w:t>
            </w:r>
          </w:p>
        </w:tc>
        <w:tc>
          <w:tcPr>
            <w:tcW w:type="dxa" w:w="1728"/>
          </w:tcPr>
          <w:p>
            <w:r>
              <w:t>String(10)</w:t>
            </w:r>
          </w:p>
        </w:tc>
        <w:tc>
          <w:tcPr>
            <w:tcW w:type="dxa" w:w="2592"/>
          </w:tcPr>
          <w:p>
            <w:r>
              <w:t>NOT NULL</w:t>
            </w:r>
          </w:p>
        </w:tc>
        <w:tc>
          <w:tcPr>
            <w:tcW w:type="dxa" w:w="2160"/>
          </w:tcPr>
          <w:p>
            <w:r>
              <w:t>Postal code</w:t>
            </w:r>
          </w:p>
        </w:tc>
      </w:tr>
      <w:tr>
        <w:tc>
          <w:tcPr>
            <w:tcW w:type="dxa" w:w="1728"/>
          </w:tcPr>
          <w:p>
            <w:r>
              <w:t>ServiceRequests</w:t>
            </w:r>
          </w:p>
        </w:tc>
        <w:tc>
          <w:tcPr>
            <w:tcW w:type="dxa" w:w="2160"/>
          </w:tcPr>
          <w:p>
            <w:r>
              <w:t>House_No</w:t>
            </w:r>
          </w:p>
        </w:tc>
        <w:tc>
          <w:tcPr>
            <w:tcW w:type="dxa" w:w="1728"/>
          </w:tcPr>
          <w:p>
            <w:r>
              <w:t>String(20)</w:t>
            </w:r>
          </w:p>
        </w:tc>
        <w:tc>
          <w:tcPr>
            <w:tcW w:type="dxa" w:w="2592"/>
          </w:tcPr>
          <w:p>
            <w:r>
              <w:t>NOT NULL</w:t>
            </w:r>
          </w:p>
        </w:tc>
        <w:tc>
          <w:tcPr>
            <w:tcW w:type="dxa" w:w="2160"/>
          </w:tcPr>
          <w:p>
            <w:r>
              <w:t>House number</w:t>
            </w:r>
          </w:p>
        </w:tc>
      </w:tr>
      <w:tr>
        <w:tc>
          <w:tcPr>
            <w:tcW w:type="dxa" w:w="1728"/>
          </w:tcPr>
          <w:p>
            <w:r>
              <w:t>ServiceRequests</w:t>
            </w:r>
          </w:p>
        </w:tc>
        <w:tc>
          <w:tcPr>
            <w:tcW w:type="dxa" w:w="2160"/>
          </w:tcPr>
          <w:p>
            <w:r>
              <w:t>landmark</w:t>
            </w:r>
          </w:p>
        </w:tc>
        <w:tc>
          <w:tcPr>
            <w:tcW w:type="dxa" w:w="1728"/>
          </w:tcPr>
          <w:p>
            <w:r>
              <w:t>Text</w:t>
            </w:r>
          </w:p>
        </w:tc>
        <w:tc>
          <w:tcPr>
            <w:tcW w:type="dxa" w:w="2592"/>
          </w:tcPr>
          <w:p>
            <w:r>
              <w:t>NULLABLE</w:t>
            </w:r>
          </w:p>
        </w:tc>
        <w:tc>
          <w:tcPr>
            <w:tcW w:type="dxa" w:w="2160"/>
          </w:tcPr>
          <w:p>
            <w:r>
              <w:t>Landmark for location reference</w:t>
            </w:r>
          </w:p>
        </w:tc>
      </w:tr>
      <w:tr>
        <w:tc>
          <w:tcPr>
            <w:tcW w:type="dxa" w:w="1728"/>
          </w:tcPr>
          <w:p>
            <w:r>
              <w:t>ServiceRequests</w:t>
            </w:r>
          </w:p>
        </w:tc>
        <w:tc>
          <w:tcPr>
            <w:tcW w:type="dxa" w:w="2160"/>
          </w:tcPr>
          <w:p>
            <w:r>
              <w:t>contact</w:t>
            </w:r>
          </w:p>
        </w:tc>
        <w:tc>
          <w:tcPr>
            <w:tcW w:type="dxa" w:w="1728"/>
          </w:tcPr>
          <w:p>
            <w:r>
              <w:t>String(200)</w:t>
            </w:r>
          </w:p>
        </w:tc>
        <w:tc>
          <w:tcPr>
            <w:tcW w:type="dxa" w:w="2592"/>
          </w:tcPr>
          <w:p>
            <w:r>
              <w:t>NOT NULL</w:t>
            </w:r>
          </w:p>
        </w:tc>
        <w:tc>
          <w:tcPr>
            <w:tcW w:type="dxa" w:w="2160"/>
          </w:tcPr>
          <w:p>
            <w:r>
              <w:t>Contact number</w:t>
            </w:r>
          </w:p>
        </w:tc>
      </w:tr>
      <w:tr>
        <w:tc>
          <w:tcPr>
            <w:tcW w:type="dxa" w:w="1728"/>
          </w:tcPr>
          <w:p>
            <w:r>
              <w:t>ServiceRequests</w:t>
            </w:r>
          </w:p>
        </w:tc>
        <w:tc>
          <w:tcPr>
            <w:tcW w:type="dxa" w:w="2160"/>
          </w:tcPr>
          <w:p>
            <w:r>
              <w:t>status</w:t>
            </w:r>
          </w:p>
        </w:tc>
        <w:tc>
          <w:tcPr>
            <w:tcW w:type="dxa" w:w="1728"/>
          </w:tcPr>
          <w:p>
            <w:r>
              <w:t>Boolean</w:t>
            </w:r>
          </w:p>
        </w:tc>
        <w:tc>
          <w:tcPr>
            <w:tcW w:type="dxa" w:w="2592"/>
          </w:tcPr>
          <w:p>
            <w:r>
              <w:t>DEFAULT: False</w:t>
            </w:r>
          </w:p>
        </w:tc>
        <w:tc>
          <w:tcPr>
            <w:tcW w:type="dxa" w:w="2160"/>
          </w:tcPr>
          <w:p>
            <w:r>
              <w:t>Request completion status</w:t>
            </w:r>
          </w:p>
        </w:tc>
      </w:tr>
      <w:tr>
        <w:tc>
          <w:tcPr>
            <w:tcW w:type="dxa" w:w="1728"/>
          </w:tcPr>
          <w:p>
            <w:r>
              <w:t>ServiceRequests</w:t>
            </w:r>
          </w:p>
        </w:tc>
        <w:tc>
          <w:tcPr>
            <w:tcW w:type="dxa" w:w="2160"/>
          </w:tcPr>
          <w:p>
            <w:r>
              <w:t>dateofrequest</w:t>
            </w:r>
          </w:p>
        </w:tc>
        <w:tc>
          <w:tcPr>
            <w:tcW w:type="dxa" w:w="1728"/>
          </w:tcPr>
          <w:p>
            <w:r>
              <w:t>DateTime</w:t>
            </w:r>
          </w:p>
        </w:tc>
        <w:tc>
          <w:tcPr>
            <w:tcW w:type="dxa" w:w="2592"/>
          </w:tcPr>
          <w:p>
            <w:r>
              <w:t>AUTO_NOW_ADD</w:t>
            </w:r>
          </w:p>
        </w:tc>
        <w:tc>
          <w:tcPr>
            <w:tcW w:type="dxa" w:w="2160"/>
          </w:tcPr>
          <w:p>
            <w:r>
              <w:t>Request creation timestamp</w:t>
            </w:r>
          </w:p>
        </w:tc>
      </w:tr>
      <w:tr>
        <w:tc>
          <w:tcPr>
            <w:tcW w:type="dxa" w:w="1728"/>
          </w:tcPr>
          <w:p>
            <w:r>
              <w:t>Response</w:t>
            </w:r>
          </w:p>
        </w:tc>
        <w:tc>
          <w:tcPr>
            <w:tcW w:type="dxa" w:w="2160"/>
          </w:tcPr>
          <w:p>
            <w:r>
              <w:t>id</w:t>
            </w:r>
          </w:p>
        </w:tc>
        <w:tc>
          <w:tcPr>
            <w:tcW w:type="dxa" w:w="1728"/>
          </w:tcPr>
          <w:p>
            <w:r>
              <w:t>Integer</w:t>
            </w:r>
          </w:p>
        </w:tc>
        <w:tc>
          <w:tcPr>
            <w:tcW w:type="dxa" w:w="2592"/>
          </w:tcPr>
          <w:p>
            <w:r>
              <w:t>PRIMARY KEY</w:t>
            </w:r>
          </w:p>
        </w:tc>
        <w:tc>
          <w:tcPr>
            <w:tcW w:type="dxa" w:w="2160"/>
          </w:tcPr>
          <w:p>
            <w:r>
              <w:t>Unique identifier</w:t>
            </w:r>
          </w:p>
        </w:tc>
      </w:tr>
      <w:tr>
        <w:tc>
          <w:tcPr>
            <w:tcW w:type="dxa" w:w="1728"/>
          </w:tcPr>
          <w:p>
            <w:r>
              <w:t>Response</w:t>
            </w:r>
          </w:p>
        </w:tc>
        <w:tc>
          <w:tcPr>
            <w:tcW w:type="dxa" w:w="2160"/>
          </w:tcPr>
          <w:p>
            <w:r>
              <w:t>requests_id</w:t>
            </w:r>
          </w:p>
        </w:tc>
        <w:tc>
          <w:tcPr>
            <w:tcW w:type="dxa" w:w="1728"/>
          </w:tcPr>
          <w:p>
            <w:r>
              <w:t>Integer</w:t>
            </w:r>
          </w:p>
        </w:tc>
        <w:tc>
          <w:tcPr>
            <w:tcW w:type="dxa" w:w="2592"/>
          </w:tcPr>
          <w:p>
            <w:r>
              <w:t>FOREIGN KEY (ServiceRequests)</w:t>
            </w:r>
          </w:p>
        </w:tc>
        <w:tc>
          <w:tcPr>
            <w:tcW w:type="dxa" w:w="2160"/>
          </w:tcPr>
          <w:p>
            <w:r>
              <w:t>Reference to service request</w:t>
            </w:r>
          </w:p>
        </w:tc>
      </w:tr>
      <w:tr>
        <w:tc>
          <w:tcPr>
            <w:tcW w:type="dxa" w:w="1728"/>
          </w:tcPr>
          <w:p>
            <w:r>
              <w:t>Response</w:t>
            </w:r>
          </w:p>
        </w:tc>
        <w:tc>
          <w:tcPr>
            <w:tcW w:type="dxa" w:w="2160"/>
          </w:tcPr>
          <w:p>
            <w:r>
              <w:t>assigned_worker_id</w:t>
            </w:r>
          </w:p>
        </w:tc>
        <w:tc>
          <w:tcPr>
            <w:tcW w:type="dxa" w:w="1728"/>
          </w:tcPr>
          <w:p>
            <w:r>
              <w:t>Integer</w:t>
            </w:r>
          </w:p>
        </w:tc>
        <w:tc>
          <w:tcPr>
            <w:tcW w:type="dxa" w:w="2592"/>
          </w:tcPr>
          <w:p>
            <w:r>
              <w:t>FOREIGN KEY (workers)</w:t>
            </w:r>
          </w:p>
        </w:tc>
        <w:tc>
          <w:tcPr>
            <w:tcW w:type="dxa" w:w="2160"/>
          </w:tcPr>
          <w:p>
            <w:r>
              <w:t>Reference to assigned worker</w:t>
            </w:r>
          </w:p>
        </w:tc>
      </w:tr>
      <w:tr>
        <w:tc>
          <w:tcPr>
            <w:tcW w:type="dxa" w:w="1728"/>
          </w:tcPr>
          <w:p>
            <w:r>
              <w:t>Response</w:t>
            </w:r>
          </w:p>
        </w:tc>
        <w:tc>
          <w:tcPr>
            <w:tcW w:type="dxa" w:w="2160"/>
          </w:tcPr>
          <w:p>
            <w:r>
              <w:t>Date</w:t>
            </w:r>
          </w:p>
        </w:tc>
        <w:tc>
          <w:tcPr>
            <w:tcW w:type="dxa" w:w="1728"/>
          </w:tcPr>
          <w:p>
            <w:r>
              <w:t>Date</w:t>
            </w:r>
          </w:p>
        </w:tc>
        <w:tc>
          <w:tcPr>
            <w:tcW w:type="dxa" w:w="2592"/>
          </w:tcPr>
          <w:p>
            <w:r>
              <w:t>AUTO_NOW</w:t>
            </w:r>
          </w:p>
        </w:tc>
        <w:tc>
          <w:tcPr>
            <w:tcW w:type="dxa" w:w="2160"/>
          </w:tcPr>
          <w:p>
            <w:r>
              <w:t>Assignment/update date</w:t>
            </w:r>
          </w:p>
        </w:tc>
      </w:tr>
      <w:tr>
        <w:tc>
          <w:tcPr>
            <w:tcW w:type="dxa" w:w="1728"/>
          </w:tcPr>
          <w:p>
            <w:r>
              <w:t>Response</w:t>
            </w:r>
          </w:p>
        </w:tc>
        <w:tc>
          <w:tcPr>
            <w:tcW w:type="dxa" w:w="2160"/>
          </w:tcPr>
          <w:p>
            <w:r>
              <w:t>status</w:t>
            </w:r>
          </w:p>
        </w:tc>
        <w:tc>
          <w:tcPr>
            <w:tcW w:type="dxa" w:w="1728"/>
          </w:tcPr>
          <w:p>
            <w:r>
              <w:t>Boolean</w:t>
            </w:r>
          </w:p>
        </w:tc>
        <w:tc>
          <w:tcPr>
            <w:tcW w:type="dxa" w:w="2592"/>
          </w:tcPr>
          <w:p>
            <w:r>
              <w:t>DEFAULT: False</w:t>
            </w:r>
          </w:p>
        </w:tc>
        <w:tc>
          <w:tcPr>
            <w:tcW w:type="dxa" w:w="2160"/>
          </w:tcPr>
          <w:p>
            <w:r>
              <w:t>Completion status</w:t>
            </w:r>
          </w:p>
        </w:tc>
      </w:tr>
      <w:tr>
        <w:tc>
          <w:tcPr>
            <w:tcW w:type="dxa" w:w="1728"/>
          </w:tcPr>
          <w:p>
            <w:r>
              <w:t>Feedback</w:t>
            </w:r>
          </w:p>
        </w:tc>
        <w:tc>
          <w:tcPr>
            <w:tcW w:type="dxa" w:w="2160"/>
          </w:tcPr>
          <w:p>
            <w:r>
              <w:t>id</w:t>
            </w:r>
          </w:p>
        </w:tc>
        <w:tc>
          <w:tcPr>
            <w:tcW w:type="dxa" w:w="1728"/>
          </w:tcPr>
          <w:p>
            <w:r>
              <w:t>Integer</w:t>
            </w:r>
          </w:p>
        </w:tc>
        <w:tc>
          <w:tcPr>
            <w:tcW w:type="dxa" w:w="2592"/>
          </w:tcPr>
          <w:p>
            <w:r>
              <w:t>PRIMARY KEY</w:t>
            </w:r>
          </w:p>
        </w:tc>
        <w:tc>
          <w:tcPr>
            <w:tcW w:type="dxa" w:w="2160"/>
          </w:tcPr>
          <w:p>
            <w:r>
              <w:t>Unique identifier</w:t>
            </w:r>
          </w:p>
        </w:tc>
      </w:tr>
      <w:tr>
        <w:tc>
          <w:tcPr>
            <w:tcW w:type="dxa" w:w="1728"/>
          </w:tcPr>
          <w:p>
            <w:r>
              <w:t>Feedback</w:t>
            </w:r>
          </w:p>
        </w:tc>
        <w:tc>
          <w:tcPr>
            <w:tcW w:type="dxa" w:w="2160"/>
          </w:tcPr>
          <w:p>
            <w:r>
              <w:t>Rating</w:t>
            </w:r>
          </w:p>
        </w:tc>
        <w:tc>
          <w:tcPr>
            <w:tcW w:type="dxa" w:w="1728"/>
          </w:tcPr>
          <w:p>
            <w:r>
              <w:t>Integer</w:t>
            </w:r>
          </w:p>
        </w:tc>
        <w:tc>
          <w:tcPr>
            <w:tcW w:type="dxa" w:w="2592"/>
          </w:tcPr>
          <w:p>
            <w:r>
              <w:t>0-5 Range, NOT NULL</w:t>
            </w:r>
          </w:p>
        </w:tc>
        <w:tc>
          <w:tcPr>
            <w:tcW w:type="dxa" w:w="2160"/>
          </w:tcPr>
          <w:p>
            <w:r>
              <w:t>Rating score (0 to 5)</w:t>
            </w:r>
          </w:p>
        </w:tc>
      </w:tr>
      <w:tr>
        <w:tc>
          <w:tcPr>
            <w:tcW w:type="dxa" w:w="1728"/>
          </w:tcPr>
          <w:p>
            <w:r>
              <w:t>Feedback</w:t>
            </w:r>
          </w:p>
        </w:tc>
        <w:tc>
          <w:tcPr>
            <w:tcW w:type="dxa" w:w="2160"/>
          </w:tcPr>
          <w:p>
            <w:r>
              <w:t>Description</w:t>
            </w:r>
          </w:p>
        </w:tc>
        <w:tc>
          <w:tcPr>
            <w:tcW w:type="dxa" w:w="1728"/>
          </w:tcPr>
          <w:p>
            <w:r>
              <w:t>Text</w:t>
            </w:r>
          </w:p>
        </w:tc>
        <w:tc>
          <w:tcPr>
            <w:tcW w:type="dxa" w:w="2592"/>
          </w:tcPr>
          <w:p>
            <w:r>
              <w:t>NOT NULL</w:t>
            </w:r>
          </w:p>
        </w:tc>
        <w:tc>
          <w:tcPr>
            <w:tcW w:type="dxa" w:w="2160"/>
          </w:tcPr>
          <w:p>
            <w:r>
              <w:t>Feedback description</w:t>
            </w:r>
          </w:p>
        </w:tc>
      </w:tr>
      <w:tr>
        <w:tc>
          <w:tcPr>
            <w:tcW w:type="dxa" w:w="1728"/>
          </w:tcPr>
          <w:p>
            <w:r>
              <w:t>Feedback</w:t>
            </w:r>
          </w:p>
        </w:tc>
        <w:tc>
          <w:tcPr>
            <w:tcW w:type="dxa" w:w="2160"/>
          </w:tcPr>
          <w:p>
            <w:r>
              <w:t>User_id</w:t>
            </w:r>
          </w:p>
        </w:tc>
        <w:tc>
          <w:tcPr>
            <w:tcW w:type="dxa" w:w="1728"/>
          </w:tcPr>
          <w:p>
            <w:r>
              <w:t>Integer</w:t>
            </w:r>
          </w:p>
        </w:tc>
        <w:tc>
          <w:tcPr>
            <w:tcW w:type="dxa" w:w="2592"/>
          </w:tcPr>
          <w:p>
            <w:r>
              <w:t>FOREIGN KEY (User)</w:t>
            </w:r>
          </w:p>
        </w:tc>
        <w:tc>
          <w:tcPr>
            <w:tcW w:type="dxa" w:w="2160"/>
          </w:tcPr>
          <w:p>
            <w:r>
              <w:t>Reference to user giving feedback</w:t>
            </w:r>
          </w:p>
        </w:tc>
      </w:tr>
      <w:tr>
        <w:tc>
          <w:tcPr>
            <w:tcW w:type="dxa" w:w="1728"/>
          </w:tcPr>
          <w:p>
            <w:r>
              <w:t>Feedback</w:t>
            </w:r>
          </w:p>
        </w:tc>
        <w:tc>
          <w:tcPr>
            <w:tcW w:type="dxa" w:w="2160"/>
          </w:tcPr>
          <w:p>
            <w:r>
              <w:t>Employ_id</w:t>
            </w:r>
          </w:p>
        </w:tc>
        <w:tc>
          <w:tcPr>
            <w:tcW w:type="dxa" w:w="1728"/>
          </w:tcPr>
          <w:p>
            <w:r>
              <w:t>Integer</w:t>
            </w:r>
          </w:p>
        </w:tc>
        <w:tc>
          <w:tcPr>
            <w:tcW w:type="dxa" w:w="2592"/>
          </w:tcPr>
          <w:p>
            <w:r>
              <w:t>FOREIGN KEY (workers)</w:t>
            </w:r>
          </w:p>
        </w:tc>
        <w:tc>
          <w:tcPr>
            <w:tcW w:type="dxa" w:w="2160"/>
          </w:tcPr>
          <w:p>
            <w:r>
              <w:t>Reference to worker rated</w:t>
            </w:r>
          </w:p>
        </w:tc>
      </w:tr>
      <w:tr>
        <w:tc>
          <w:tcPr>
            <w:tcW w:type="dxa" w:w="1728"/>
          </w:tcPr>
          <w:p>
            <w:r>
              <w:t>Feedback</w:t>
            </w:r>
          </w:p>
        </w:tc>
        <w:tc>
          <w:tcPr>
            <w:tcW w:type="dxa" w:w="2160"/>
          </w:tcPr>
          <w:p>
            <w:r>
              <w:t>Date</w:t>
            </w:r>
          </w:p>
        </w:tc>
        <w:tc>
          <w:tcPr>
            <w:tcW w:type="dxa" w:w="1728"/>
          </w:tcPr>
          <w:p>
            <w:r>
              <w:t>Date</w:t>
            </w:r>
          </w:p>
        </w:tc>
        <w:tc>
          <w:tcPr>
            <w:tcW w:type="dxa" w:w="2592"/>
          </w:tcPr>
          <w:p>
            <w:r>
              <w:t>NOT NULL</w:t>
            </w:r>
          </w:p>
        </w:tc>
        <w:tc>
          <w:tcPr>
            <w:tcW w:type="dxa" w:w="2160"/>
          </w:tcPr>
          <w:p>
            <w:r>
              <w:t>Feedback date</w:t>
            </w:r>
          </w:p>
        </w:tc>
      </w:tr>
      <w:tr>
        <w:tc>
          <w:tcPr>
            <w:tcW w:type="dxa" w:w="1728"/>
          </w:tcPr>
          <w:p>
            <w:r>
              <w:t>Profile</w:t>
            </w:r>
          </w:p>
        </w:tc>
        <w:tc>
          <w:tcPr>
            <w:tcW w:type="dxa" w:w="2160"/>
          </w:tcPr>
          <w:p>
            <w:r>
              <w:t>id</w:t>
            </w:r>
          </w:p>
        </w:tc>
        <w:tc>
          <w:tcPr>
            <w:tcW w:type="dxa" w:w="1728"/>
          </w:tcPr>
          <w:p>
            <w:r>
              <w:t>Integer</w:t>
            </w:r>
          </w:p>
        </w:tc>
        <w:tc>
          <w:tcPr>
            <w:tcW w:type="dxa" w:w="2592"/>
          </w:tcPr>
          <w:p>
            <w:r>
              <w:t>PRIMARY KEY</w:t>
            </w:r>
          </w:p>
        </w:tc>
        <w:tc>
          <w:tcPr>
            <w:tcW w:type="dxa" w:w="2160"/>
          </w:tcPr>
          <w:p>
            <w:r>
              <w:t>Unique identifier</w:t>
            </w:r>
          </w:p>
        </w:tc>
      </w:tr>
      <w:tr>
        <w:tc>
          <w:tcPr>
            <w:tcW w:type="dxa" w:w="1728"/>
          </w:tcPr>
          <w:p>
            <w:r>
              <w:t>Profile</w:t>
            </w:r>
          </w:p>
        </w:tc>
        <w:tc>
          <w:tcPr>
            <w:tcW w:type="dxa" w:w="2160"/>
          </w:tcPr>
          <w:p>
            <w:r>
              <w:t>user_id</w:t>
            </w:r>
          </w:p>
        </w:tc>
        <w:tc>
          <w:tcPr>
            <w:tcW w:type="dxa" w:w="1728"/>
          </w:tcPr>
          <w:p>
            <w:r>
              <w:t>Integer</w:t>
            </w:r>
          </w:p>
        </w:tc>
        <w:tc>
          <w:tcPr>
            <w:tcW w:type="dxa" w:w="2592"/>
          </w:tcPr>
          <w:p>
            <w:r>
              <w:t>FOREIGN KEY (User), ONE TO ONE</w:t>
            </w:r>
          </w:p>
        </w:tc>
        <w:tc>
          <w:tcPr>
            <w:tcW w:type="dxa" w:w="2160"/>
          </w:tcPr>
          <w:p>
            <w:r>
              <w:t>Reference to User</w:t>
            </w:r>
          </w:p>
        </w:tc>
      </w:tr>
      <w:tr>
        <w:tc>
          <w:tcPr>
            <w:tcW w:type="dxa" w:w="1728"/>
          </w:tcPr>
          <w:p>
            <w:r>
              <w:t>Profile</w:t>
            </w:r>
          </w:p>
        </w:tc>
        <w:tc>
          <w:tcPr>
            <w:tcW w:type="dxa" w:w="2160"/>
          </w:tcPr>
          <w:p>
            <w:r>
              <w:t>forget_token</w:t>
            </w:r>
          </w:p>
        </w:tc>
        <w:tc>
          <w:tcPr>
            <w:tcW w:type="dxa" w:w="1728"/>
          </w:tcPr>
          <w:p>
            <w:r>
              <w:t>String(1000)</w:t>
            </w:r>
          </w:p>
        </w:tc>
        <w:tc>
          <w:tcPr>
            <w:tcW w:type="dxa" w:w="2592"/>
          </w:tcPr>
          <w:p>
            <w:r>
              <w:t>NOT NULL</w:t>
            </w:r>
          </w:p>
        </w:tc>
        <w:tc>
          <w:tcPr>
            <w:tcW w:type="dxa" w:w="2160"/>
          </w:tcPr>
          <w:p>
            <w:r>
              <w:t>Password reset token</w:t>
            </w:r>
          </w:p>
        </w:tc>
      </w:tr>
    </w:tbl>
    <w:p>
      <w:pPr>
        <w:pStyle w:val="Heading2"/>
      </w:pPr>
      <w:r>
        <w:t>Conclusion</w:t>
      </w:r>
    </w:p>
    <w:p>
      <w:r>
        <w:t>The Home Services Application provides a comprehensive platform that seamlessly connects users, service providers (workers), and administrators in a unified ecosystem. The application is built on a robust Django framework with a well-structured database design that ensures data integrity and optimal performance.</w:t>
        <w:br/>
        <w:br/>
        <w:t>Key Achievements:</w:t>
        <w:br/>
        <w:t>• Multi-role Architecture: Supports distinct workflows for users, workers, and administrators</w:t>
        <w:br/>
        <w:t>• Complete Service Lifecycle: From service discovery to completion and feedback</w:t>
        <w:br/>
        <w:t>• Location-based Services: Integration with country, state, and city hierarchies</w:t>
        <w:br/>
        <w:t>• Quality Assurance: Built-in feedback and rating system for quality control</w:t>
        <w:br/>
        <w:t>• Scalable Design: Modular structure allowing easy expansion and feature additions</w:t>
        <w:br/>
        <w:br/>
        <w:t>The application successfully bridges the gap between service seekers and qualified service providers, creating a user-friendly and professional platform that enhances the home services industry.</w:t>
      </w:r>
    </w:p>
    <w:sectPr w:rsidR="00FC693F" w:rsidRPr="0006063C" w:rsidSect="00034616">
      <w:headerReference r:id="rId9" w:type="default"/>
      <w:footerReference r:id="rId10"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W w:type="dxa" w:w="2880"/>
        </w:tcPr>
        <w:p>
          <w:pPr>
            <w:jc w:val="left"/>
          </w:pPr>
          <w:r>
            <w:t>GTU</w:t>
          </w:r>
        </w:p>
      </w:tc>
      <w:tc>
        <w:tcPr>
          <w:tcW w:type="dxa" w:w="2880"/>
        </w:tcPr>
        <w:p>
          <w:pPr>
            <w:jc w:val="center"/>
          </w:pPr>
          <w:r>
            <w:fldChar w:fldCharType="begin"/>
          </w:r>
          <w:r>
            <w:instrText xml:space="preserve">PAGE</w:instrText>
          </w:r>
          <w:r>
            <w:fldChar w:fldCharType="end"/>
          </w:r>
        </w:p>
      </w:tc>
      <w:tc>
        <w:tcPr>
          <w:tcW w:type="dxa" w:w="2880"/>
        </w:tcPr>
        <w:p>
          <w:pPr>
            <w:jc w:val="right"/>
          </w:pPr>
          <w:r>
            <w:t>SVBIT</w:t>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Home Services Web Application - Project Report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itleStyle" w:type="paragraph">
    <w:name w:val="TitleStyle"/>
    <w:rPr>
      <w:rFonts w:ascii="Times New Roman" w:hAnsi="Times New Roman"/>
      <w:b/>
      <w:caps/>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2026-04-18T12:01:50Z</dcterms:created>
  <dcterms:modified xsi:type="dcterms:W3CDTF">2026-04-18T12:01:50Z</dcterms:modified>
</cp:coreProperties>
</file>

<file path=docProps/custom.xml><?xml version="1.0" encoding="utf-8"?>
<Properties xmlns="http://schemas.openxmlformats.org/officeDocument/2006/custom-properties" xmlns:vt="http://schemas.openxmlformats.org/officeDocument/2006/docPropsVTypes"/>
</file>