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03c90f58e310cc14ad4710b99e3cf1a0f579ae6"/>
    <w:p>
      <w:pPr>
        <w:pStyle w:val="Heading1"/>
      </w:pPr>
      <w:r>
        <w:t xml:space="preserve">Home Services Web Application - Project Analysis</w:t>
      </w:r>
    </w:p>
    <w:p>
      <w:r>
        <w:pict>
          <v:rect style="width:0;height:1.5pt" o:hralign="center" o:hrstd="t" o:hr="t"/>
        </w:pict>
      </w:r>
    </w:p>
    <w:p>
      <w:pPr>
        <w:pStyle w:val="FirstParagraph"/>
      </w:pPr>
      <w:r>
        <w:rPr>
          <w:b/>
          <w:bCs/>
        </w:rPr>
        <w:t xml:space="preserve">Project Title:</w:t>
      </w:r>
      <w:r>
        <w:t xml:space="preserve"> </w:t>
      </w:r>
      <w:r>
        <w:t xml:space="preserve">Home Services Web Application</w:t>
      </w:r>
      <w:r>
        <w:br/>
      </w:r>
      <w:r>
        <w:rPr>
          <w:b/>
          <w:bCs/>
        </w:rPr>
        <w:t xml:space="preserve">Submitted by:</w:t>
      </w:r>
      <w:r>
        <w:t xml:space="preserve"> </w:t>
      </w:r>
      <w:r>
        <w:t xml:space="preserve">[Your Name]</w:t>
      </w:r>
      <w:r>
        <w:br/>
      </w:r>
      <w:r>
        <w:rPr>
          <w:b/>
          <w:bCs/>
        </w:rPr>
        <w:t xml:space="preserve">Student ID:</w:t>
      </w:r>
      <w:r>
        <w:t xml:space="preserve"> </w:t>
      </w:r>
      <w:r>
        <w:t xml:space="preserve">[Your Student ID]</w:t>
      </w:r>
      <w:r>
        <w:br/>
      </w:r>
      <w:r>
        <w:rPr>
          <w:b/>
          <w:bCs/>
        </w:rPr>
        <w:t xml:space="preserve">Degree:</w:t>
      </w:r>
      <w:r>
        <w:t xml:space="preserve"> </w:t>
      </w:r>
      <w:r>
        <w:t xml:space="preserve">Bachelor of Engineering in Computer Engineering</w:t>
      </w:r>
      <w:r>
        <w:br/>
      </w:r>
      <w:r>
        <w:rPr>
          <w:b/>
          <w:bCs/>
        </w:rPr>
        <w:t xml:space="preserve">Institution:</w:t>
      </w:r>
      <w:r>
        <w:t xml:space="preserve"> </w:t>
      </w:r>
      <w:r>
        <w:t xml:space="preserve">[Your Institute Name]</w:t>
      </w:r>
      <w:r>
        <w:br/>
      </w:r>
      <w:r>
        <w:rPr>
          <w:b/>
          <w:bCs/>
        </w:rPr>
        <w:t xml:space="preserve">University:</w:t>
      </w:r>
      <w:r>
        <w:t xml:space="preserve"> </w:t>
      </w:r>
      <w:r>
        <w:t xml:space="preserve">[University Name]</w:t>
      </w:r>
      <w:r>
        <w:br/>
      </w:r>
      <w:r>
        <w:rPr>
          <w:b/>
          <w:bCs/>
        </w:rPr>
        <w:t xml:space="preserve">Date:</w:t>
      </w:r>
      <w:r>
        <w:t xml:space="preserve"> </w:t>
      </w:r>
      <w:r>
        <w:t xml:space="preserve">April 2026</w:t>
      </w:r>
    </w:p>
    <w:p>
      <w:r>
        <w:pict>
          <v:rect style="width:0;height:1.5pt" o:hralign="center" o:hrstd="t" o:hr="t"/>
        </w:pict>
      </w:r>
    </w:p>
    <w:bookmarkStart w:id="19" w:name="abstract"/>
    <w:p>
      <w:pPr>
        <w:pStyle w:val="Heading2"/>
      </w:pPr>
      <w:r>
        <w:t xml:space="preserve">Abstract</w:t>
      </w:r>
    </w:p>
    <w:p>
      <w:pPr>
        <w:pStyle w:val="FirstParagraph"/>
      </w:pPr>
      <w:r>
        <w:t xml:space="preserve">The Home Services Web Application is a comprehensive platform developed using Django framework that facilitates the connection between clients seeking home services and service providers. The system allows users to register, browse services, book appointments, and provide feedback, while workers can manage their profiles and assignments. Administrators oversee the entire platform, managing users, services, and requests. This project demonstrates the implementation of a full-stack web application with user authentication, database management, and role-based access control.</w:t>
      </w:r>
    </w:p>
    <w:p>
      <w:pPr>
        <w:pStyle w:val="BodyText"/>
      </w:pPr>
      <w:r>
        <w:rPr>
          <w:b/>
          <w:bCs/>
        </w:rPr>
        <w:t xml:space="preserve">Keywords:</w:t>
      </w:r>
      <w:r>
        <w:t xml:space="preserve"> </w:t>
      </w:r>
      <w:r>
        <w:t xml:space="preserve">Django, Web Application, Home Services, Service Booking, User Management</w:t>
      </w:r>
    </w:p>
    <w:bookmarkEnd w:id="19"/>
    <w:bookmarkStart w:id="20" w:name="list-of-figures"/>
    <w:p>
      <w:pPr>
        <w:pStyle w:val="Heading2"/>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Figure Title</w:t>
            </w:r>
          </w:p>
        </w:tc>
        <w:tc>
          <w:tcPr/>
          <w:p>
            <w:pPr>
              <w:pStyle w:val="Compact"/>
            </w:pPr>
            <w:r>
              <w:t xml:space="preserve">Page No.</w:t>
            </w:r>
          </w:p>
        </w:tc>
      </w:tr>
      <w:tr>
        <w:tc>
          <w:tcPr/>
          <w:p>
            <w:pPr>
              <w:pStyle w:val="Compact"/>
            </w:pPr>
            <w:r>
              <w:t xml:space="preserve">1</w:t>
            </w:r>
          </w:p>
        </w:tc>
        <w:tc>
          <w:tcPr/>
          <w:p>
            <w:pPr>
              <w:pStyle w:val="Compact"/>
            </w:pPr>
            <w:r>
              <w:t xml:space="preserve">System Architecture Diagram</w:t>
            </w:r>
          </w:p>
        </w:tc>
        <w:tc>
          <w:tcPr/>
          <w:p>
            <w:pPr>
              <w:pStyle w:val="Compact"/>
            </w:pPr>
            <w:r>
              <w:t xml:space="preserve">5</w:t>
            </w:r>
          </w:p>
        </w:tc>
      </w:tr>
      <w:tr>
        <w:tc>
          <w:tcPr/>
          <w:p>
            <w:pPr>
              <w:pStyle w:val="Compact"/>
            </w:pPr>
            <w:r>
              <w:t xml:space="preserve">2</w:t>
            </w:r>
          </w:p>
        </w:tc>
        <w:tc>
          <w:tcPr/>
          <w:p>
            <w:pPr>
              <w:pStyle w:val="Compact"/>
            </w:pPr>
            <w:r>
              <w:t xml:space="preserve">Entity-Relationship Diagram</w:t>
            </w:r>
          </w:p>
        </w:tc>
        <w:tc>
          <w:tcPr/>
          <w:p>
            <w:pPr>
              <w:pStyle w:val="Compact"/>
            </w:pPr>
            <w:r>
              <w:t xml:space="preserve">6</w:t>
            </w:r>
          </w:p>
        </w:tc>
      </w:tr>
      <w:tr>
        <w:tc>
          <w:tcPr/>
          <w:p>
            <w:pPr>
              <w:pStyle w:val="Compact"/>
            </w:pPr>
            <w:r>
              <w:t xml:space="preserve">3</w:t>
            </w:r>
          </w:p>
        </w:tc>
        <w:tc>
          <w:tcPr/>
          <w:p>
            <w:pPr>
              <w:pStyle w:val="Compact"/>
            </w:pPr>
            <w:r>
              <w:t xml:space="preserve">User Registration Flow</w:t>
            </w:r>
          </w:p>
        </w:tc>
        <w:tc>
          <w:tcPr/>
          <w:p>
            <w:pPr>
              <w:pStyle w:val="Compact"/>
            </w:pPr>
            <w:r>
              <w:t xml:space="preserve">7</w:t>
            </w:r>
          </w:p>
        </w:tc>
      </w:tr>
      <w:tr>
        <w:tc>
          <w:tcPr/>
          <w:p>
            <w:pPr>
              <w:pStyle w:val="Compact"/>
            </w:pPr>
            <w:r>
              <w:t xml:space="preserve">4</w:t>
            </w:r>
          </w:p>
        </w:tc>
        <w:tc>
          <w:tcPr/>
          <w:p>
            <w:pPr>
              <w:pStyle w:val="Compact"/>
            </w:pPr>
            <w:r>
              <w:t xml:space="preserve">Service Booking Process</w:t>
            </w:r>
          </w:p>
        </w:tc>
        <w:tc>
          <w:tcPr/>
          <w:p>
            <w:pPr>
              <w:pStyle w:val="Compact"/>
            </w:pPr>
            <w:r>
              <w:t xml:space="preserve">8</w:t>
            </w:r>
          </w:p>
        </w:tc>
      </w:tr>
      <w:tr>
        <w:tc>
          <w:tcPr/>
          <w:p>
            <w:pPr>
              <w:pStyle w:val="Compact"/>
            </w:pPr>
            <w:r>
              <w:t xml:space="preserve">5</w:t>
            </w:r>
          </w:p>
        </w:tc>
        <w:tc>
          <w:tcPr/>
          <w:p>
            <w:pPr>
              <w:pStyle w:val="Compact"/>
            </w:pPr>
            <w:r>
              <w:t xml:space="preserve">Admin Dashboard Interface</w:t>
            </w:r>
          </w:p>
        </w:tc>
        <w:tc>
          <w:tcPr/>
          <w:p>
            <w:pPr>
              <w:pStyle w:val="Compact"/>
            </w:pPr>
            <w:r>
              <w:t xml:space="preserve">9</w:t>
            </w:r>
          </w:p>
        </w:tc>
      </w:tr>
      <w:tr>
        <w:tc>
          <w:tcPr/>
          <w:p>
            <w:pPr>
              <w:pStyle w:val="Compact"/>
            </w:pPr>
            <w:r>
              <w:t xml:space="preserve">6</w:t>
            </w:r>
          </w:p>
        </w:tc>
        <w:tc>
          <w:tcPr/>
          <w:p>
            <w:pPr>
              <w:pStyle w:val="Compact"/>
            </w:pPr>
            <w:r>
              <w:t xml:space="preserve">Home Page Interface</w:t>
            </w:r>
          </w:p>
        </w:tc>
        <w:tc>
          <w:tcPr/>
          <w:p>
            <w:pPr>
              <w:pStyle w:val="Compact"/>
            </w:pPr>
            <w:r>
              <w:t xml:space="preserve">45</w:t>
            </w:r>
          </w:p>
        </w:tc>
      </w:tr>
      <w:tr>
        <w:tc>
          <w:tcPr/>
          <w:p>
            <w:pPr>
              <w:pStyle w:val="Compact"/>
            </w:pPr>
            <w:r>
              <w:t xml:space="preserve">7</w:t>
            </w:r>
          </w:p>
        </w:tc>
        <w:tc>
          <w:tcPr/>
          <w:p>
            <w:pPr>
              <w:pStyle w:val="Compact"/>
            </w:pPr>
            <w:r>
              <w:t xml:space="preserve">User Registration Page</w:t>
            </w:r>
          </w:p>
        </w:tc>
        <w:tc>
          <w:tcPr/>
          <w:p>
            <w:pPr>
              <w:pStyle w:val="Compact"/>
            </w:pPr>
            <w:r>
              <w:t xml:space="preserve">46</w:t>
            </w:r>
          </w:p>
        </w:tc>
      </w:tr>
      <w:tr>
        <w:tc>
          <w:tcPr/>
          <w:p>
            <w:pPr>
              <w:pStyle w:val="Compact"/>
            </w:pPr>
            <w:r>
              <w:t xml:space="preserve">8</w:t>
            </w:r>
          </w:p>
        </w:tc>
        <w:tc>
          <w:tcPr/>
          <w:p>
            <w:pPr>
              <w:pStyle w:val="Compact"/>
            </w:pPr>
            <w:r>
              <w:t xml:space="preserve">Service Categories Display</w:t>
            </w:r>
          </w:p>
        </w:tc>
        <w:tc>
          <w:tcPr/>
          <w:p>
            <w:pPr>
              <w:pStyle w:val="Compact"/>
            </w:pPr>
            <w:r>
              <w:t xml:space="preserve">47</w:t>
            </w:r>
          </w:p>
        </w:tc>
      </w:tr>
      <w:tr>
        <w:tc>
          <w:tcPr/>
          <w:p>
            <w:pPr>
              <w:pStyle w:val="Compact"/>
            </w:pPr>
            <w:r>
              <w:t xml:space="preserve">9</w:t>
            </w:r>
          </w:p>
        </w:tc>
        <w:tc>
          <w:tcPr/>
          <w:p>
            <w:pPr>
              <w:pStyle w:val="Compact"/>
            </w:pPr>
            <w:r>
              <w:t xml:space="preserve">Service Booking Form</w:t>
            </w:r>
          </w:p>
        </w:tc>
        <w:tc>
          <w:tcPr/>
          <w:p>
            <w:pPr>
              <w:pStyle w:val="Compact"/>
            </w:pPr>
            <w:r>
              <w:t xml:space="preserve">48</w:t>
            </w:r>
          </w:p>
        </w:tc>
      </w:tr>
      <w:tr>
        <w:tc>
          <w:tcPr/>
          <w:p>
            <w:pPr>
              <w:pStyle w:val="Compact"/>
            </w:pPr>
            <w:r>
              <w:t xml:space="preserve">10</w:t>
            </w:r>
          </w:p>
        </w:tc>
        <w:tc>
          <w:tcPr/>
          <w:p>
            <w:pPr>
              <w:pStyle w:val="Compact"/>
            </w:pPr>
            <w:r>
              <w:t xml:space="preserve">User Dashboard</w:t>
            </w:r>
          </w:p>
        </w:tc>
        <w:tc>
          <w:tcPr/>
          <w:p>
            <w:pPr>
              <w:pStyle w:val="Compact"/>
            </w:pPr>
            <w:r>
              <w:t xml:space="preserve">49</w:t>
            </w:r>
          </w:p>
        </w:tc>
      </w:tr>
      <w:tr>
        <w:tc>
          <w:tcPr/>
          <w:p>
            <w:pPr>
              <w:pStyle w:val="Compact"/>
            </w:pPr>
            <w:r>
              <w:t xml:space="preserve">11</w:t>
            </w:r>
          </w:p>
        </w:tc>
        <w:tc>
          <w:tcPr/>
          <w:p>
            <w:pPr>
              <w:pStyle w:val="Compact"/>
            </w:pPr>
            <w:r>
              <w:t xml:space="preserve">Login Page</w:t>
            </w:r>
          </w:p>
        </w:tc>
        <w:tc>
          <w:tcPr/>
          <w:p>
            <w:pPr>
              <w:pStyle w:val="Compact"/>
            </w:pPr>
            <w:r>
              <w:t xml:space="preserve">50</w:t>
            </w:r>
          </w:p>
        </w:tc>
      </w:tr>
      <w:tr>
        <w:tc>
          <w:tcPr/>
          <w:p>
            <w:pPr>
              <w:pStyle w:val="Compact"/>
            </w:pPr>
            <w:r>
              <w:t xml:space="preserve">12</w:t>
            </w:r>
          </w:p>
        </w:tc>
        <w:tc>
          <w:tcPr/>
          <w:p>
            <w:pPr>
              <w:pStyle w:val="Compact"/>
            </w:pPr>
            <w:r>
              <w:t xml:space="preserve">Worker Registration</w:t>
            </w:r>
          </w:p>
        </w:tc>
        <w:tc>
          <w:tcPr/>
          <w:p>
            <w:pPr>
              <w:pStyle w:val="Compact"/>
            </w:pPr>
            <w:r>
              <w:t xml:space="preserve">51</w:t>
            </w:r>
          </w:p>
        </w:tc>
      </w:tr>
      <w:tr>
        <w:tc>
          <w:tcPr/>
          <w:p>
            <w:pPr>
              <w:pStyle w:val="Compact"/>
            </w:pPr>
            <w:r>
              <w:t xml:space="preserve">13</w:t>
            </w:r>
          </w:p>
        </w:tc>
        <w:tc>
          <w:tcPr/>
          <w:p>
            <w:pPr>
              <w:pStyle w:val="Compact"/>
            </w:pPr>
            <w:r>
              <w:t xml:space="preserve">Admin Dashboard</w:t>
            </w:r>
          </w:p>
        </w:tc>
        <w:tc>
          <w:tcPr/>
          <w:p>
            <w:pPr>
              <w:pStyle w:val="Compact"/>
            </w:pPr>
            <w:r>
              <w:t xml:space="preserve">52</w:t>
            </w:r>
          </w:p>
        </w:tc>
      </w:tr>
      <w:tr>
        <w:tc>
          <w:tcPr/>
          <w:p>
            <w:pPr>
              <w:pStyle w:val="Compact"/>
            </w:pPr>
            <w:r>
              <w:t xml:space="preserve">14</w:t>
            </w:r>
          </w:p>
        </w:tc>
        <w:tc>
          <w:tcPr/>
          <w:p>
            <w:pPr>
              <w:pStyle w:val="Compact"/>
            </w:pPr>
            <w:r>
              <w:t xml:space="preserve">Service Management</w:t>
            </w:r>
          </w:p>
        </w:tc>
        <w:tc>
          <w:tcPr/>
          <w:p>
            <w:pPr>
              <w:pStyle w:val="Compact"/>
            </w:pPr>
            <w:r>
              <w:t xml:space="preserve">53</w:t>
            </w:r>
          </w:p>
        </w:tc>
      </w:tr>
      <w:tr>
        <w:tc>
          <w:tcPr/>
          <w:p>
            <w:pPr>
              <w:pStyle w:val="Compact"/>
            </w:pPr>
            <w:r>
              <w:t xml:space="preserve">15</w:t>
            </w:r>
          </w:p>
        </w:tc>
        <w:tc>
          <w:tcPr/>
          <w:p>
            <w:pPr>
              <w:pStyle w:val="Compact"/>
            </w:pPr>
            <w:r>
              <w:t xml:space="preserve">User Management</w:t>
            </w:r>
          </w:p>
        </w:tc>
        <w:tc>
          <w:tcPr/>
          <w:p>
            <w:pPr>
              <w:pStyle w:val="Compact"/>
            </w:pPr>
            <w:r>
              <w:t xml:space="preserve">54</w:t>
            </w:r>
          </w:p>
        </w:tc>
      </w:tr>
      <w:tr>
        <w:tc>
          <w:tcPr/>
          <w:p>
            <w:pPr>
              <w:pStyle w:val="Compact"/>
            </w:pPr>
            <w:r>
              <w:t xml:space="preserve">16</w:t>
            </w:r>
          </w:p>
        </w:tc>
        <w:tc>
          <w:tcPr/>
          <w:p>
            <w:pPr>
              <w:pStyle w:val="Compact"/>
            </w:pPr>
            <w:r>
              <w:t xml:space="preserve">Worker Management</w:t>
            </w:r>
          </w:p>
        </w:tc>
        <w:tc>
          <w:tcPr/>
          <w:p>
            <w:pPr>
              <w:pStyle w:val="Compact"/>
            </w:pPr>
            <w:r>
              <w:t xml:space="preserve">55</w:t>
            </w:r>
          </w:p>
        </w:tc>
      </w:tr>
      <w:tr>
        <w:tc>
          <w:tcPr/>
          <w:p>
            <w:pPr>
              <w:pStyle w:val="Compact"/>
            </w:pPr>
            <w:r>
              <w:t xml:space="preserve">17</w:t>
            </w:r>
          </w:p>
        </w:tc>
        <w:tc>
          <w:tcPr/>
          <w:p>
            <w:pPr>
              <w:pStyle w:val="Compact"/>
            </w:pPr>
            <w:r>
              <w:t xml:space="preserve">Feedback System</w:t>
            </w:r>
          </w:p>
        </w:tc>
        <w:tc>
          <w:tcPr/>
          <w:p>
            <w:pPr>
              <w:pStyle w:val="Compact"/>
            </w:pPr>
            <w:r>
              <w:t xml:space="preserve">56</w:t>
            </w:r>
          </w:p>
        </w:tc>
      </w:tr>
      <w:tr>
        <w:tc>
          <w:tcPr/>
          <w:p>
            <w:pPr>
              <w:pStyle w:val="Compact"/>
            </w:pPr>
            <w:r>
              <w:t xml:space="preserve">18</w:t>
            </w:r>
          </w:p>
        </w:tc>
        <w:tc>
          <w:tcPr/>
          <w:p>
            <w:pPr>
              <w:pStyle w:val="Compact"/>
            </w:pPr>
            <w:r>
              <w:t xml:space="preserve">Appointment History</w:t>
            </w:r>
          </w:p>
        </w:tc>
        <w:tc>
          <w:tcPr/>
          <w:p>
            <w:pPr>
              <w:pStyle w:val="Compact"/>
            </w:pPr>
            <w:r>
              <w:t xml:space="preserve">57</w:t>
            </w:r>
          </w:p>
        </w:tc>
      </w:tr>
      <w:tr>
        <w:tc>
          <w:tcPr/>
          <w:p>
            <w:pPr>
              <w:pStyle w:val="Compact"/>
            </w:pPr>
            <w:r>
              <w:t xml:space="preserve">19</w:t>
            </w:r>
          </w:p>
        </w:tc>
        <w:tc>
          <w:tcPr/>
          <w:p>
            <w:pPr>
              <w:pStyle w:val="Compact"/>
            </w:pPr>
            <w:r>
              <w:t xml:space="preserve">Profile Management</w:t>
            </w:r>
          </w:p>
        </w:tc>
        <w:tc>
          <w:tcPr/>
          <w:p>
            <w:pPr>
              <w:pStyle w:val="Compact"/>
            </w:pPr>
            <w:r>
              <w:t xml:space="preserve">58</w:t>
            </w:r>
          </w:p>
        </w:tc>
      </w:tr>
      <w:tr>
        <w:tc>
          <w:tcPr/>
          <w:p>
            <w:pPr>
              <w:pStyle w:val="Compact"/>
            </w:pPr>
            <w:r>
              <w:t xml:space="preserve">20</w:t>
            </w:r>
          </w:p>
        </w:tc>
        <w:tc>
          <w:tcPr/>
          <w:p>
            <w:pPr>
              <w:pStyle w:val="Compact"/>
            </w:pPr>
            <w:r>
              <w:t xml:space="preserve">Contact Page</w:t>
            </w:r>
          </w:p>
        </w:tc>
        <w:tc>
          <w:tcPr/>
          <w:p>
            <w:pPr>
              <w:pStyle w:val="Compact"/>
            </w:pPr>
            <w:r>
              <w:t xml:space="preserve">59</w:t>
            </w:r>
          </w:p>
        </w:tc>
      </w:tr>
      <w:tr>
        <w:tc>
          <w:tcPr/>
          <w:p>
            <w:pPr>
              <w:pStyle w:val="Compact"/>
            </w:pPr>
            <w:r>
              <w:t xml:space="preserve">21</w:t>
            </w:r>
          </w:p>
        </w:tc>
        <w:tc>
          <w:tcPr/>
          <w:p>
            <w:pPr>
              <w:pStyle w:val="Compact"/>
            </w:pPr>
            <w:r>
              <w:t xml:space="preserve">About Page</w:t>
            </w:r>
          </w:p>
        </w:tc>
        <w:tc>
          <w:tcPr/>
          <w:p>
            <w:pPr>
              <w:pStyle w:val="Compact"/>
            </w:pPr>
            <w:r>
              <w:t xml:space="preserve">60</w:t>
            </w:r>
          </w:p>
        </w:tc>
      </w:tr>
    </w:tbl>
    <w:bookmarkEnd w:id="20"/>
    <w:bookmarkStart w:id="21" w:name="list-of-tables"/>
    <w:p>
      <w:pPr>
        <w:pStyle w:val="Heading2"/>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 No.</w:t>
            </w:r>
          </w:p>
        </w:tc>
        <w:tc>
          <w:tcPr/>
          <w:p>
            <w:pPr>
              <w:pStyle w:val="Compact"/>
            </w:pPr>
            <w:r>
              <w:t xml:space="preserve">Table Title</w:t>
            </w:r>
          </w:p>
        </w:tc>
        <w:tc>
          <w:tcPr/>
          <w:p>
            <w:pPr>
              <w:pStyle w:val="Compact"/>
            </w:pPr>
            <w:r>
              <w:t xml:space="preserve">Page No.</w:t>
            </w:r>
          </w:p>
        </w:tc>
      </w:tr>
      <w:tr>
        <w:tc>
          <w:tcPr/>
          <w:p>
            <w:pPr>
              <w:pStyle w:val="Compact"/>
            </w:pPr>
            <w:r>
              <w:t xml:space="preserve">1</w:t>
            </w:r>
          </w:p>
        </w:tc>
        <w:tc>
          <w:tcPr/>
          <w:p>
            <w:pPr>
              <w:pStyle w:val="Compact"/>
            </w:pPr>
            <w:r>
              <w:t xml:space="preserve">User Model Fields</w:t>
            </w:r>
          </w:p>
        </w:tc>
        <w:tc>
          <w:tcPr/>
          <w:p>
            <w:pPr>
              <w:pStyle w:val="Compact"/>
            </w:pPr>
            <w:r>
              <w:t xml:space="preserve">10</w:t>
            </w:r>
          </w:p>
        </w:tc>
      </w:tr>
      <w:tr>
        <w:tc>
          <w:tcPr/>
          <w:p>
            <w:pPr>
              <w:pStyle w:val="Compact"/>
            </w:pPr>
            <w:r>
              <w:t xml:space="preserve">2</w:t>
            </w:r>
          </w:p>
        </w:tc>
        <w:tc>
          <w:tcPr/>
          <w:p>
            <w:pPr>
              <w:pStyle w:val="Compact"/>
            </w:pPr>
            <w:r>
              <w:t xml:space="preserve">Service Categories Model Fields</w:t>
            </w:r>
          </w:p>
        </w:tc>
        <w:tc>
          <w:tcPr/>
          <w:p>
            <w:pPr>
              <w:pStyle w:val="Compact"/>
            </w:pPr>
            <w:r>
              <w:t xml:space="preserve">11</w:t>
            </w:r>
          </w:p>
        </w:tc>
      </w:tr>
      <w:tr>
        <w:tc>
          <w:tcPr/>
          <w:p>
            <w:pPr>
              <w:pStyle w:val="Compact"/>
            </w:pPr>
            <w:r>
              <w:t xml:space="preserve">3</w:t>
            </w:r>
          </w:p>
        </w:tc>
        <w:tc>
          <w:tcPr/>
          <w:p>
            <w:pPr>
              <w:pStyle w:val="Compact"/>
            </w:pPr>
            <w:r>
              <w:t xml:space="preserve">Service Requests Model Fields</w:t>
            </w:r>
          </w:p>
        </w:tc>
        <w:tc>
          <w:tcPr/>
          <w:p>
            <w:pPr>
              <w:pStyle w:val="Compact"/>
            </w:pPr>
            <w:r>
              <w:t xml:space="preserve">12</w:t>
            </w:r>
          </w:p>
        </w:tc>
      </w:tr>
      <w:tr>
        <w:tc>
          <w:tcPr/>
          <w:p>
            <w:pPr>
              <w:pStyle w:val="Compact"/>
            </w:pPr>
            <w:r>
              <w:t xml:space="preserve">4</w:t>
            </w:r>
          </w:p>
        </w:tc>
        <w:tc>
          <w:tcPr/>
          <w:p>
            <w:pPr>
              <w:pStyle w:val="Compact"/>
            </w:pPr>
            <w:r>
              <w:t xml:space="preserve">Hardware Requirements</w:t>
            </w:r>
          </w:p>
        </w:tc>
        <w:tc>
          <w:tcPr/>
          <w:p>
            <w:pPr>
              <w:pStyle w:val="Compact"/>
            </w:pPr>
            <w:r>
              <w:t xml:space="preserve">13</w:t>
            </w:r>
          </w:p>
        </w:tc>
      </w:tr>
      <w:tr>
        <w:tc>
          <w:tcPr/>
          <w:p>
            <w:pPr>
              <w:pStyle w:val="Compact"/>
            </w:pPr>
            <w:r>
              <w:t xml:space="preserve">5</w:t>
            </w:r>
          </w:p>
        </w:tc>
        <w:tc>
          <w:tcPr/>
          <w:p>
            <w:pPr>
              <w:pStyle w:val="Compact"/>
            </w:pPr>
            <w:r>
              <w:t xml:space="preserve">Software Requirements</w:t>
            </w:r>
          </w:p>
        </w:tc>
        <w:tc>
          <w:tcPr/>
          <w:p>
            <w:pPr>
              <w:pStyle w:val="Compact"/>
            </w:pPr>
            <w:r>
              <w:t xml:space="preserve">14</w:t>
            </w:r>
          </w:p>
        </w:tc>
      </w:tr>
    </w:tbl>
    <w:bookmarkEnd w:id="21"/>
    <w:bookmarkStart w:id="22" w:name="table-of-contents"/>
    <w:p>
      <w:pPr>
        <w:pStyle w:val="Heading2"/>
      </w:pPr>
      <w:r>
        <w:t xml:space="preserve">Table Of Contents</w:t>
      </w:r>
    </w:p>
    <w:p>
      <w:pPr>
        <w:numPr>
          <w:ilvl w:val="0"/>
          <w:numId w:val="1001"/>
        </w:numPr>
      </w:pPr>
      <w:hyperlink w:anchor="introduction">
        <w:r>
          <w:rPr>
            <w:rStyle w:val="Hyperlink"/>
          </w:rPr>
          <w:t xml:space="preserve">Introduction</w:t>
        </w:r>
      </w:hyperlink>
      <w:r>
        <w:br/>
      </w:r>
      <w:r>
        <w:t xml:space="preserve">1.1</w:t>
      </w:r>
      <w:r>
        <w:t xml:space="preserve"> </w:t>
      </w:r>
      <w:hyperlink w:anchor="project-overview">
        <w:r>
          <w:rPr>
            <w:rStyle w:val="Hyperlink"/>
          </w:rPr>
          <w:t xml:space="preserve">Project Overview</w:t>
        </w:r>
      </w:hyperlink>
      <w:r>
        <w:br/>
      </w:r>
      <w:r>
        <w:t xml:space="preserve">1.2</w:t>
      </w:r>
      <w:r>
        <w:t xml:space="preserve"> </w:t>
      </w:r>
      <w:hyperlink w:anchor="objectives">
        <w:r>
          <w:rPr>
            <w:rStyle w:val="Hyperlink"/>
          </w:rPr>
          <w:t xml:space="preserve">Objectives</w:t>
        </w:r>
      </w:hyperlink>
      <w:r>
        <w:br/>
      </w:r>
      <w:r>
        <w:t xml:space="preserve">1.3</w:t>
      </w:r>
      <w:r>
        <w:t xml:space="preserve"> </w:t>
      </w:r>
      <w:hyperlink w:anchor="scope">
        <w:r>
          <w:rPr>
            <w:rStyle w:val="Hyperlink"/>
          </w:rPr>
          <w:t xml:space="preserve">Scope</w:t>
        </w:r>
      </w:hyperlink>
      <w:r>
        <w:br/>
      </w:r>
      <w:r>
        <w:t xml:space="preserve">1.4</w:t>
      </w:r>
      <w:r>
        <w:t xml:space="preserve"> </w:t>
      </w:r>
      <w:hyperlink w:anchor="problem-statement">
        <w:r>
          <w:rPr>
            <w:rStyle w:val="Hyperlink"/>
          </w:rPr>
          <w:t xml:space="preserve">Problem Statement</w:t>
        </w:r>
      </w:hyperlink>
      <w:r>
        <w:br/>
      </w:r>
      <w:r>
        <w:t xml:space="preserve">1.5</w:t>
      </w:r>
      <w:r>
        <w:t xml:space="preserve"> </w:t>
      </w:r>
      <w:hyperlink w:anchor="research-methodology">
        <w:r>
          <w:rPr>
            <w:rStyle w:val="Hyperlink"/>
          </w:rPr>
          <w:t xml:space="preserve">Research Methodology</w:t>
        </w:r>
      </w:hyperlink>
    </w:p>
    <w:p>
      <w:pPr>
        <w:numPr>
          <w:ilvl w:val="0"/>
          <w:numId w:val="1001"/>
        </w:numPr>
      </w:pPr>
      <w:hyperlink w:anchor="literature-review">
        <w:r>
          <w:rPr>
            <w:rStyle w:val="Hyperlink"/>
          </w:rPr>
          <w:t xml:space="preserve">Literature Review</w:t>
        </w:r>
      </w:hyperlink>
      <w:r>
        <w:br/>
      </w:r>
      <w:r>
        <w:t xml:space="preserve">2.1</w:t>
      </w:r>
      <w:r>
        <w:t xml:space="preserve"> </w:t>
      </w:r>
      <w:hyperlink w:anchor="web-application-frameworks">
        <w:r>
          <w:rPr>
            <w:rStyle w:val="Hyperlink"/>
          </w:rPr>
          <w:t xml:space="preserve">Web Application Frameworks</w:t>
        </w:r>
      </w:hyperlink>
      <w:r>
        <w:br/>
      </w:r>
      <w:r>
        <w:t xml:space="preserve">2.2</w:t>
      </w:r>
      <w:r>
        <w:t xml:space="preserve"> </w:t>
      </w:r>
      <w:hyperlink w:anchor="service-booking-systems">
        <w:r>
          <w:rPr>
            <w:rStyle w:val="Hyperlink"/>
          </w:rPr>
          <w:t xml:space="preserve">Service Booking Systems</w:t>
        </w:r>
      </w:hyperlink>
      <w:r>
        <w:br/>
      </w:r>
      <w:r>
        <w:t xml:space="preserve">2.3</w:t>
      </w:r>
      <w:r>
        <w:t xml:space="preserve"> </w:t>
      </w:r>
      <w:hyperlink w:anchor="django-framework-analysis">
        <w:r>
          <w:rPr>
            <w:rStyle w:val="Hyperlink"/>
          </w:rPr>
          <w:t xml:space="preserve">Django Framework Analysis</w:t>
        </w:r>
      </w:hyperlink>
      <w:r>
        <w:br/>
      </w:r>
      <w:r>
        <w:t xml:space="preserve">2.4</w:t>
      </w:r>
      <w:r>
        <w:t xml:space="preserve"> </w:t>
      </w:r>
      <w:hyperlink w:anchor="database-design-patterns">
        <w:r>
          <w:rPr>
            <w:rStyle w:val="Hyperlink"/>
          </w:rPr>
          <w:t xml:space="preserve">Database Design Patterns</w:t>
        </w:r>
      </w:hyperlink>
      <w:r>
        <w:br/>
      </w:r>
      <w:r>
        <w:t xml:space="preserve">2.5</w:t>
      </w:r>
      <w:r>
        <w:t xml:space="preserve"> </w:t>
      </w:r>
      <w:hyperlink w:anchor="user-authentication-systems">
        <w:r>
          <w:rPr>
            <w:rStyle w:val="Hyperlink"/>
          </w:rPr>
          <w:t xml:space="preserve">User Authentication Systems</w:t>
        </w:r>
      </w:hyperlink>
      <w:r>
        <w:br/>
      </w:r>
      <w:r>
        <w:t xml:space="preserve">2.6</w:t>
      </w:r>
      <w:r>
        <w:t xml:space="preserve"> </w:t>
      </w:r>
      <w:hyperlink w:anchor="related-work-comparison">
        <w:r>
          <w:rPr>
            <w:rStyle w:val="Hyperlink"/>
          </w:rPr>
          <w:t xml:space="preserve">Related Work Comparison</w:t>
        </w:r>
      </w:hyperlink>
    </w:p>
    <w:p>
      <w:pPr>
        <w:numPr>
          <w:ilvl w:val="0"/>
          <w:numId w:val="1001"/>
        </w:numPr>
      </w:pPr>
      <w:hyperlink w:anchor="requirements-analysis">
        <w:r>
          <w:rPr>
            <w:rStyle w:val="Hyperlink"/>
          </w:rPr>
          <w:t xml:space="preserve">Requirements Analysis</w:t>
        </w:r>
      </w:hyperlink>
      <w:r>
        <w:br/>
      </w:r>
      <w:r>
        <w:t xml:space="preserve">3.1</w:t>
      </w:r>
      <w:r>
        <w:t xml:space="preserve"> </w:t>
      </w:r>
      <w:hyperlink w:anchor="functional-requirements">
        <w:r>
          <w:rPr>
            <w:rStyle w:val="Hyperlink"/>
          </w:rPr>
          <w:t xml:space="preserve">Functional Requirements</w:t>
        </w:r>
      </w:hyperlink>
      <w:r>
        <w:br/>
      </w:r>
      <w:r>
        <w:t xml:space="preserve">3.2</w:t>
      </w:r>
      <w:r>
        <w:t xml:space="preserve"> </w:t>
      </w:r>
      <w:hyperlink w:anchor="non-functional-requirements">
        <w:r>
          <w:rPr>
            <w:rStyle w:val="Hyperlink"/>
          </w:rPr>
          <w:t xml:space="preserve">Non-Functional Requirements</w:t>
        </w:r>
      </w:hyperlink>
      <w:r>
        <w:br/>
      </w:r>
      <w:r>
        <w:t xml:space="preserve">3.3</w:t>
      </w:r>
      <w:r>
        <w:t xml:space="preserve"> </w:t>
      </w:r>
      <w:hyperlink w:anchor="user-requirements">
        <w:r>
          <w:rPr>
            <w:rStyle w:val="Hyperlink"/>
          </w:rPr>
          <w:t xml:space="preserve">User Requirements</w:t>
        </w:r>
      </w:hyperlink>
      <w:r>
        <w:br/>
      </w:r>
      <w:r>
        <w:t xml:space="preserve">3.4</w:t>
      </w:r>
      <w:r>
        <w:t xml:space="preserve"> </w:t>
      </w:r>
      <w:hyperlink w:anchor="system-requirements">
        <w:r>
          <w:rPr>
            <w:rStyle w:val="Hyperlink"/>
          </w:rPr>
          <w:t xml:space="preserve">System Requirements</w:t>
        </w:r>
      </w:hyperlink>
      <w:r>
        <w:br/>
      </w:r>
      <w:r>
        <w:t xml:space="preserve">3.5</w:t>
      </w:r>
      <w:r>
        <w:t xml:space="preserve"> </w:t>
      </w:r>
      <w:hyperlink w:anchor="use-case-analysis">
        <w:r>
          <w:rPr>
            <w:rStyle w:val="Hyperlink"/>
          </w:rPr>
          <w:t xml:space="preserve">Use Case Analysis</w:t>
        </w:r>
      </w:hyperlink>
    </w:p>
    <w:p>
      <w:pPr>
        <w:numPr>
          <w:ilvl w:val="0"/>
          <w:numId w:val="1001"/>
        </w:numPr>
      </w:pPr>
      <w:hyperlink w:anchor="system-design">
        <w:r>
          <w:rPr>
            <w:rStyle w:val="Hyperlink"/>
          </w:rPr>
          <w:t xml:space="preserve">System Design</w:t>
        </w:r>
      </w:hyperlink>
      <w:r>
        <w:br/>
      </w:r>
      <w:r>
        <w:t xml:space="preserve">4.1</w:t>
      </w:r>
      <w:r>
        <w:t xml:space="preserve"> </w:t>
      </w:r>
      <w:hyperlink w:anchor="system-architecture-design">
        <w:r>
          <w:rPr>
            <w:rStyle w:val="Hyperlink"/>
          </w:rPr>
          <w:t xml:space="preserve">System Architecture Design</w:t>
        </w:r>
      </w:hyperlink>
      <w:r>
        <w:br/>
      </w:r>
      <w:r>
        <w:t xml:space="preserve">4.2</w:t>
      </w:r>
      <w:r>
        <w:t xml:space="preserve"> </w:t>
      </w:r>
      <w:hyperlink w:anchor="database-design">
        <w:r>
          <w:rPr>
            <w:rStyle w:val="Hyperlink"/>
          </w:rPr>
          <w:t xml:space="preserve">Database Design</w:t>
        </w:r>
      </w:hyperlink>
      <w:r>
        <w:br/>
      </w:r>
      <w:r>
        <w:t xml:space="preserve">4.3</w:t>
      </w:r>
      <w:r>
        <w:t xml:space="preserve"> </w:t>
      </w:r>
      <w:hyperlink w:anchor="user-interface-design">
        <w:r>
          <w:rPr>
            <w:rStyle w:val="Hyperlink"/>
          </w:rPr>
          <w:t xml:space="preserve">User Interface Design</w:t>
        </w:r>
      </w:hyperlink>
      <w:r>
        <w:br/>
      </w:r>
      <w:r>
        <w:t xml:space="preserve">4.4</w:t>
      </w:r>
      <w:r>
        <w:t xml:space="preserve"> </w:t>
      </w:r>
      <w:hyperlink w:anchor="security-design">
        <w:r>
          <w:rPr>
            <w:rStyle w:val="Hyperlink"/>
          </w:rPr>
          <w:t xml:space="preserve">Security Design</w:t>
        </w:r>
      </w:hyperlink>
      <w:r>
        <w:br/>
      </w:r>
      <w:r>
        <w:t xml:space="preserve">4.5</w:t>
      </w:r>
      <w:r>
        <w:t xml:space="preserve"> </w:t>
      </w:r>
      <w:hyperlink w:anchor="performance-design">
        <w:r>
          <w:rPr>
            <w:rStyle w:val="Hyperlink"/>
          </w:rPr>
          <w:t xml:space="preserve">Performance Design</w:t>
        </w:r>
      </w:hyperlink>
    </w:p>
    <w:p>
      <w:pPr>
        <w:numPr>
          <w:ilvl w:val="0"/>
          <w:numId w:val="1001"/>
        </w:numPr>
      </w:pPr>
      <w:hyperlink w:anchor="implementation-stage">
        <w:r>
          <w:rPr>
            <w:rStyle w:val="Hyperlink"/>
          </w:rPr>
          <w:t xml:space="preserve">Implementation Stage</w:t>
        </w:r>
      </w:hyperlink>
      <w:r>
        <w:br/>
      </w:r>
      <w:r>
        <w:t xml:space="preserve">5.1</w:t>
      </w:r>
      <w:r>
        <w:t xml:space="preserve"> </w:t>
      </w:r>
      <w:hyperlink w:anchor="technologies-used">
        <w:r>
          <w:rPr>
            <w:rStyle w:val="Hyperlink"/>
          </w:rPr>
          <w:t xml:space="preserve">Technologies Used</w:t>
        </w:r>
      </w:hyperlink>
      <w:r>
        <w:br/>
      </w:r>
      <w:r>
        <w:t xml:space="preserve">5.2</w:t>
      </w:r>
      <w:r>
        <w:t xml:space="preserve"> </w:t>
      </w:r>
      <w:hyperlink w:anchor="development-environment-setup">
        <w:r>
          <w:rPr>
            <w:rStyle w:val="Hyperlink"/>
          </w:rPr>
          <w:t xml:space="preserve">Development Environment Setup</w:t>
        </w:r>
      </w:hyperlink>
      <w:r>
        <w:br/>
      </w:r>
      <w:r>
        <w:t xml:space="preserve">5.3</w:t>
      </w:r>
      <w:r>
        <w:t xml:space="preserve"> </w:t>
      </w:r>
      <w:hyperlink w:anchor="database-implementation">
        <w:r>
          <w:rPr>
            <w:rStyle w:val="Hyperlink"/>
          </w:rPr>
          <w:t xml:space="preserve">Database Implementation</w:t>
        </w:r>
      </w:hyperlink>
      <w:r>
        <w:br/>
      </w:r>
      <w:r>
        <w:t xml:space="preserve">5.4</w:t>
      </w:r>
      <w:r>
        <w:t xml:space="preserve"> </w:t>
      </w:r>
      <w:hyperlink w:anchor="backend-implementation">
        <w:r>
          <w:rPr>
            <w:rStyle w:val="Hyperlink"/>
          </w:rPr>
          <w:t xml:space="preserve">Backend Implementation</w:t>
        </w:r>
      </w:hyperlink>
      <w:r>
        <w:br/>
      </w:r>
      <w:r>
        <w:t xml:space="preserve">5.5</w:t>
      </w:r>
      <w:r>
        <w:t xml:space="preserve"> </w:t>
      </w:r>
      <w:hyperlink w:anchor="frontend-implementation">
        <w:r>
          <w:rPr>
            <w:rStyle w:val="Hyperlink"/>
          </w:rPr>
          <w:t xml:space="preserve">Frontend Implementation</w:t>
        </w:r>
      </w:hyperlink>
      <w:r>
        <w:br/>
      </w:r>
      <w:r>
        <w:t xml:space="preserve">5.6</w:t>
      </w:r>
      <w:r>
        <w:t xml:space="preserve"> </w:t>
      </w:r>
      <w:hyperlink w:anchor="integration-implementation">
        <w:r>
          <w:rPr>
            <w:rStyle w:val="Hyperlink"/>
          </w:rPr>
          <w:t xml:space="preserve">Integration Implementation</w:t>
        </w:r>
      </w:hyperlink>
    </w:p>
    <w:p>
      <w:pPr>
        <w:numPr>
          <w:ilvl w:val="0"/>
          <w:numId w:val="1001"/>
        </w:numPr>
      </w:pPr>
      <w:hyperlink w:anchor="testing-and-validation">
        <w:r>
          <w:rPr>
            <w:rStyle w:val="Hyperlink"/>
          </w:rPr>
          <w:t xml:space="preserve">Testing and Validation</w:t>
        </w:r>
      </w:hyperlink>
      <w:r>
        <w:br/>
      </w:r>
      <w:r>
        <w:t xml:space="preserve">6.1</w:t>
      </w:r>
      <w:r>
        <w:t xml:space="preserve"> </w:t>
      </w:r>
      <w:hyperlink w:anchor="testing-methodology">
        <w:r>
          <w:rPr>
            <w:rStyle w:val="Hyperlink"/>
          </w:rPr>
          <w:t xml:space="preserve">Testing Methodology</w:t>
        </w:r>
      </w:hyperlink>
      <w:r>
        <w:br/>
      </w:r>
      <w:r>
        <w:t xml:space="preserve">6.2</w:t>
      </w:r>
      <w:r>
        <w:t xml:space="preserve"> </w:t>
      </w:r>
      <w:hyperlink w:anchor="unit-testing">
        <w:r>
          <w:rPr>
            <w:rStyle w:val="Hyperlink"/>
          </w:rPr>
          <w:t xml:space="preserve">Unit Testing</w:t>
        </w:r>
      </w:hyperlink>
      <w:r>
        <w:br/>
      </w:r>
      <w:r>
        <w:t xml:space="preserve">6.3</w:t>
      </w:r>
      <w:r>
        <w:t xml:space="preserve"> </w:t>
      </w:r>
      <w:hyperlink w:anchor="integration-testing">
        <w:r>
          <w:rPr>
            <w:rStyle w:val="Hyperlink"/>
          </w:rPr>
          <w:t xml:space="preserve">Integration Testing</w:t>
        </w:r>
      </w:hyperlink>
      <w:r>
        <w:br/>
      </w:r>
      <w:r>
        <w:t xml:space="preserve">6.4</w:t>
      </w:r>
      <w:r>
        <w:t xml:space="preserve"> </w:t>
      </w:r>
      <w:hyperlink w:anchor="system-testing">
        <w:r>
          <w:rPr>
            <w:rStyle w:val="Hyperlink"/>
          </w:rPr>
          <w:t xml:space="preserve">System Testing</w:t>
        </w:r>
      </w:hyperlink>
      <w:r>
        <w:br/>
      </w:r>
      <w:r>
        <w:t xml:space="preserve">6.5</w:t>
      </w:r>
      <w:r>
        <w:t xml:space="preserve"> </w:t>
      </w:r>
      <w:hyperlink w:anchor="user-acceptance-testing">
        <w:r>
          <w:rPr>
            <w:rStyle w:val="Hyperlink"/>
          </w:rPr>
          <w:t xml:space="preserve">User Acceptance Testing</w:t>
        </w:r>
      </w:hyperlink>
      <w:r>
        <w:br/>
      </w:r>
      <w:r>
        <w:t xml:space="preserve">6.6</w:t>
      </w:r>
      <w:r>
        <w:t xml:space="preserve"> </w:t>
      </w:r>
      <w:hyperlink w:anchor="performance-testing">
        <w:r>
          <w:rPr>
            <w:rStyle w:val="Hyperlink"/>
          </w:rPr>
          <w:t xml:space="preserve">Performance Testing</w:t>
        </w:r>
      </w:hyperlink>
      <w:r>
        <w:br/>
      </w:r>
      <w:r>
        <w:t xml:space="preserve">6.7</w:t>
      </w:r>
      <w:r>
        <w:t xml:space="preserve"> </w:t>
      </w:r>
      <w:hyperlink w:anchor="security-testing">
        <w:r>
          <w:rPr>
            <w:rStyle w:val="Hyperlink"/>
          </w:rPr>
          <w:t xml:space="preserve">Security Testing</w:t>
        </w:r>
      </w:hyperlink>
      <w:r>
        <w:br/>
      </w:r>
      <w:r>
        <w:t xml:space="preserve">6.8</w:t>
      </w:r>
      <w:r>
        <w:t xml:space="preserve"> </w:t>
      </w:r>
      <w:hyperlink w:anchor="test-results-and-analysis">
        <w:r>
          <w:rPr>
            <w:rStyle w:val="Hyperlink"/>
          </w:rPr>
          <w:t xml:space="preserve">Test Results and Analysis</w:t>
        </w:r>
      </w:hyperlink>
    </w:p>
    <w:p>
      <w:pPr>
        <w:numPr>
          <w:ilvl w:val="0"/>
          <w:numId w:val="1001"/>
        </w:numPr>
      </w:pPr>
      <w:hyperlink w:anchor="progress-work">
        <w:r>
          <w:rPr>
            <w:rStyle w:val="Hyperlink"/>
          </w:rPr>
          <w:t xml:space="preserve">Progress Work</w:t>
        </w:r>
      </w:hyperlink>
      <w:r>
        <w:br/>
      </w:r>
      <w:r>
        <w:t xml:space="preserve">7.1</w:t>
      </w:r>
      <w:r>
        <w:t xml:space="preserve"> </w:t>
      </w:r>
      <w:hyperlink w:anchor="completed-features">
        <w:r>
          <w:rPr>
            <w:rStyle w:val="Hyperlink"/>
          </w:rPr>
          <w:t xml:space="preserve">Completed Features</w:t>
        </w:r>
      </w:hyperlink>
      <w:r>
        <w:br/>
      </w:r>
      <w:r>
        <w:t xml:space="preserve">7.2</w:t>
      </w:r>
      <w:r>
        <w:t xml:space="preserve"> </w:t>
      </w:r>
      <w:hyperlink w:anchor="development-phases">
        <w:r>
          <w:rPr>
            <w:rStyle w:val="Hyperlink"/>
          </w:rPr>
          <w:t xml:space="preserve">Development Phases</w:t>
        </w:r>
      </w:hyperlink>
      <w:r>
        <w:br/>
      </w:r>
      <w:r>
        <w:t xml:space="preserve">7.3</w:t>
      </w:r>
      <w:r>
        <w:t xml:space="preserve"> </w:t>
      </w:r>
      <w:hyperlink w:anchor="challenges-faced">
        <w:r>
          <w:rPr>
            <w:rStyle w:val="Hyperlink"/>
          </w:rPr>
          <w:t xml:space="preserve">Challenges Faced</w:t>
        </w:r>
      </w:hyperlink>
      <w:r>
        <w:br/>
      </w:r>
      <w:r>
        <w:t xml:space="preserve">7.4</w:t>
      </w:r>
      <w:r>
        <w:t xml:space="preserve"> </w:t>
      </w:r>
      <w:hyperlink w:anchor="solutions-implemented">
        <w:r>
          <w:rPr>
            <w:rStyle w:val="Hyperlink"/>
          </w:rPr>
          <w:t xml:space="preserve">Solutions Implemented</w:t>
        </w:r>
      </w:hyperlink>
    </w:p>
    <w:p>
      <w:pPr>
        <w:numPr>
          <w:ilvl w:val="0"/>
          <w:numId w:val="1001"/>
        </w:numPr>
      </w:pPr>
      <w:hyperlink w:anchor="project-limitations">
        <w:r>
          <w:rPr>
            <w:rStyle w:val="Hyperlink"/>
          </w:rPr>
          <w:t xml:space="preserve">Project Limitations</w:t>
        </w:r>
      </w:hyperlink>
    </w:p>
    <w:p>
      <w:pPr>
        <w:numPr>
          <w:ilvl w:val="0"/>
          <w:numId w:val="1001"/>
        </w:numPr>
      </w:pPr>
      <w:hyperlink w:anchor="appendices">
        <w:r>
          <w:rPr>
            <w:rStyle w:val="Hyperlink"/>
          </w:rPr>
          <w:t xml:space="preserve">Appendices</w:t>
        </w:r>
      </w:hyperlink>
      <w:r>
        <w:br/>
      </w:r>
      <w:r>
        <w:t xml:space="preserve">9.1</w:t>
      </w:r>
      <w:r>
        <w:t xml:space="preserve"> </w:t>
      </w:r>
      <w:hyperlink w:anchor="appendix-a-code-snippets">
        <w:r>
          <w:rPr>
            <w:rStyle w:val="Hyperlink"/>
          </w:rPr>
          <w:t xml:space="preserve">Appendix A: Code Snippets</w:t>
        </w:r>
      </w:hyperlink>
      <w:r>
        <w:br/>
      </w:r>
      <w:r>
        <w:t xml:space="preserve">9.2</w:t>
      </w:r>
      <w:r>
        <w:t xml:space="preserve"> </w:t>
      </w:r>
      <w:hyperlink w:anchor="appendix-b-database-schema">
        <w:r>
          <w:rPr>
            <w:rStyle w:val="Hyperlink"/>
          </w:rPr>
          <w:t xml:space="preserve">Appendix B: Database Schema</w:t>
        </w:r>
      </w:hyperlink>
      <w:r>
        <w:br/>
      </w:r>
      <w:r>
        <w:t xml:space="preserve">9.3</w:t>
      </w:r>
      <w:r>
        <w:t xml:space="preserve"> </w:t>
      </w:r>
      <w:hyperlink w:anchor="appendix-c-installation-guide">
        <w:r>
          <w:rPr>
            <w:rStyle w:val="Hyperlink"/>
          </w:rPr>
          <w:t xml:space="preserve">Appendix C: Installation Guide</w:t>
        </w:r>
      </w:hyperlink>
      <w:r>
        <w:br/>
      </w:r>
      <w:r>
        <w:t xml:space="preserve">9.4</w:t>
      </w:r>
      <w:r>
        <w:t xml:space="preserve"> </w:t>
      </w:r>
      <w:hyperlink w:anchor="appendix-d-user-manual">
        <w:r>
          <w:rPr>
            <w:rStyle w:val="Hyperlink"/>
          </w:rPr>
          <w:t xml:space="preserve">Appendix D: User Manual</w:t>
        </w:r>
      </w:hyperlink>
      <w:r>
        <w:br/>
      </w:r>
      <w:r>
        <w:t xml:space="preserve">9.5</w:t>
      </w:r>
      <w:r>
        <w:t xml:space="preserve"> </w:t>
      </w:r>
      <w:hyperlink w:anchor="appendix-e-api-documentation">
        <w:r>
          <w:rPr>
            <w:rStyle w:val="Hyperlink"/>
          </w:rPr>
          <w:t xml:space="preserve">Appendix E: API Documentation</w:t>
        </w:r>
      </w:hyperlink>
      <w:r>
        <w:br/>
      </w:r>
      <w:r>
        <w:t xml:space="preserve">9.6</w:t>
      </w:r>
      <w:r>
        <w:t xml:space="preserve"> </w:t>
      </w:r>
      <w:hyperlink w:anchor="appendix-f-test-cases">
        <w:r>
          <w:rPr>
            <w:rStyle w:val="Hyperlink"/>
          </w:rPr>
          <w:t xml:space="preserve">Appendix F: Test Cases</w:t>
        </w:r>
      </w:hyperlink>
      <w:r>
        <w:br/>
      </w:r>
      <w:r>
        <w:t xml:space="preserve">9.7</w:t>
      </w:r>
      <w:r>
        <w:t xml:space="preserve"> </w:t>
      </w:r>
      <w:hyperlink w:anchor="appendix-g-project-timeline">
        <w:r>
          <w:rPr>
            <w:rStyle w:val="Hyperlink"/>
          </w:rPr>
          <w:t xml:space="preserve">Appendix G: Project Timeline</w:t>
        </w:r>
      </w:hyperlink>
    </w:p>
    <w:p>
      <w:pPr>
        <w:numPr>
          <w:ilvl w:val="0"/>
          <w:numId w:val="1001"/>
        </w:numPr>
      </w:pPr>
      <w:hyperlink w:anchor="conclusion-and-future-work">
        <w:r>
          <w:rPr>
            <w:rStyle w:val="Hyperlink"/>
          </w:rPr>
          <w:t xml:space="preserve">Conclusion And Future Work</w:t>
        </w:r>
      </w:hyperlink>
      <w:r>
        <w:br/>
      </w:r>
      <w:r>
        <w:t xml:space="preserve">10.1</w:t>
      </w:r>
      <w:r>
        <w:t xml:space="preserve"> </w:t>
      </w:r>
      <w:hyperlink w:anchor="conclusion">
        <w:r>
          <w:rPr>
            <w:rStyle w:val="Hyperlink"/>
          </w:rPr>
          <w:t xml:space="preserve">Conclusion</w:t>
        </w:r>
      </w:hyperlink>
      <w:r>
        <w:br/>
      </w:r>
      <w:r>
        <w:t xml:space="preserve">10.2</w:t>
      </w:r>
      <w:r>
        <w:t xml:space="preserve"> </w:t>
      </w:r>
      <w:hyperlink w:anchor="future-work">
        <w:r>
          <w:rPr>
            <w:rStyle w:val="Hyperlink"/>
          </w:rPr>
          <w:t xml:space="preserve">Future Work</w:t>
        </w:r>
      </w:hyperlink>
    </w:p>
    <w:p>
      <w:pPr>
        <w:numPr>
          <w:ilvl w:val="0"/>
          <w:numId w:val="1001"/>
        </w:numPr>
      </w:pPr>
      <w:hyperlink w:anchor="references">
        <w:r>
          <w:rPr>
            <w:rStyle w:val="Hyperlink"/>
          </w:rPr>
          <w:t xml:space="preserve">References</w:t>
        </w:r>
      </w:hyperlink>
    </w:p>
    <w:bookmarkEnd w:id="22"/>
    <w:bookmarkStart w:id="28" w:name="introduction"/>
    <w:p>
      <w:pPr>
        <w:pStyle w:val="Heading2"/>
      </w:pPr>
      <w:r>
        <w:t xml:space="preserve">1. Introduction</w:t>
      </w:r>
    </w:p>
    <w:bookmarkStart w:id="23" w:name="project-overview"/>
    <w:p>
      <w:pPr>
        <w:pStyle w:val="Heading3"/>
      </w:pPr>
      <w:r>
        <w:t xml:space="preserve">1.1 Project Overview</w:t>
      </w:r>
    </w:p>
    <w:p>
      <w:pPr>
        <w:pStyle w:val="FirstParagraph"/>
      </w:pPr>
      <w:r>
        <w:t xml:space="preserve">The Home Services Web Application is designed to bridge the gap between individuals requiring home maintenance and repair services and qualified service providers. The platform serves three main user types: clients (users), service providers (workers), and administrators.</w:t>
      </w:r>
    </w:p>
    <w:bookmarkEnd w:id="23"/>
    <w:bookmarkStart w:id="24" w:name="objectives"/>
    <w:p>
      <w:pPr>
        <w:pStyle w:val="Heading3"/>
      </w:pPr>
      <w:r>
        <w:t xml:space="preserve">1.2 Objectives</w:t>
      </w:r>
    </w:p>
    <w:p>
      <w:pPr>
        <w:pStyle w:val="FirstParagraph"/>
      </w:pPr>
      <w:r>
        <w:t xml:space="preserve">The primary objectives of this project are:</w:t>
      </w:r>
    </w:p>
    <w:p>
      <w:pPr>
        <w:pStyle w:val="Compact"/>
        <w:numPr>
          <w:ilvl w:val="0"/>
          <w:numId w:val="1002"/>
        </w:numPr>
      </w:pPr>
      <w:r>
        <w:t xml:space="preserve">Provide a user-friendly interface for clients to discover and book home services</w:t>
      </w:r>
    </w:p>
    <w:p>
      <w:pPr>
        <w:pStyle w:val="Compact"/>
        <w:numPr>
          <w:ilvl w:val="0"/>
          <w:numId w:val="1002"/>
        </w:numPr>
      </w:pPr>
      <w:r>
        <w:t xml:space="preserve">Enable service providers to manage their profiles and service assignments</w:t>
      </w:r>
    </w:p>
    <w:p>
      <w:pPr>
        <w:pStyle w:val="Compact"/>
        <w:numPr>
          <w:ilvl w:val="0"/>
          <w:numId w:val="1002"/>
        </w:numPr>
      </w:pPr>
      <w:r>
        <w:t xml:space="preserve">Offer administrators tools to oversee platform operations</w:t>
      </w:r>
    </w:p>
    <w:p>
      <w:pPr>
        <w:pStyle w:val="Compact"/>
        <w:numPr>
          <w:ilvl w:val="0"/>
          <w:numId w:val="1002"/>
        </w:numPr>
      </w:pPr>
      <w:r>
        <w:t xml:space="preserve">Implement secure authentication and authorization mechanisms</w:t>
      </w:r>
    </w:p>
    <w:p>
      <w:pPr>
        <w:pStyle w:val="Compact"/>
        <w:numPr>
          <w:ilvl w:val="0"/>
          <w:numId w:val="1002"/>
        </w:numPr>
      </w:pPr>
      <w:r>
        <w:t xml:space="preserve">Create a feedback system for quality assurance</w:t>
      </w:r>
    </w:p>
    <w:bookmarkEnd w:id="24"/>
    <w:bookmarkStart w:id="25" w:name="scope"/>
    <w:p>
      <w:pPr>
        <w:pStyle w:val="Heading3"/>
      </w:pPr>
      <w:r>
        <w:t xml:space="preserve">1.3 Scope</w:t>
      </w:r>
    </w:p>
    <w:p>
      <w:pPr>
        <w:pStyle w:val="FirstParagraph"/>
      </w:pPr>
      <w:r>
        <w:t xml:space="preserve">The application includes features such as user registration, service browsing, appointment booking, worker assignment, feedback management, and administrative controls for managing countries, states, cities, and service categories.</w:t>
      </w:r>
    </w:p>
    <w:bookmarkEnd w:id="25"/>
    <w:bookmarkStart w:id="26" w:name="problem-statement"/>
    <w:p>
      <w:pPr>
        <w:pStyle w:val="Heading3"/>
      </w:pPr>
      <w:r>
        <w:t xml:space="preserve">1.4 Problem Statement</w:t>
      </w:r>
    </w:p>
    <w:p>
      <w:pPr>
        <w:pStyle w:val="FirstParagraph"/>
      </w:pPr>
      <w:r>
        <w:t xml:space="preserve">In today’s fast-paced world, individuals and families often require professional home services such as cleaning, repairs, maintenance, and other household tasks. However, finding reliable and trustworthy service providers can be challenging due to:</w:t>
      </w:r>
    </w:p>
    <w:p>
      <w:pPr>
        <w:pStyle w:val="Compact"/>
        <w:numPr>
          <w:ilvl w:val="0"/>
          <w:numId w:val="1003"/>
        </w:numPr>
      </w:pPr>
      <w:r>
        <w:rPr>
          <w:b/>
          <w:bCs/>
        </w:rPr>
        <w:t xml:space="preserve">Lack of Centralized Platform</w:t>
      </w:r>
      <w:r>
        <w:t xml:space="preserve">: No single platform where users can discover, compare, and book various home services</w:t>
      </w:r>
    </w:p>
    <w:p>
      <w:pPr>
        <w:pStyle w:val="Compact"/>
        <w:numPr>
          <w:ilvl w:val="0"/>
          <w:numId w:val="1003"/>
        </w:numPr>
      </w:pPr>
      <w:r>
        <w:rPr>
          <w:b/>
          <w:bCs/>
        </w:rPr>
        <w:t xml:space="preserve">Trust and Quality Issues</w:t>
      </w:r>
      <w:r>
        <w:t xml:space="preserve">: Difficulty in verifying the credibility and quality of service providers</w:t>
      </w:r>
    </w:p>
    <w:p>
      <w:pPr>
        <w:pStyle w:val="Compact"/>
        <w:numPr>
          <w:ilvl w:val="0"/>
          <w:numId w:val="1003"/>
        </w:numPr>
      </w:pPr>
      <w:r>
        <w:rPr>
          <w:b/>
          <w:bCs/>
        </w:rPr>
        <w:t xml:space="preserve">Communication Barriers</w:t>
      </w:r>
      <w:r>
        <w:t xml:space="preserve">: Lack of efficient communication channels between clients and service providers</w:t>
      </w:r>
    </w:p>
    <w:p>
      <w:pPr>
        <w:pStyle w:val="Compact"/>
        <w:numPr>
          <w:ilvl w:val="0"/>
          <w:numId w:val="1003"/>
        </w:numPr>
      </w:pPr>
      <w:r>
        <w:rPr>
          <w:b/>
          <w:bCs/>
        </w:rPr>
        <w:t xml:space="preserve">Booking and Scheduling Problems</w:t>
      </w:r>
      <w:r>
        <w:t xml:space="preserve">: Manual booking processes leading to inefficiencies and conflicts</w:t>
      </w:r>
    </w:p>
    <w:p>
      <w:pPr>
        <w:pStyle w:val="Compact"/>
        <w:numPr>
          <w:ilvl w:val="0"/>
          <w:numId w:val="1003"/>
        </w:numPr>
      </w:pPr>
      <w:r>
        <w:rPr>
          <w:b/>
          <w:bCs/>
        </w:rPr>
        <w:t xml:space="preserve">Payment and Documentation Issues</w:t>
      </w:r>
      <w:r>
        <w:t xml:space="preserve">: Lack of proper invoicing and payment tracking systems</w:t>
      </w:r>
    </w:p>
    <w:p>
      <w:pPr>
        <w:pStyle w:val="Compact"/>
        <w:numPr>
          <w:ilvl w:val="0"/>
          <w:numId w:val="1003"/>
        </w:numPr>
      </w:pPr>
      <w:r>
        <w:rPr>
          <w:b/>
          <w:bCs/>
        </w:rPr>
        <w:t xml:space="preserve">Limited Service Coverage</w:t>
      </w:r>
      <w:r>
        <w:t xml:space="preserve">: Geographic limitations in service availability</w:t>
      </w:r>
    </w:p>
    <w:p>
      <w:pPr>
        <w:pStyle w:val="FirstParagraph"/>
      </w:pPr>
      <w:r>
        <w:t xml:space="preserve">The Home Services Web Application addresses these challenges by providing a comprehensive platform that connects service seekers with qualified providers, ensures quality through feedback systems, and streamlines the entire service booking process.</w:t>
      </w:r>
    </w:p>
    <w:bookmarkEnd w:id="26"/>
    <w:bookmarkStart w:id="27" w:name="research-methodology"/>
    <w:p>
      <w:pPr>
        <w:pStyle w:val="Heading3"/>
      </w:pPr>
      <w:r>
        <w:t xml:space="preserve">1.5 Research Methodology</w:t>
      </w:r>
    </w:p>
    <w:p>
      <w:pPr>
        <w:pStyle w:val="FirstParagraph"/>
      </w:pPr>
      <w:r>
        <w:t xml:space="preserve">This project follows a systematic software development methodology combining elements of:</w:t>
      </w:r>
    </w:p>
    <w:p>
      <w:pPr>
        <w:pStyle w:val="Compact"/>
        <w:numPr>
          <w:ilvl w:val="0"/>
          <w:numId w:val="1004"/>
        </w:numPr>
      </w:pPr>
      <w:r>
        <w:rPr>
          <w:b/>
          <w:bCs/>
        </w:rPr>
        <w:t xml:space="preserve">Agile Development</w:t>
      </w:r>
      <w:r>
        <w:t xml:space="preserve">: Iterative development with regular feedback and adjustments</w:t>
      </w:r>
    </w:p>
    <w:p>
      <w:pPr>
        <w:pStyle w:val="Compact"/>
        <w:numPr>
          <w:ilvl w:val="0"/>
          <w:numId w:val="1004"/>
        </w:numPr>
      </w:pPr>
      <w:r>
        <w:rPr>
          <w:b/>
          <w:bCs/>
        </w:rPr>
        <w:t xml:space="preserve">Waterfall Model</w:t>
      </w:r>
      <w:r>
        <w:t xml:space="preserve">: Structured phases for planning, design, implementation, testing, and deployment</w:t>
      </w:r>
    </w:p>
    <w:p>
      <w:pPr>
        <w:pStyle w:val="Compact"/>
        <w:numPr>
          <w:ilvl w:val="0"/>
          <w:numId w:val="1004"/>
        </w:numPr>
      </w:pPr>
      <w:r>
        <w:rPr>
          <w:b/>
          <w:bCs/>
        </w:rPr>
        <w:t xml:space="preserve">Prototyping</w:t>
      </w:r>
      <w:r>
        <w:t xml:space="preserve">: Rapid prototyping for user interface design and validation</w:t>
      </w:r>
    </w:p>
    <w:p>
      <w:pPr>
        <w:pStyle w:val="FirstParagraph"/>
      </w:pPr>
      <w:r>
        <w:rPr>
          <w:b/>
          <w:bCs/>
        </w:rPr>
        <w:t xml:space="preserve">Research Methods Employed:</w:t>
      </w:r>
      <w:r>
        <w:t xml:space="preserve"> </w:t>
      </w:r>
      <w:r>
        <w:t xml:space="preserve">-</w:t>
      </w:r>
      <w:r>
        <w:t xml:space="preserve"> </w:t>
      </w:r>
      <w:r>
        <w:rPr>
          <w:b/>
          <w:bCs/>
        </w:rPr>
        <w:t xml:space="preserve">Literature Review</w:t>
      </w:r>
      <w:r>
        <w:t xml:space="preserve">: Analysis of existing web frameworks and service booking systems</w:t>
      </w:r>
      <w:r>
        <w:t xml:space="preserve"> </w:t>
      </w:r>
      <w:r>
        <w:t xml:space="preserve">-</w:t>
      </w:r>
      <w:r>
        <w:t xml:space="preserve"> </w:t>
      </w:r>
      <w:r>
        <w:rPr>
          <w:b/>
          <w:bCs/>
        </w:rPr>
        <w:t xml:space="preserve">Requirements Gathering</w:t>
      </w:r>
      <w:r>
        <w:t xml:space="preserve">: Stakeholder interviews and use case analysis</w:t>
      </w:r>
      <w:r>
        <w:t xml:space="preserve"> </w:t>
      </w:r>
      <w:r>
        <w:t xml:space="preserve">-</w:t>
      </w:r>
      <w:r>
        <w:t xml:space="preserve"> </w:t>
      </w:r>
      <w:r>
        <w:rPr>
          <w:b/>
          <w:bCs/>
        </w:rPr>
        <w:t xml:space="preserve">System Design</w:t>
      </w:r>
      <w:r>
        <w:t xml:space="preserve">: UML modeling and database design</w:t>
      </w:r>
      <w:r>
        <w:t xml:space="preserve"> </w:t>
      </w:r>
      <w:r>
        <w:t xml:space="preserve">-</w:t>
      </w:r>
      <w:r>
        <w:t xml:space="preserve"> </w:t>
      </w:r>
      <w:r>
        <w:rPr>
          <w:b/>
          <w:bCs/>
        </w:rPr>
        <w:t xml:space="preserve">Implementation</w:t>
      </w:r>
      <w:r>
        <w:t xml:space="preserve">: Django framework development</w:t>
      </w:r>
      <w:r>
        <w:t xml:space="preserve"> </w:t>
      </w:r>
      <w:r>
        <w:t xml:space="preserve">-</w:t>
      </w:r>
      <w:r>
        <w:t xml:space="preserve"> </w:t>
      </w:r>
      <w:r>
        <w:rPr>
          <w:b/>
          <w:bCs/>
        </w:rPr>
        <w:t xml:space="preserve">Testing</w:t>
      </w:r>
      <w:r>
        <w:t xml:space="preserve">: Multiple levels of testing including unit, integration, and user acceptance testing</w:t>
      </w:r>
      <w:r>
        <w:t xml:space="preserve"> </w:t>
      </w:r>
      <w:r>
        <w:t xml:space="preserve">-</w:t>
      </w:r>
      <w:r>
        <w:t xml:space="preserve"> </w:t>
      </w:r>
      <w:r>
        <w:rPr>
          <w:b/>
          <w:bCs/>
        </w:rPr>
        <w:t xml:space="preserve">Evaluation</w:t>
      </w:r>
      <w:r>
        <w:t xml:space="preserve">: Performance analysis and user feedback collection</w:t>
      </w:r>
    </w:p>
    <w:bookmarkEnd w:id="27"/>
    <w:bookmarkEnd w:id="28"/>
    <w:bookmarkStart w:id="35" w:name="literature-review"/>
    <w:p>
      <w:pPr>
        <w:pStyle w:val="Heading2"/>
      </w:pPr>
      <w:r>
        <w:t xml:space="preserve">2. Literature Review</w:t>
      </w:r>
    </w:p>
    <w:bookmarkStart w:id="29" w:name="web-application-frameworks"/>
    <w:p>
      <w:pPr>
        <w:pStyle w:val="Heading3"/>
      </w:pPr>
      <w:r>
        <w:t xml:space="preserve">2.1 Web Application Frameworks</w:t>
      </w:r>
    </w:p>
    <w:p>
      <w:pPr>
        <w:pStyle w:val="FirstParagraph"/>
      </w:pPr>
      <w:r>
        <w:t xml:space="preserve">Web application frameworks have evolved significantly over the past decade, providing developers with robust tools for building scalable and maintainable applications. Django, released in 2005, has emerged as one of the most popular Python web frameworks due to its</w:t>
      </w:r>
      <w:r>
        <w:t xml:space="preserve"> </w:t>
      </w:r>
      <w:r>
        <w:t xml:space="preserve">“batteries included”</w:t>
      </w:r>
      <w:r>
        <w:t xml:space="preserve"> </w:t>
      </w:r>
      <w:r>
        <w:t xml:space="preserve">philosophy.</w:t>
      </w:r>
    </w:p>
    <w:p>
      <w:pPr>
        <w:pStyle w:val="BodyText"/>
      </w:pPr>
      <w:r>
        <w:rPr>
          <w:b/>
          <w:bCs/>
        </w:rPr>
        <w:t xml:space="preserve">Key Features of Modern Web Frameworks:</w:t>
      </w:r>
      <w:r>
        <w:t xml:space="preserve"> </w:t>
      </w:r>
      <w:r>
        <w:t xml:space="preserve">-</w:t>
      </w:r>
      <w:r>
        <w:t xml:space="preserve"> </w:t>
      </w:r>
      <w:r>
        <w:rPr>
          <w:b/>
          <w:bCs/>
        </w:rPr>
        <w:t xml:space="preserve">MVC/MVT Architecture</w:t>
      </w:r>
      <w:r>
        <w:t xml:space="preserve">: Separation of concerns between data, presentation, and business logic</w:t>
      </w:r>
      <w:r>
        <w:t xml:space="preserve"> </w:t>
      </w:r>
      <w:r>
        <w:t xml:space="preserve">-</w:t>
      </w:r>
      <w:r>
        <w:t xml:space="preserve"> </w:t>
      </w:r>
      <w:r>
        <w:rPr>
          <w:b/>
          <w:bCs/>
        </w:rPr>
        <w:t xml:space="preserve">ORM Integration</w:t>
      </w:r>
      <w:r>
        <w:t xml:space="preserve">: Object-Relational Mapping for database abstraction</w:t>
      </w:r>
      <w:r>
        <w:t xml:space="preserve"> </w:t>
      </w:r>
      <w:r>
        <w:t xml:space="preserve">-</w:t>
      </w:r>
      <w:r>
        <w:t xml:space="preserve"> </w:t>
      </w:r>
      <w:r>
        <w:rPr>
          <w:b/>
          <w:bCs/>
        </w:rPr>
        <w:t xml:space="preserve">Authentication Systems</w:t>
      </w:r>
      <w:r>
        <w:t xml:space="preserve">: Built-in user management and security features</w:t>
      </w:r>
      <w:r>
        <w:t xml:space="preserve"> </w:t>
      </w:r>
      <w:r>
        <w:t xml:space="preserve">-</w:t>
      </w:r>
      <w:r>
        <w:t xml:space="preserve"> </w:t>
      </w:r>
      <w:r>
        <w:rPr>
          <w:b/>
          <w:bCs/>
        </w:rPr>
        <w:t xml:space="preserve">Template Engines</w:t>
      </w:r>
      <w:r>
        <w:t xml:space="preserve">: Dynamic HTML generation with template inheritance</w:t>
      </w:r>
      <w:r>
        <w:t xml:space="preserve"> </w:t>
      </w:r>
      <w:r>
        <w:t xml:space="preserve">-</w:t>
      </w:r>
      <w:r>
        <w:t xml:space="preserve"> </w:t>
      </w:r>
      <w:r>
        <w:rPr>
          <w:b/>
          <w:bCs/>
        </w:rPr>
        <w:t xml:space="preserve">Admin Interfaces</w:t>
      </w:r>
      <w:r>
        <w:t xml:space="preserve">: Automatic admin panel generation</w:t>
      </w:r>
      <w:r>
        <w:t xml:space="preserve"> </w:t>
      </w:r>
      <w:r>
        <w:t xml:space="preserve">-</w:t>
      </w:r>
      <w:r>
        <w:t xml:space="preserve"> </w:t>
      </w:r>
      <w:r>
        <w:rPr>
          <w:b/>
          <w:bCs/>
        </w:rPr>
        <w:t xml:space="preserve">Security Features</w:t>
      </w:r>
      <w:r>
        <w:t xml:space="preserve">: CSRF protection, SQL injection prevention, and secure authentication</w:t>
      </w:r>
    </w:p>
    <w:p>
      <w:pPr>
        <w:pStyle w:val="BodyText"/>
      </w:pPr>
      <w:r>
        <w:rPr>
          <w:b/>
          <w:bCs/>
        </w:rPr>
        <w:t xml:space="preserve">Comparative Analysis of Frameworks:</w:t>
      </w:r>
    </w:p>
    <w:tbl>
      <w:tblPr>
        <w:tblStyle w:val="Table"/>
        <w:tblW w:type="pct" w:w="5000"/>
        <w:tblLayout w:type="fixed"/>
        <w:tblLook w:firstRow="1" w:lastRow="0" w:firstColumn="0" w:lastColumn="0" w:noHBand="0" w:noVBand="0" w:val="0020"/>
      </w:tblPr>
      <w:tblGrid>
        <w:gridCol w:w="1244"/>
        <w:gridCol w:w="1131"/>
        <w:gridCol w:w="1584"/>
        <w:gridCol w:w="1810"/>
        <w:gridCol w:w="2149"/>
      </w:tblGrid>
      <w:tr>
        <w:trPr>
          <w:tblHeader w:val="on"/>
        </w:trPr>
        <w:tc>
          <w:tcPr/>
          <w:p>
            <w:pPr>
              <w:pStyle w:val="Compact"/>
            </w:pPr>
            <w:r>
              <w:t xml:space="preserve">Framework</w:t>
            </w:r>
          </w:p>
        </w:tc>
        <w:tc>
          <w:tcPr/>
          <w:p>
            <w:pPr>
              <w:pStyle w:val="Compact"/>
            </w:pPr>
            <w:r>
              <w:t xml:space="preserve">Language</w:t>
            </w:r>
          </w:p>
        </w:tc>
        <w:tc>
          <w:tcPr/>
          <w:p>
            <w:pPr>
              <w:pStyle w:val="Compact"/>
            </w:pPr>
            <w:r>
              <w:t xml:space="preserve">Architecture</w:t>
            </w:r>
          </w:p>
        </w:tc>
        <w:tc>
          <w:tcPr/>
          <w:p>
            <w:pPr>
              <w:pStyle w:val="Compact"/>
            </w:pPr>
            <w:r>
              <w:t xml:space="preserve">Learning Curve</w:t>
            </w:r>
          </w:p>
        </w:tc>
        <w:tc>
          <w:tcPr/>
          <w:p>
            <w:pPr>
              <w:pStyle w:val="Compact"/>
            </w:pPr>
            <w:r>
              <w:t xml:space="preserve">Community Support</w:t>
            </w:r>
          </w:p>
        </w:tc>
      </w:tr>
      <w:tr>
        <w:tc>
          <w:tcPr/>
          <w:p>
            <w:pPr>
              <w:pStyle w:val="Compact"/>
            </w:pPr>
            <w:r>
              <w:t xml:space="preserve">Django</w:t>
            </w:r>
          </w:p>
        </w:tc>
        <w:tc>
          <w:tcPr/>
          <w:p>
            <w:pPr>
              <w:pStyle w:val="Compact"/>
            </w:pPr>
            <w:r>
              <w:t xml:space="preserve">Python</w:t>
            </w:r>
          </w:p>
        </w:tc>
        <w:tc>
          <w:tcPr/>
          <w:p>
            <w:pPr>
              <w:pStyle w:val="Compact"/>
            </w:pPr>
            <w:r>
              <w:t xml:space="preserve">MVT</w:t>
            </w:r>
          </w:p>
        </w:tc>
        <w:tc>
          <w:tcPr/>
          <w:p>
            <w:pPr>
              <w:pStyle w:val="Compact"/>
            </w:pPr>
            <w:r>
              <w:t xml:space="preserve">Moderate</w:t>
            </w:r>
          </w:p>
        </w:tc>
        <w:tc>
          <w:tcPr/>
          <w:p>
            <w:pPr>
              <w:pStyle w:val="Compact"/>
            </w:pPr>
            <w:r>
              <w:t xml:space="preserve">Excellent</w:t>
            </w:r>
          </w:p>
        </w:tc>
      </w:tr>
      <w:tr>
        <w:tc>
          <w:tcPr/>
          <w:p>
            <w:pPr>
              <w:pStyle w:val="Compact"/>
            </w:pPr>
            <w:r>
              <w:t xml:space="preserve">Ruby on Rails</w:t>
            </w:r>
          </w:p>
        </w:tc>
        <w:tc>
          <w:tcPr/>
          <w:p>
            <w:pPr>
              <w:pStyle w:val="Compact"/>
            </w:pPr>
            <w:r>
              <w:t xml:space="preserve">Ruby</w:t>
            </w:r>
          </w:p>
        </w:tc>
        <w:tc>
          <w:tcPr/>
          <w:p>
            <w:pPr>
              <w:pStyle w:val="Compact"/>
            </w:pPr>
            <w:r>
              <w:t xml:space="preserve">MVC</w:t>
            </w:r>
          </w:p>
        </w:tc>
        <w:tc>
          <w:tcPr/>
          <w:p>
            <w:pPr>
              <w:pStyle w:val="Compact"/>
            </w:pPr>
            <w:r>
              <w:t xml:space="preserve">Moderate</w:t>
            </w:r>
          </w:p>
        </w:tc>
        <w:tc>
          <w:tcPr/>
          <w:p>
            <w:pPr>
              <w:pStyle w:val="Compact"/>
            </w:pPr>
            <w:r>
              <w:t xml:space="preserve">Excellent</w:t>
            </w:r>
          </w:p>
        </w:tc>
      </w:tr>
      <w:tr>
        <w:tc>
          <w:tcPr/>
          <w:p>
            <w:pPr>
              <w:pStyle w:val="Compact"/>
            </w:pPr>
            <w:r>
              <w:t xml:space="preserve">Spring Boot</w:t>
            </w:r>
          </w:p>
        </w:tc>
        <w:tc>
          <w:tcPr/>
          <w:p>
            <w:pPr>
              <w:pStyle w:val="Compact"/>
            </w:pPr>
            <w:r>
              <w:t xml:space="preserve">Java</w:t>
            </w:r>
          </w:p>
        </w:tc>
        <w:tc>
          <w:tcPr/>
          <w:p>
            <w:pPr>
              <w:pStyle w:val="Compact"/>
            </w:pPr>
            <w:r>
              <w:t xml:space="preserve">MVC</w:t>
            </w:r>
          </w:p>
        </w:tc>
        <w:tc>
          <w:tcPr/>
          <w:p>
            <w:pPr>
              <w:pStyle w:val="Compact"/>
            </w:pPr>
            <w:r>
              <w:t xml:space="preserve">Steep</w:t>
            </w:r>
          </w:p>
        </w:tc>
        <w:tc>
          <w:tcPr/>
          <w:p>
            <w:pPr>
              <w:pStyle w:val="Compact"/>
            </w:pPr>
            <w:r>
              <w:t xml:space="preserve">Excellent</w:t>
            </w:r>
          </w:p>
        </w:tc>
      </w:tr>
      <w:tr>
        <w:tc>
          <w:tcPr/>
          <w:p>
            <w:pPr>
              <w:pStyle w:val="Compact"/>
            </w:pPr>
            <w:r>
              <w:t xml:space="preserve">Express.js</w:t>
            </w:r>
          </w:p>
        </w:tc>
        <w:tc>
          <w:tcPr/>
          <w:p>
            <w:pPr>
              <w:pStyle w:val="Compact"/>
            </w:pPr>
            <w:r>
              <w:t xml:space="preserve">Node.js</w:t>
            </w:r>
          </w:p>
        </w:tc>
        <w:tc>
          <w:tcPr/>
          <w:p>
            <w:pPr>
              <w:pStyle w:val="Compact"/>
            </w:pPr>
            <w:r>
              <w:t xml:space="preserve">Minimalist</w:t>
            </w:r>
          </w:p>
        </w:tc>
        <w:tc>
          <w:tcPr/>
          <w:p>
            <w:pPr>
              <w:pStyle w:val="Compact"/>
            </w:pPr>
            <w:r>
              <w:t xml:space="preserve">Gentle</w:t>
            </w:r>
          </w:p>
        </w:tc>
        <w:tc>
          <w:tcPr/>
          <w:p>
            <w:pPr>
              <w:pStyle w:val="Compact"/>
            </w:pPr>
            <w:r>
              <w:t xml:space="preserve">Excellent</w:t>
            </w:r>
          </w:p>
        </w:tc>
      </w:tr>
      <w:tr>
        <w:tc>
          <w:tcPr/>
          <w:p>
            <w:pPr>
              <w:pStyle w:val="Compact"/>
            </w:pPr>
            <w:r>
              <w:t xml:space="preserve">Laravel</w:t>
            </w:r>
          </w:p>
        </w:tc>
        <w:tc>
          <w:tcPr/>
          <w:p>
            <w:pPr>
              <w:pStyle w:val="Compact"/>
            </w:pPr>
            <w:r>
              <w:t xml:space="preserve">PHP</w:t>
            </w:r>
          </w:p>
        </w:tc>
        <w:tc>
          <w:tcPr/>
          <w:p>
            <w:pPr>
              <w:pStyle w:val="Compact"/>
            </w:pPr>
            <w:r>
              <w:t xml:space="preserve">MVC</w:t>
            </w:r>
          </w:p>
        </w:tc>
        <w:tc>
          <w:tcPr/>
          <w:p>
            <w:pPr>
              <w:pStyle w:val="Compact"/>
            </w:pPr>
            <w:r>
              <w:t xml:space="preserve">Moderate</w:t>
            </w:r>
          </w:p>
        </w:tc>
        <w:tc>
          <w:tcPr/>
          <w:p>
            <w:pPr>
              <w:pStyle w:val="Compact"/>
            </w:pPr>
            <w:r>
              <w:t xml:space="preserve">Good</w:t>
            </w:r>
          </w:p>
        </w:tc>
      </w:tr>
    </w:tbl>
    <w:bookmarkEnd w:id="29"/>
    <w:bookmarkStart w:id="30" w:name="service-booking-systems"/>
    <w:p>
      <w:pPr>
        <w:pStyle w:val="Heading3"/>
      </w:pPr>
      <w:r>
        <w:t xml:space="preserve">2.2 Service Booking Systems</w:t>
      </w:r>
    </w:p>
    <w:p>
      <w:pPr>
        <w:pStyle w:val="FirstParagraph"/>
      </w:pPr>
      <w:r>
        <w:t xml:space="preserve">Service booking systems have become increasingly important in various industries including healthcare, hospitality, and home services. Research shows that effective booking systems can improve operational efficiency by up to 40% and customer satisfaction by 25%.</w:t>
      </w:r>
    </w:p>
    <w:p>
      <w:pPr>
        <w:pStyle w:val="BodyText"/>
      </w:pPr>
      <w:r>
        <w:rPr>
          <w:b/>
          <w:bCs/>
        </w:rPr>
        <w:t xml:space="preserve">Key Components of Successful Booking Systems:</w:t>
      </w:r>
      <w:r>
        <w:t xml:space="preserve"> </w:t>
      </w:r>
      <w:r>
        <w:t xml:space="preserve">1.</w:t>
      </w:r>
      <w:r>
        <w:t xml:space="preserve"> </w:t>
      </w:r>
      <w:r>
        <w:rPr>
          <w:b/>
          <w:bCs/>
        </w:rPr>
        <w:t xml:space="preserve">User-Friendly Interface</w:t>
      </w:r>
      <w:r>
        <w:t xml:space="preserve">: Intuitive design with clear navigation and booking flows</w:t>
      </w:r>
      <w:r>
        <w:t xml:space="preserve"> </w:t>
      </w:r>
      <w:r>
        <w:t xml:space="preserve">2.</w:t>
      </w:r>
      <w:r>
        <w:t xml:space="preserve"> </w:t>
      </w:r>
      <w:r>
        <w:rPr>
          <w:b/>
          <w:bCs/>
        </w:rPr>
        <w:t xml:space="preserve">Real-time Availability</w:t>
      </w:r>
      <w:r>
        <w:t xml:space="preserve">: Dynamic scheduling with conflict resolution</w:t>
      </w:r>
      <w:r>
        <w:t xml:space="preserve"> </w:t>
      </w:r>
      <w:r>
        <w:t xml:space="preserve">3.</w:t>
      </w:r>
      <w:r>
        <w:t xml:space="preserve"> </w:t>
      </w:r>
      <w:r>
        <w:rPr>
          <w:b/>
          <w:bCs/>
        </w:rPr>
        <w:t xml:space="preserve">Multi-channel Access</w:t>
      </w:r>
      <w:r>
        <w:t xml:space="preserve">: Web, mobile, and API integration</w:t>
      </w:r>
      <w:r>
        <w:t xml:space="preserve"> </w:t>
      </w:r>
      <w:r>
        <w:t xml:space="preserve">4.</w:t>
      </w:r>
      <w:r>
        <w:t xml:space="preserve"> </w:t>
      </w:r>
      <w:r>
        <w:rPr>
          <w:b/>
          <w:bCs/>
        </w:rPr>
        <w:t xml:space="preserve">Payment Integration</w:t>
      </w:r>
      <w:r>
        <w:t xml:space="preserve">: Secure payment processing and invoicing</w:t>
      </w:r>
      <w:r>
        <w:t xml:space="preserve"> </w:t>
      </w:r>
      <w:r>
        <w:t xml:space="preserve">5.</w:t>
      </w:r>
      <w:r>
        <w:t xml:space="preserve"> </w:t>
      </w:r>
      <w:r>
        <w:rPr>
          <w:b/>
          <w:bCs/>
        </w:rPr>
        <w:t xml:space="preserve">Communication Tools</w:t>
      </w:r>
      <w:r>
        <w:t xml:space="preserve">: Built-in messaging and notification systems</w:t>
      </w:r>
      <w:r>
        <w:t xml:space="preserve"> </w:t>
      </w:r>
      <w:r>
        <w:t xml:space="preserve">6.</w:t>
      </w:r>
      <w:r>
        <w:t xml:space="preserve"> </w:t>
      </w:r>
      <w:r>
        <w:rPr>
          <w:b/>
          <w:bCs/>
        </w:rPr>
        <w:t xml:space="preserve">Feedback Mechanisms</w:t>
      </w:r>
      <w:r>
        <w:t xml:space="preserve">: Rating and review systems for quality assurance</w:t>
      </w:r>
    </w:p>
    <w:p>
      <w:pPr>
        <w:pStyle w:val="BodyText"/>
      </w:pPr>
      <w:r>
        <w:rPr>
          <w:b/>
          <w:bCs/>
        </w:rPr>
        <w:t xml:space="preserve">Case Studies:</w:t>
      </w:r>
      <w:r>
        <w:t xml:space="preserve"> </w:t>
      </w:r>
      <w:r>
        <w:t xml:space="preserve">-</w:t>
      </w:r>
      <w:r>
        <w:t xml:space="preserve"> </w:t>
      </w:r>
      <w:r>
        <w:rPr>
          <w:b/>
          <w:bCs/>
        </w:rPr>
        <w:t xml:space="preserve">Uber</w:t>
      </w:r>
      <w:r>
        <w:t xml:space="preserve">: Revolutionized transportation booking with real-time matching</w:t>
      </w:r>
      <w:r>
        <w:t xml:space="preserve"> </w:t>
      </w:r>
      <w:r>
        <w:t xml:space="preserve">-</w:t>
      </w:r>
      <w:r>
        <w:t xml:space="preserve"> </w:t>
      </w:r>
      <w:r>
        <w:rPr>
          <w:b/>
          <w:bCs/>
        </w:rPr>
        <w:t xml:space="preserve">Airbnb</w:t>
      </w:r>
      <w:r>
        <w:t xml:space="preserve">: Transformed accommodation booking with peer-to-peer model</w:t>
      </w:r>
      <w:r>
        <w:t xml:space="preserve"> </w:t>
      </w:r>
      <w:r>
        <w:t xml:space="preserve">-</w:t>
      </w:r>
      <w:r>
        <w:t xml:space="preserve"> </w:t>
      </w:r>
      <w:r>
        <w:rPr>
          <w:b/>
          <w:bCs/>
        </w:rPr>
        <w:t xml:space="preserve">Zocdoc</w:t>
      </w:r>
      <w:r>
        <w:t xml:space="preserve">: Healthcare appointment booking with provider ratings</w:t>
      </w:r>
      <w:r>
        <w:t xml:space="preserve"> </w:t>
      </w:r>
      <w:r>
        <w:t xml:space="preserve">-</w:t>
      </w:r>
      <w:r>
        <w:t xml:space="preserve"> </w:t>
      </w:r>
      <w:r>
        <w:rPr>
          <w:b/>
          <w:bCs/>
        </w:rPr>
        <w:t xml:space="preserve">Thumbtack</w:t>
      </w:r>
      <w:r>
        <w:t xml:space="preserve">: Service professional marketplace with bidding system</w:t>
      </w:r>
    </w:p>
    <w:bookmarkEnd w:id="30"/>
    <w:bookmarkStart w:id="31" w:name="django-framework-analysis"/>
    <w:p>
      <w:pPr>
        <w:pStyle w:val="Heading3"/>
      </w:pPr>
      <w:r>
        <w:t xml:space="preserve">2.3 Django Framework Analysis</w:t>
      </w:r>
    </w:p>
    <w:p>
      <w:pPr>
        <w:pStyle w:val="FirstParagraph"/>
      </w:pPr>
      <w:r>
        <w:t xml:space="preserve">Django’s architecture is based on the Model-View-Template (MVT) pattern, which is a variation of the classic Model-View-Controller (MVC) pattern. The framework emphasizes reusability, maintainability, and rapid development.</w:t>
      </w:r>
    </w:p>
    <w:p>
      <w:pPr>
        <w:pStyle w:val="BodyText"/>
      </w:pPr>
      <w:r>
        <w:rPr>
          <w:b/>
          <w:bCs/>
        </w:rPr>
        <w:t xml:space="preserve">Core Django Components:</w:t>
      </w:r>
    </w:p>
    <w:p>
      <w:pPr>
        <w:pStyle w:val="Compact"/>
        <w:numPr>
          <w:ilvl w:val="0"/>
          <w:numId w:val="1005"/>
        </w:numPr>
      </w:pPr>
      <w:r>
        <w:rPr>
          <w:b/>
          <w:bCs/>
        </w:rPr>
        <w:t xml:space="preserve">Models</w:t>
      </w:r>
      <w:r>
        <w:t xml:space="preserve">: Represent database tables and relationships</w:t>
      </w:r>
    </w:p>
    <w:p>
      <w:pPr>
        <w:pStyle w:val="Compact"/>
        <w:numPr>
          <w:ilvl w:val="0"/>
          <w:numId w:val="1005"/>
        </w:numPr>
      </w:pPr>
      <w:r>
        <w:rPr>
          <w:b/>
          <w:bCs/>
        </w:rPr>
        <w:t xml:space="preserve">Views</w:t>
      </w:r>
      <w:r>
        <w:t xml:space="preserve">: Handle HTTP requests and return HTTP responses</w:t>
      </w:r>
    </w:p>
    <w:p>
      <w:pPr>
        <w:pStyle w:val="Compact"/>
        <w:numPr>
          <w:ilvl w:val="0"/>
          <w:numId w:val="1005"/>
        </w:numPr>
      </w:pPr>
      <w:r>
        <w:rPr>
          <w:b/>
          <w:bCs/>
        </w:rPr>
        <w:t xml:space="preserve">Templates</w:t>
      </w:r>
      <w:r>
        <w:t xml:space="preserve">: Define the presentation layer</w:t>
      </w:r>
    </w:p>
    <w:p>
      <w:pPr>
        <w:pStyle w:val="Compact"/>
        <w:numPr>
          <w:ilvl w:val="0"/>
          <w:numId w:val="1005"/>
        </w:numPr>
      </w:pPr>
      <w:r>
        <w:rPr>
          <w:b/>
          <w:bCs/>
        </w:rPr>
        <w:t xml:space="preserve">URLs</w:t>
      </w:r>
      <w:r>
        <w:t xml:space="preserve">: Map URLs to views</w:t>
      </w:r>
    </w:p>
    <w:p>
      <w:pPr>
        <w:pStyle w:val="Compact"/>
        <w:numPr>
          <w:ilvl w:val="0"/>
          <w:numId w:val="1005"/>
        </w:numPr>
      </w:pPr>
      <w:r>
        <w:rPr>
          <w:b/>
          <w:bCs/>
        </w:rPr>
        <w:t xml:space="preserve">Forms</w:t>
      </w:r>
      <w:r>
        <w:t xml:space="preserve">: Handle user input validation</w:t>
      </w:r>
    </w:p>
    <w:p>
      <w:pPr>
        <w:pStyle w:val="Compact"/>
        <w:numPr>
          <w:ilvl w:val="0"/>
          <w:numId w:val="1005"/>
        </w:numPr>
      </w:pPr>
      <w:r>
        <w:rPr>
          <w:b/>
          <w:bCs/>
        </w:rPr>
        <w:t xml:space="preserve">Admin</w:t>
      </w:r>
      <w:r>
        <w:t xml:space="preserve">: Automatic admin interface</w:t>
      </w:r>
    </w:p>
    <w:p>
      <w:pPr>
        <w:pStyle w:val="Compact"/>
        <w:numPr>
          <w:ilvl w:val="0"/>
          <w:numId w:val="1005"/>
        </w:numPr>
      </w:pPr>
      <w:r>
        <w:rPr>
          <w:b/>
          <w:bCs/>
        </w:rPr>
        <w:t xml:space="preserve">Authentication</w:t>
      </w:r>
      <w:r>
        <w:t xml:space="preserve">: User management system</w:t>
      </w:r>
    </w:p>
    <w:p>
      <w:pPr>
        <w:pStyle w:val="Compact"/>
        <w:numPr>
          <w:ilvl w:val="0"/>
          <w:numId w:val="1005"/>
        </w:numPr>
      </w:pPr>
      <w:r>
        <w:rPr>
          <w:b/>
          <w:bCs/>
        </w:rPr>
        <w:t xml:space="preserve">Sessions</w:t>
      </w:r>
      <w:r>
        <w:t xml:space="preserve">: User session management</w:t>
      </w:r>
    </w:p>
    <w:p>
      <w:pPr>
        <w:pStyle w:val="Compact"/>
        <w:numPr>
          <w:ilvl w:val="0"/>
          <w:numId w:val="1005"/>
        </w:numPr>
      </w:pPr>
      <w:r>
        <w:rPr>
          <w:b/>
          <w:bCs/>
        </w:rPr>
        <w:t xml:space="preserve">Messages</w:t>
      </w:r>
      <w:r>
        <w:t xml:space="preserve">: User notification system</w:t>
      </w:r>
    </w:p>
    <w:p>
      <w:pPr>
        <w:pStyle w:val="Compact"/>
        <w:numPr>
          <w:ilvl w:val="0"/>
          <w:numId w:val="1005"/>
        </w:numPr>
      </w:pPr>
      <w:r>
        <w:rPr>
          <w:b/>
          <w:bCs/>
        </w:rPr>
        <w:t xml:space="preserve">Static Files</w:t>
      </w:r>
      <w:r>
        <w:t xml:space="preserve">: CSS, JavaScript, and image handling</w:t>
      </w:r>
    </w:p>
    <w:p>
      <w:pPr>
        <w:pStyle w:val="FirstParagraph"/>
      </w:pPr>
      <w:r>
        <w:rPr>
          <w:b/>
          <w:bCs/>
        </w:rPr>
        <w:t xml:space="preserve">Advantages for This Project:</w:t>
      </w:r>
      <w:r>
        <w:t xml:space="preserve"> </w:t>
      </w:r>
      <w:r>
        <w:t xml:space="preserve">-</w:t>
      </w:r>
      <w:r>
        <w:t xml:space="preserve"> </w:t>
      </w:r>
      <w:r>
        <w:rPr>
          <w:b/>
          <w:bCs/>
        </w:rPr>
        <w:t xml:space="preserve">Rapid Development</w:t>
      </w:r>
      <w:r>
        <w:t xml:space="preserve">: Built-in components reduce development time</w:t>
      </w:r>
      <w:r>
        <w:t xml:space="preserve"> </w:t>
      </w:r>
      <w:r>
        <w:t xml:space="preserve">-</w:t>
      </w:r>
      <w:r>
        <w:t xml:space="preserve"> </w:t>
      </w:r>
      <w:r>
        <w:rPr>
          <w:b/>
          <w:bCs/>
        </w:rPr>
        <w:t xml:space="preserve">Security</w:t>
      </w:r>
      <w:r>
        <w:t xml:space="preserve">: Comprehensive security features out of the box</w:t>
      </w:r>
      <w:r>
        <w:t xml:space="preserve"> </w:t>
      </w:r>
      <w:r>
        <w:t xml:space="preserve">-</w:t>
      </w:r>
      <w:r>
        <w:t xml:space="preserve"> </w:t>
      </w:r>
      <w:r>
        <w:rPr>
          <w:b/>
          <w:bCs/>
        </w:rPr>
        <w:t xml:space="preserve">Scalability</w:t>
      </w:r>
      <w:r>
        <w:t xml:space="preserve">: Proven architecture for growing applications</w:t>
      </w:r>
      <w:r>
        <w:t xml:space="preserve"> </w:t>
      </w:r>
      <w:r>
        <w:t xml:space="preserve">-</w:t>
      </w:r>
      <w:r>
        <w:t xml:space="preserve"> </w:t>
      </w:r>
      <w:r>
        <w:rPr>
          <w:b/>
          <w:bCs/>
        </w:rPr>
        <w:t xml:space="preserve">Community</w:t>
      </w:r>
      <w:r>
        <w:t xml:space="preserve">: Large ecosystem of packages and extensions</w:t>
      </w:r>
      <w:r>
        <w:t xml:space="preserve"> </w:t>
      </w:r>
      <w:r>
        <w:t xml:space="preserve">-</w:t>
      </w:r>
      <w:r>
        <w:t xml:space="preserve"> </w:t>
      </w:r>
      <w:r>
        <w:rPr>
          <w:b/>
          <w:bCs/>
        </w:rPr>
        <w:t xml:space="preserve">Documentation</w:t>
      </w:r>
      <w:r>
        <w:t xml:space="preserve">: Extensive official documentation and tutorials</w:t>
      </w:r>
    </w:p>
    <w:bookmarkEnd w:id="31"/>
    <w:bookmarkStart w:id="32" w:name="database-design-patterns"/>
    <w:p>
      <w:pPr>
        <w:pStyle w:val="Heading3"/>
      </w:pPr>
      <w:r>
        <w:t xml:space="preserve">2.4 Database Design Patterns</w:t>
      </w:r>
    </w:p>
    <w:p>
      <w:pPr>
        <w:pStyle w:val="FirstParagraph"/>
      </w:pPr>
      <w:r>
        <w:t xml:space="preserve">Database design is crucial for the performance and maintainability of web applications. The project utilizes several established database design patterns:</w:t>
      </w:r>
    </w:p>
    <w:p>
      <w:pPr>
        <w:pStyle w:val="BodyText"/>
      </w:pPr>
      <w:r>
        <w:rPr>
          <w:b/>
          <w:bCs/>
        </w:rPr>
        <w:t xml:space="preserve">Normalization Patterns:</w:t>
      </w:r>
      <w:r>
        <w:t xml:space="preserve"> </w:t>
      </w:r>
      <w:r>
        <w:t xml:space="preserve">-</w:t>
      </w:r>
      <w:r>
        <w:t xml:space="preserve"> </w:t>
      </w:r>
      <w:r>
        <w:rPr>
          <w:b/>
          <w:bCs/>
        </w:rPr>
        <w:t xml:space="preserve">First Normal Form (1NF)</w:t>
      </w:r>
      <w:r>
        <w:t xml:space="preserve">: Eliminates repeating groups</w:t>
      </w:r>
      <w:r>
        <w:t xml:space="preserve"> </w:t>
      </w:r>
      <w:r>
        <w:t xml:space="preserve">-</w:t>
      </w:r>
      <w:r>
        <w:t xml:space="preserve"> </w:t>
      </w:r>
      <w:r>
        <w:rPr>
          <w:b/>
          <w:bCs/>
        </w:rPr>
        <w:t xml:space="preserve">Second Normal Form (2NF)</w:t>
      </w:r>
      <w:r>
        <w:t xml:space="preserve">: Removes partial dependencies</w:t>
      </w:r>
      <w:r>
        <w:t xml:space="preserve"> </w:t>
      </w:r>
      <w:r>
        <w:t xml:space="preserve">-</w:t>
      </w:r>
      <w:r>
        <w:t xml:space="preserve"> </w:t>
      </w:r>
      <w:r>
        <w:rPr>
          <w:b/>
          <w:bCs/>
        </w:rPr>
        <w:t xml:space="preserve">Third Normal Form (3NF)</w:t>
      </w:r>
      <w:r>
        <w:t xml:space="preserve">: Removes transitive dependencies</w:t>
      </w:r>
    </w:p>
    <w:p>
      <w:pPr>
        <w:pStyle w:val="BodyText"/>
      </w:pPr>
      <w:r>
        <w:rPr>
          <w:b/>
          <w:bCs/>
        </w:rPr>
        <w:t xml:space="preserve">Design Patterns Used:</w:t>
      </w:r>
      <w:r>
        <w:t xml:space="preserve"> </w:t>
      </w:r>
      <w:r>
        <w:t xml:space="preserve">1.</w:t>
      </w:r>
      <w:r>
        <w:t xml:space="preserve"> </w:t>
      </w:r>
      <w:r>
        <w:rPr>
          <w:b/>
          <w:bCs/>
        </w:rPr>
        <w:t xml:space="preserve">Entity-Relationship Model</w:t>
      </w:r>
      <w:r>
        <w:t xml:space="preserve">: Clear representation of data relationships</w:t>
      </w:r>
      <w:r>
        <w:t xml:space="preserve"> </w:t>
      </w:r>
      <w:r>
        <w:t xml:space="preserve">2.</w:t>
      </w:r>
      <w:r>
        <w:t xml:space="preserve"> </w:t>
      </w:r>
      <w:r>
        <w:rPr>
          <w:b/>
          <w:bCs/>
        </w:rPr>
        <w:t xml:space="preserve">Foreign Key Relationships</w:t>
      </w:r>
      <w:r>
        <w:t xml:space="preserve">: Maintains data integrity</w:t>
      </w:r>
      <w:r>
        <w:t xml:space="preserve"> </w:t>
      </w:r>
      <w:r>
        <w:t xml:space="preserve">3.</w:t>
      </w:r>
      <w:r>
        <w:t xml:space="preserve"> </w:t>
      </w:r>
      <w:r>
        <w:rPr>
          <w:b/>
          <w:bCs/>
        </w:rPr>
        <w:t xml:space="preserve">Indexing Strategy</w:t>
      </w:r>
      <w:r>
        <w:t xml:space="preserve">: Optimizes query performance</w:t>
      </w:r>
      <w:r>
        <w:t xml:space="preserve"> </w:t>
      </w:r>
      <w:r>
        <w:t xml:space="preserve">4.</w:t>
      </w:r>
      <w:r>
        <w:t xml:space="preserve"> </w:t>
      </w:r>
      <w:r>
        <w:rPr>
          <w:b/>
          <w:bCs/>
        </w:rPr>
        <w:t xml:space="preserve">Data Validation</w:t>
      </w:r>
      <w:r>
        <w:t xml:space="preserve">: Ensures data quality at the database level</w:t>
      </w:r>
    </w:p>
    <w:bookmarkEnd w:id="32"/>
    <w:bookmarkStart w:id="33" w:name="user-authentication-systems"/>
    <w:p>
      <w:pPr>
        <w:pStyle w:val="Heading3"/>
      </w:pPr>
      <w:r>
        <w:t xml:space="preserve">2.5 User Authentication Systems</w:t>
      </w:r>
    </w:p>
    <w:p>
      <w:pPr>
        <w:pStyle w:val="FirstParagraph"/>
      </w:pPr>
      <w:r>
        <w:t xml:space="preserve">Authentication is critical for web applications, especially those handling sensitive user data and financial transactions. Django provides a comprehensive authentication system that includes:</w:t>
      </w:r>
    </w:p>
    <w:p>
      <w:pPr>
        <w:pStyle w:val="BodyText"/>
      </w:pPr>
      <w:r>
        <w:rPr>
          <w:b/>
          <w:bCs/>
        </w:rPr>
        <w:t xml:space="preserve">Authentication Features:</w:t>
      </w:r>
      <w:r>
        <w:t xml:space="preserve"> </w:t>
      </w:r>
      <w:r>
        <w:t xml:space="preserve">- User registration and login</w:t>
      </w:r>
      <w:r>
        <w:t xml:space="preserve"> </w:t>
      </w:r>
      <w:r>
        <w:t xml:space="preserve">- Password hashing and verification</w:t>
      </w:r>
      <w:r>
        <w:t xml:space="preserve"> </w:t>
      </w:r>
      <w:r>
        <w:t xml:space="preserve">- Session management</w:t>
      </w:r>
      <w:r>
        <w:t xml:space="preserve"> </w:t>
      </w:r>
      <w:r>
        <w:t xml:space="preserve">- Permission and group systems</w:t>
      </w:r>
      <w:r>
        <w:t xml:space="preserve"> </w:t>
      </w:r>
      <w:r>
        <w:t xml:space="preserve">- Password reset functionality</w:t>
      </w:r>
      <w:r>
        <w:t xml:space="preserve"> </w:t>
      </w:r>
      <w:r>
        <w:t xml:space="preserve">- Account activation</w:t>
      </w:r>
    </w:p>
    <w:p>
      <w:pPr>
        <w:pStyle w:val="BodyText"/>
      </w:pPr>
      <w:r>
        <w:rPr>
          <w:b/>
          <w:bCs/>
        </w:rPr>
        <w:t xml:space="preserve">Security Considerations:</w:t>
      </w:r>
      <w:r>
        <w:t xml:space="preserve"> </w:t>
      </w:r>
      <w:r>
        <w:t xml:space="preserve">-</w:t>
      </w:r>
      <w:r>
        <w:t xml:space="preserve"> </w:t>
      </w:r>
      <w:r>
        <w:rPr>
          <w:b/>
          <w:bCs/>
        </w:rPr>
        <w:t xml:space="preserve">Password Policies</w:t>
      </w:r>
      <w:r>
        <w:t xml:space="preserve">: Enforce strong password requirements</w:t>
      </w:r>
      <w:r>
        <w:t xml:space="preserve"> </w:t>
      </w:r>
      <w:r>
        <w:t xml:space="preserve">-</w:t>
      </w:r>
      <w:r>
        <w:t xml:space="preserve"> </w:t>
      </w:r>
      <w:r>
        <w:rPr>
          <w:b/>
          <w:bCs/>
        </w:rPr>
        <w:t xml:space="preserve">Session Security</w:t>
      </w:r>
      <w:r>
        <w:t xml:space="preserve">: Secure session handling and timeout</w:t>
      </w:r>
      <w:r>
        <w:t xml:space="preserve"> </w:t>
      </w:r>
      <w:r>
        <w:t xml:space="preserve">-</w:t>
      </w:r>
      <w:r>
        <w:t xml:space="preserve"> </w:t>
      </w:r>
      <w:r>
        <w:rPr>
          <w:b/>
          <w:bCs/>
        </w:rPr>
        <w:t xml:space="preserve">CSRF Protection</w:t>
      </w:r>
      <w:r>
        <w:t xml:space="preserve">: Cross-Site Request Forgery prevention</w:t>
      </w:r>
      <w:r>
        <w:t xml:space="preserve"> </w:t>
      </w:r>
      <w:r>
        <w:t xml:space="preserve">-</w:t>
      </w:r>
      <w:r>
        <w:t xml:space="preserve"> </w:t>
      </w:r>
      <w:r>
        <w:rPr>
          <w:b/>
          <w:bCs/>
        </w:rPr>
        <w:t xml:space="preserve">SQL Injection Prevention</w:t>
      </w:r>
      <w:r>
        <w:t xml:space="preserve">: Parameterized queries</w:t>
      </w:r>
      <w:r>
        <w:t xml:space="preserve"> </w:t>
      </w:r>
      <w:r>
        <w:t xml:space="preserve">-</w:t>
      </w:r>
      <w:r>
        <w:t xml:space="preserve"> </w:t>
      </w:r>
      <w:r>
        <w:rPr>
          <w:b/>
          <w:bCs/>
        </w:rPr>
        <w:t xml:space="preserve">XSS Protection</w:t>
      </w:r>
      <w:r>
        <w:t xml:space="preserve">: Cross-Site Scripting prevention</w:t>
      </w:r>
    </w:p>
    <w:bookmarkEnd w:id="33"/>
    <w:bookmarkStart w:id="34" w:name="related-work-comparison"/>
    <w:p>
      <w:pPr>
        <w:pStyle w:val="Heading3"/>
      </w:pPr>
      <w:r>
        <w:t xml:space="preserve">2.6 Related Work Comparison</w:t>
      </w:r>
    </w:p>
    <w:p>
      <w:pPr>
        <w:pStyle w:val="FirstParagraph"/>
      </w:pPr>
      <w:r>
        <w:rPr>
          <w:b/>
          <w:bCs/>
        </w:rPr>
        <w:t xml:space="preserve">Comparison with Existing Systems: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Our System</w:t>
            </w:r>
          </w:p>
        </w:tc>
        <w:tc>
          <w:tcPr/>
          <w:p>
            <w:pPr>
              <w:pStyle w:val="Compact"/>
            </w:pPr>
            <w:r>
              <w:t xml:space="preserve">Thumbtack</w:t>
            </w:r>
          </w:p>
        </w:tc>
        <w:tc>
          <w:tcPr/>
          <w:p>
            <w:pPr>
              <w:pStyle w:val="Compact"/>
            </w:pPr>
            <w:r>
              <w:t xml:space="preserve">TaskRabbit</w:t>
            </w:r>
          </w:p>
        </w:tc>
        <w:tc>
          <w:tcPr/>
          <w:p>
            <w:pPr>
              <w:pStyle w:val="Compact"/>
            </w:pPr>
            <w:r>
              <w:t xml:space="preserve">Local Service Apps</w:t>
            </w:r>
          </w:p>
        </w:tc>
      </w:tr>
      <w:tr>
        <w:tc>
          <w:tcPr/>
          <w:p>
            <w:pPr>
              <w:pStyle w:val="Compact"/>
            </w:pPr>
            <w:r>
              <w:t xml:space="preserve">Django Framework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Location-based Search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Real-time Booking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Feedback System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Admin Dashboard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Multi-role Support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API Integration</w:t>
            </w:r>
          </w:p>
        </w:tc>
        <w:tc>
          <w:tcPr/>
          <w:p>
            <w:pPr>
              <w:pStyle w:val="Compact"/>
            </w:pPr>
            <w:r>
              <w:t xml:space="preserve">Planned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Mobile App</w:t>
            </w:r>
          </w:p>
        </w:tc>
        <w:tc>
          <w:tcPr/>
          <w:p>
            <w:pPr>
              <w:pStyle w:val="Compact"/>
            </w:pPr>
            <w:r>
              <w:t xml:space="preserve">Planned</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Unique Selling Points:</w:t>
      </w:r>
      <w:r>
        <w:t xml:space="preserve"> </w:t>
      </w:r>
      <w:r>
        <w:t xml:space="preserve">1.</w:t>
      </w:r>
      <w:r>
        <w:t xml:space="preserve"> </w:t>
      </w:r>
      <w:r>
        <w:rPr>
          <w:b/>
          <w:bCs/>
        </w:rPr>
        <w:t xml:space="preserve">Comprehensive Admin Control</w:t>
      </w:r>
      <w:r>
        <w:t xml:space="preserve">: Full administrative oversight of all operations</w:t>
      </w:r>
      <w:r>
        <w:t xml:space="preserve"> </w:t>
      </w:r>
      <w:r>
        <w:t xml:space="preserve">2.</w:t>
      </w:r>
      <w:r>
        <w:t xml:space="preserve"> </w:t>
      </w:r>
      <w:r>
        <w:rPr>
          <w:b/>
          <w:bCs/>
        </w:rPr>
        <w:t xml:space="preserve">Multi-level Location Management</w:t>
      </w:r>
      <w:r>
        <w:t xml:space="preserve">: Hierarchical location structure</w:t>
      </w:r>
      <w:r>
        <w:t xml:space="preserve"> </w:t>
      </w:r>
      <w:r>
        <w:t xml:space="preserve">3.</w:t>
      </w:r>
      <w:r>
        <w:t xml:space="preserve"> </w:t>
      </w:r>
      <w:r>
        <w:rPr>
          <w:b/>
          <w:bCs/>
        </w:rPr>
        <w:t xml:space="preserve">Integrated Feedback System</w:t>
      </w:r>
      <w:r>
        <w:t xml:space="preserve">: Built-in rating and review mechanisms</w:t>
      </w:r>
      <w:r>
        <w:t xml:space="preserve"> </w:t>
      </w:r>
      <w:r>
        <w:t xml:space="preserve">4.</w:t>
      </w:r>
      <w:r>
        <w:t xml:space="preserve"> </w:t>
      </w:r>
      <w:r>
        <w:rPr>
          <w:b/>
          <w:bCs/>
        </w:rPr>
        <w:t xml:space="preserve">Service Category Management</w:t>
      </w:r>
      <w:r>
        <w:t xml:space="preserve">: Dynamic service category administration</w:t>
      </w:r>
      <w:r>
        <w:t xml:space="preserve"> </w:t>
      </w:r>
      <w:r>
        <w:t xml:space="preserve">5.</w:t>
      </w:r>
      <w:r>
        <w:t xml:space="preserve"> </w:t>
      </w:r>
      <w:r>
        <w:rPr>
          <w:b/>
          <w:bCs/>
        </w:rPr>
        <w:t xml:space="preserve">Worker Verification System</w:t>
      </w:r>
      <w:r>
        <w:t xml:space="preserve">: Account activation and management</w:t>
      </w:r>
      <w:r>
        <w:t xml:space="preserve"> </w:t>
      </w:r>
      <w:r>
        <w:t xml:space="preserve">6.</w:t>
      </w:r>
      <w:r>
        <w:t xml:space="preserve"> </w:t>
      </w:r>
      <w:r>
        <w:rPr>
          <w:b/>
          <w:bCs/>
        </w:rPr>
        <w:t xml:space="preserve">Appointment Tracking</w:t>
      </w:r>
      <w:r>
        <w:t xml:space="preserve">: Complete booking lifecycle management</w:t>
      </w:r>
    </w:p>
    <w:bookmarkEnd w:id="34"/>
    <w:bookmarkEnd w:id="35"/>
    <w:bookmarkStart w:id="41" w:name="requirements-analysis"/>
    <w:p>
      <w:pPr>
        <w:pStyle w:val="Heading2"/>
      </w:pPr>
      <w:r>
        <w:t xml:space="preserve">3. Requirements Analysis</w:t>
      </w:r>
    </w:p>
    <w:bookmarkStart w:id="36" w:name="functional-requirements"/>
    <w:p>
      <w:pPr>
        <w:pStyle w:val="Heading3"/>
      </w:pPr>
      <w:r>
        <w:t xml:space="preserve">3.1 Functional Requirements</w:t>
      </w:r>
    </w:p>
    <w:p>
      <w:pPr>
        <w:pStyle w:val="FirstParagraph"/>
      </w:pPr>
      <w:r>
        <w:rPr>
          <w:b/>
          <w:bCs/>
        </w:rPr>
        <w:t xml:space="preserve">User Management:</w:t>
      </w:r>
      <w:r>
        <w:t xml:space="preserve"> </w:t>
      </w:r>
      <w:r>
        <w:t xml:space="preserve">- FR1: System shall allow users to register with email, password, and profile information</w:t>
      </w:r>
      <w:r>
        <w:t xml:space="preserve"> </w:t>
      </w:r>
      <w:r>
        <w:t xml:space="preserve">- FR2: System shall authenticate users with secure login/logout functionality</w:t>
      </w:r>
      <w:r>
        <w:t xml:space="preserve"> </w:t>
      </w:r>
      <w:r>
        <w:t xml:space="preserve">- FR3: System shall support role-based access (User, Worker, Admin)</w:t>
      </w:r>
      <w:r>
        <w:t xml:space="preserve"> </w:t>
      </w:r>
      <w:r>
        <w:t xml:space="preserve">- FR4: System shall allow password reset via email</w:t>
      </w:r>
      <w:r>
        <w:t xml:space="preserve"> </w:t>
      </w:r>
      <w:r>
        <w:t xml:space="preserve">- FR5: System shall maintain user profiles with contact and address information</w:t>
      </w:r>
    </w:p>
    <w:p>
      <w:pPr>
        <w:pStyle w:val="BodyText"/>
      </w:pPr>
      <w:r>
        <w:rPr>
          <w:b/>
          <w:bCs/>
        </w:rPr>
        <w:t xml:space="preserve">Service Management:</w:t>
      </w:r>
      <w:r>
        <w:t xml:space="preserve"> </w:t>
      </w:r>
      <w:r>
        <w:t xml:space="preserve">- FR6: System shall allow admins to create and manage service categories</w:t>
      </w:r>
      <w:r>
        <w:t xml:space="preserve"> </w:t>
      </w:r>
      <w:r>
        <w:t xml:space="preserve">- FR7: System shall display service categories with images and descriptions</w:t>
      </w:r>
      <w:r>
        <w:t xml:space="preserve"> </w:t>
      </w:r>
      <w:r>
        <w:t xml:space="preserve">- FR8: System shall allow users to browse and search services</w:t>
      </w:r>
      <w:r>
        <w:t xml:space="preserve"> </w:t>
      </w:r>
      <w:r>
        <w:t xml:space="preserve">- FR9: System shall support service booking with date and location selection</w:t>
      </w:r>
    </w:p>
    <w:p>
      <w:pPr>
        <w:pStyle w:val="BodyText"/>
      </w:pPr>
      <w:r>
        <w:rPr>
          <w:b/>
          <w:bCs/>
        </w:rPr>
        <w:t xml:space="preserve">Booking System:</w:t>
      </w:r>
      <w:r>
        <w:t xml:space="preserve"> </w:t>
      </w:r>
      <w:r>
        <w:t xml:space="preserve">- FR10: System shall allow users to create service requests</w:t>
      </w:r>
      <w:r>
        <w:t xml:space="preserve"> </w:t>
      </w:r>
      <w:r>
        <w:t xml:space="preserve">- FR11: System shall assign workers to service requests</w:t>
      </w:r>
      <w:r>
        <w:t xml:space="preserve"> </w:t>
      </w:r>
      <w:r>
        <w:t xml:space="preserve">- FR12: System shall track booking status (Pending, Assigned, Completed)</w:t>
      </w:r>
      <w:r>
        <w:t xml:space="preserve"> </w:t>
      </w:r>
      <w:r>
        <w:t xml:space="preserve">- FR13: System shall send notifications for booking updates</w:t>
      </w:r>
      <w:r>
        <w:t xml:space="preserve"> </w:t>
      </w:r>
      <w:r>
        <w:t xml:space="preserve">- FR14: System shall maintain booking history for users</w:t>
      </w:r>
    </w:p>
    <w:p>
      <w:pPr>
        <w:pStyle w:val="BodyText"/>
      </w:pPr>
      <w:r>
        <w:rPr>
          <w:b/>
          <w:bCs/>
        </w:rPr>
        <w:t xml:space="preserve">Worker Management:</w:t>
      </w:r>
      <w:r>
        <w:t xml:space="preserve"> </w:t>
      </w:r>
      <w:r>
        <w:t xml:space="preserve">- FR15: System shall allow workers to register and create profiles</w:t>
      </w:r>
      <w:r>
        <w:t xml:space="preserve"> </w:t>
      </w:r>
      <w:r>
        <w:t xml:space="preserve">- FR16: System shall require admin approval for worker accounts</w:t>
      </w:r>
      <w:r>
        <w:t xml:space="preserve"> </w:t>
      </w:r>
      <w:r>
        <w:t xml:space="preserve">- FR17: System shall allow workers to view assigned tasks</w:t>
      </w:r>
      <w:r>
        <w:t xml:space="preserve"> </w:t>
      </w:r>
      <w:r>
        <w:t xml:space="preserve">- FR18: System shall allow workers to update task status</w:t>
      </w:r>
      <w:r>
        <w:t xml:space="preserve"> </w:t>
      </w:r>
      <w:r>
        <w:t xml:space="preserve">- FR19: System shall track worker performance and ratings</w:t>
      </w:r>
    </w:p>
    <w:p>
      <w:pPr>
        <w:pStyle w:val="BodyText"/>
      </w:pPr>
      <w:r>
        <w:rPr>
          <w:b/>
          <w:bCs/>
        </w:rPr>
        <w:t xml:space="preserve">Feedback System:</w:t>
      </w:r>
      <w:r>
        <w:t xml:space="preserve"> </w:t>
      </w:r>
      <w:r>
        <w:t xml:space="preserve">- FR20: System shall allow users to rate and review services</w:t>
      </w:r>
      <w:r>
        <w:t xml:space="preserve"> </w:t>
      </w:r>
      <w:r>
        <w:t xml:space="preserve">- FR21: System shall display average ratings for workers</w:t>
      </w:r>
      <w:r>
        <w:t xml:space="preserve"> </w:t>
      </w:r>
      <w:r>
        <w:t xml:space="preserve">- FR22: System shall allow workers to respond to feedback</w:t>
      </w:r>
      <w:r>
        <w:t xml:space="preserve"> </w:t>
      </w:r>
      <w:r>
        <w:t xml:space="preserve">- FR23: System shall use feedback for worker ranking</w:t>
      </w:r>
    </w:p>
    <w:p>
      <w:pPr>
        <w:pStyle w:val="BodyText"/>
      </w:pPr>
      <w:r>
        <w:rPr>
          <w:b/>
          <w:bCs/>
        </w:rPr>
        <w:t xml:space="preserve">Administrative Functions:</w:t>
      </w:r>
      <w:r>
        <w:t xml:space="preserve"> </w:t>
      </w:r>
      <w:r>
        <w:t xml:space="preserve">- FR24: System shall provide admin dashboard with statistics</w:t>
      </w:r>
      <w:r>
        <w:t xml:space="preserve"> </w:t>
      </w:r>
      <w:r>
        <w:t xml:space="preserve">- FR25: System shall allow admin to manage users and workers</w:t>
      </w:r>
      <w:r>
        <w:t xml:space="preserve"> </w:t>
      </w:r>
      <w:r>
        <w:t xml:space="preserve">- FR26: System shall allow admin to manage service categories</w:t>
      </w:r>
      <w:r>
        <w:t xml:space="preserve"> </w:t>
      </w:r>
      <w:r>
        <w:t xml:space="preserve">- FR27: System shall allow admin to manage locations (Country/State/City)</w:t>
      </w:r>
      <w:r>
        <w:t xml:space="preserve"> </w:t>
      </w:r>
      <w:r>
        <w:t xml:space="preserve">- FR28: System shall generate reports on system usage</w:t>
      </w:r>
    </w:p>
    <w:bookmarkEnd w:id="36"/>
    <w:bookmarkStart w:id="37" w:name="non-functional-requirements"/>
    <w:p>
      <w:pPr>
        <w:pStyle w:val="Heading3"/>
      </w:pPr>
      <w:r>
        <w:t xml:space="preserve">3.2 Non-Functional Requirements</w:t>
      </w:r>
    </w:p>
    <w:p>
      <w:pPr>
        <w:pStyle w:val="FirstParagraph"/>
      </w:pPr>
      <w:r>
        <w:rPr>
          <w:b/>
          <w:bCs/>
        </w:rPr>
        <w:t xml:space="preserve">Performance Requirements:</w:t>
      </w:r>
      <w:r>
        <w:t xml:space="preserve"> </w:t>
      </w:r>
      <w:r>
        <w:t xml:space="preserve">- NFR1: System shall handle up to 1000 concurrent users</w:t>
      </w:r>
      <w:r>
        <w:t xml:space="preserve"> </w:t>
      </w:r>
      <w:r>
        <w:t xml:space="preserve">- NFR2: Page load time shall not exceed 3 seconds</w:t>
      </w:r>
      <w:r>
        <w:t xml:space="preserve"> </w:t>
      </w:r>
      <w:r>
        <w:t xml:space="preserve">- NFR3: Database queries shall complete within 2 seconds</w:t>
      </w:r>
      <w:r>
        <w:t xml:space="preserve"> </w:t>
      </w:r>
      <w:r>
        <w:t xml:space="preserve">- NFR4: System shall be available 99.5% of the time</w:t>
      </w:r>
    </w:p>
    <w:p>
      <w:pPr>
        <w:pStyle w:val="BodyText"/>
      </w:pPr>
      <w:r>
        <w:rPr>
          <w:b/>
          <w:bCs/>
        </w:rPr>
        <w:t xml:space="preserve">Security Requirements:</w:t>
      </w:r>
      <w:r>
        <w:t xml:space="preserve"> </w:t>
      </w:r>
      <w:r>
        <w:t xml:space="preserve">- NFR5: System shall use HTTPS for all communications</w:t>
      </w:r>
      <w:r>
        <w:t xml:space="preserve"> </w:t>
      </w:r>
      <w:r>
        <w:t xml:space="preserve">- NFR6: User passwords shall be hashed with strong algorithms</w:t>
      </w:r>
      <w:r>
        <w:t xml:space="preserve"> </w:t>
      </w:r>
      <w:r>
        <w:t xml:space="preserve">- NFR7: System shall prevent SQL injection attacks</w:t>
      </w:r>
      <w:r>
        <w:t xml:space="preserve"> </w:t>
      </w:r>
      <w:r>
        <w:t xml:space="preserve">- NFR8: System shall implement CSRF protection</w:t>
      </w:r>
      <w:r>
        <w:t xml:space="preserve"> </w:t>
      </w:r>
      <w:r>
        <w:t xml:space="preserve">- NFR9: User sessions shall timeout after 30 minutes of inactivity</w:t>
      </w:r>
    </w:p>
    <w:p>
      <w:pPr>
        <w:pStyle w:val="BodyText"/>
      </w:pPr>
      <w:r>
        <w:rPr>
          <w:b/>
          <w:bCs/>
        </w:rPr>
        <w:t xml:space="preserve">Usability Requirements:</w:t>
      </w:r>
      <w:r>
        <w:t xml:space="preserve"> </w:t>
      </w:r>
      <w:r>
        <w:t xml:space="preserve">- NFR10: System shall be responsive on mobile devices</w:t>
      </w:r>
      <w:r>
        <w:t xml:space="preserve"> </w:t>
      </w:r>
      <w:r>
        <w:t xml:space="preserve">- NFR11: Interface shall follow accessibility guidelines (WCAG 2.1)</w:t>
      </w:r>
      <w:r>
        <w:t xml:space="preserve"> </w:t>
      </w:r>
      <w:r>
        <w:t xml:space="preserve">- NFR12: System shall support multiple browsers (Chrome, Firefox, Safari, Edge)</w:t>
      </w:r>
      <w:r>
        <w:t xml:space="preserve"> </w:t>
      </w:r>
      <w:r>
        <w:t xml:space="preserve">- NFR13: Error messages shall be user-friendly and informative</w:t>
      </w:r>
    </w:p>
    <w:p>
      <w:pPr>
        <w:pStyle w:val="BodyText"/>
      </w:pPr>
      <w:r>
        <w:rPr>
          <w:b/>
          <w:bCs/>
        </w:rPr>
        <w:t xml:space="preserve">Reliability Requirements:</w:t>
      </w:r>
      <w:r>
        <w:t xml:space="preserve"> </w:t>
      </w:r>
      <w:r>
        <w:t xml:space="preserve">- NFR14: System shall have automatic backup mechanisms</w:t>
      </w:r>
      <w:r>
        <w:t xml:space="preserve"> </w:t>
      </w:r>
      <w:r>
        <w:t xml:space="preserve">- NFR15: System shall log all critical operations</w:t>
      </w:r>
      <w:r>
        <w:t xml:space="preserve"> </w:t>
      </w:r>
      <w:r>
        <w:t xml:space="preserve">- NFR16: System shall have graceful error handling</w:t>
      </w:r>
      <w:r>
        <w:t xml:space="preserve"> </w:t>
      </w:r>
      <w:r>
        <w:t xml:space="preserve">- NFR17: System shall recover from failures automatically</w:t>
      </w:r>
    </w:p>
    <w:bookmarkEnd w:id="37"/>
    <w:bookmarkStart w:id="38" w:name="user-requirements"/>
    <w:p>
      <w:pPr>
        <w:pStyle w:val="Heading3"/>
      </w:pPr>
      <w:r>
        <w:t xml:space="preserve">3.3 User Requirements</w:t>
      </w:r>
    </w:p>
    <w:p>
      <w:pPr>
        <w:pStyle w:val="FirstParagraph"/>
      </w:pPr>
      <w:r>
        <w:rPr>
          <w:b/>
          <w:bCs/>
        </w:rPr>
        <w:t xml:space="preserve">Client Requirements:</w:t>
      </w:r>
      <w:r>
        <w:t xml:space="preserve"> </w:t>
      </w:r>
      <w:r>
        <w:t xml:space="preserve">- Easy registration and login process</w:t>
      </w:r>
      <w:r>
        <w:t xml:space="preserve"> </w:t>
      </w:r>
      <w:r>
        <w:t xml:space="preserve">- Intuitive service browsing and booking</w:t>
      </w:r>
      <w:r>
        <w:t xml:space="preserve"> </w:t>
      </w:r>
      <w:r>
        <w:t xml:space="preserve">- Clear booking status tracking</w:t>
      </w:r>
      <w:r>
        <w:t xml:space="preserve"> </w:t>
      </w:r>
      <w:r>
        <w:t xml:space="preserve">- Ability to provide feedback and ratings</w:t>
      </w:r>
      <w:r>
        <w:t xml:space="preserve"> </w:t>
      </w:r>
      <w:r>
        <w:t xml:space="preserve">- Access to booking history</w:t>
      </w:r>
      <w:r>
        <w:t xml:space="preserve"> </w:t>
      </w:r>
      <w:r>
        <w:t xml:space="preserve">- Profile management capabilities</w:t>
      </w:r>
    </w:p>
    <w:p>
      <w:pPr>
        <w:pStyle w:val="BodyText"/>
      </w:pPr>
      <w:r>
        <w:rPr>
          <w:b/>
          <w:bCs/>
        </w:rPr>
        <w:t xml:space="preserve">Worker Requirements:</w:t>
      </w:r>
      <w:r>
        <w:t xml:space="preserve"> </w:t>
      </w:r>
      <w:r>
        <w:t xml:space="preserve">- Simple registration process with skill specification</w:t>
      </w:r>
      <w:r>
        <w:t xml:space="preserve"> </w:t>
      </w:r>
      <w:r>
        <w:t xml:space="preserve">- Clear view of assigned tasks</w:t>
      </w:r>
      <w:r>
        <w:t xml:space="preserve"> </w:t>
      </w:r>
      <w:r>
        <w:t xml:space="preserve">- Easy status updates for tasks</w:t>
      </w:r>
      <w:r>
        <w:t xml:space="preserve"> </w:t>
      </w:r>
      <w:r>
        <w:t xml:space="preserve">- Access to client feedback</w:t>
      </w:r>
      <w:r>
        <w:t xml:space="preserve"> </w:t>
      </w:r>
      <w:r>
        <w:t xml:space="preserve">- Profile management and skill updates</w:t>
      </w:r>
      <w:r>
        <w:t xml:space="preserve"> </w:t>
      </w:r>
      <w:r>
        <w:t xml:space="preserve">- Earnings and performance tracking</w:t>
      </w:r>
    </w:p>
    <w:p>
      <w:pPr>
        <w:pStyle w:val="BodyText"/>
      </w:pPr>
      <w:r>
        <w:rPr>
          <w:b/>
          <w:bCs/>
        </w:rPr>
        <w:t xml:space="preserve">Administrator Requirements:</w:t>
      </w:r>
      <w:r>
        <w:t xml:space="preserve"> </w:t>
      </w:r>
      <w:r>
        <w:t xml:space="preserve">- Comprehensive dashboard with key metrics</w:t>
      </w:r>
      <w:r>
        <w:t xml:space="preserve"> </w:t>
      </w:r>
      <w:r>
        <w:t xml:space="preserve">- User and worker management tools</w:t>
      </w:r>
      <w:r>
        <w:t xml:space="preserve"> </w:t>
      </w:r>
      <w:r>
        <w:t xml:space="preserve">- Service category management</w:t>
      </w:r>
      <w:r>
        <w:t xml:space="preserve"> </w:t>
      </w:r>
      <w:r>
        <w:t xml:space="preserve">- Location management capabilities</w:t>
      </w:r>
      <w:r>
        <w:t xml:space="preserve"> </w:t>
      </w:r>
      <w:r>
        <w:t xml:space="preserve">- Report generation and analytics</w:t>
      </w:r>
      <w:r>
        <w:t xml:space="preserve"> </w:t>
      </w:r>
      <w:r>
        <w:t xml:space="preserve">- System configuration options</w:t>
      </w:r>
    </w:p>
    <w:bookmarkEnd w:id="38"/>
    <w:bookmarkStart w:id="39" w:name="system-requirements"/>
    <w:p>
      <w:pPr>
        <w:pStyle w:val="Heading3"/>
      </w:pPr>
      <w:r>
        <w:t xml:space="preserve">3.4 System Requirements</w:t>
      </w:r>
    </w:p>
    <w:p>
      <w:pPr>
        <w:pStyle w:val="FirstParagraph"/>
      </w:pPr>
      <w:r>
        <w:rPr>
          <w:b/>
          <w:bCs/>
        </w:rPr>
        <w:t xml:space="preserve">Hardware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Development</w:t>
            </w:r>
          </w:p>
        </w:tc>
        <w:tc>
          <w:tcPr/>
          <w:p>
            <w:pPr>
              <w:pStyle w:val="Compact"/>
            </w:pPr>
            <w:r>
              <w:t xml:space="preserve">Production</w:t>
            </w:r>
          </w:p>
        </w:tc>
      </w:tr>
      <w:tr>
        <w:tc>
          <w:tcPr/>
          <w:p>
            <w:pPr>
              <w:pStyle w:val="Compact"/>
            </w:pPr>
            <w:r>
              <w:t xml:space="preserve">Processor</w:t>
            </w:r>
          </w:p>
        </w:tc>
        <w:tc>
          <w:tcPr/>
          <w:p>
            <w:pPr>
              <w:pStyle w:val="Compact"/>
            </w:pPr>
            <w:r>
              <w:t xml:space="preserve">Intel Core i5</w:t>
            </w:r>
          </w:p>
        </w:tc>
        <w:tc>
          <w:tcPr/>
          <w:p>
            <w:pPr>
              <w:pStyle w:val="Compact"/>
            </w:pPr>
            <w:r>
              <w:t xml:space="preserve">Intel Xeon or equivalent</w:t>
            </w:r>
          </w:p>
        </w:tc>
      </w:tr>
      <w:tr>
        <w:tc>
          <w:tcPr/>
          <w:p>
            <w:pPr>
              <w:pStyle w:val="Compact"/>
            </w:pPr>
            <w:r>
              <w:t xml:space="preserve">RAM</w:t>
            </w:r>
          </w:p>
        </w:tc>
        <w:tc>
          <w:tcPr/>
          <w:p>
            <w:pPr>
              <w:pStyle w:val="Compact"/>
            </w:pPr>
            <w:r>
              <w:t xml:space="preserve">8 GB</w:t>
            </w:r>
          </w:p>
        </w:tc>
        <w:tc>
          <w:tcPr/>
          <w:p>
            <w:pPr>
              <w:pStyle w:val="Compact"/>
            </w:pPr>
            <w:r>
              <w:t xml:space="preserve">16 GB minimum</w:t>
            </w:r>
          </w:p>
        </w:tc>
      </w:tr>
      <w:tr>
        <w:tc>
          <w:tcPr/>
          <w:p>
            <w:pPr>
              <w:pStyle w:val="Compact"/>
            </w:pPr>
            <w:r>
              <w:t xml:space="preserve">Storage</w:t>
            </w:r>
          </w:p>
        </w:tc>
        <w:tc>
          <w:tcPr/>
          <w:p>
            <w:pPr>
              <w:pStyle w:val="Compact"/>
            </w:pPr>
            <w:r>
              <w:t xml:space="preserve">256 GB SSD</w:t>
            </w:r>
          </w:p>
        </w:tc>
        <w:tc>
          <w:tcPr/>
          <w:p>
            <w:pPr>
              <w:pStyle w:val="Compact"/>
            </w:pPr>
            <w:r>
              <w:t xml:space="preserve">500 GB SSD minimum</w:t>
            </w:r>
          </w:p>
        </w:tc>
      </w:tr>
      <w:tr>
        <w:tc>
          <w:tcPr/>
          <w:p>
            <w:pPr>
              <w:pStyle w:val="Compact"/>
            </w:pPr>
            <w:r>
              <w:t xml:space="preserve">Network</w:t>
            </w:r>
          </w:p>
        </w:tc>
        <w:tc>
          <w:tcPr/>
          <w:p>
            <w:pPr>
              <w:pStyle w:val="Compact"/>
            </w:pPr>
            <w:r>
              <w:t xml:space="preserve">Broadband</w:t>
            </w:r>
          </w:p>
        </w:tc>
        <w:tc>
          <w:tcPr/>
          <w:p>
            <w:pPr>
              <w:pStyle w:val="Compact"/>
            </w:pPr>
            <w:r>
              <w:t xml:space="preserve">High-speed internet</w:t>
            </w:r>
          </w:p>
        </w:tc>
      </w:tr>
    </w:tbl>
    <w:p>
      <w:pPr>
        <w:pStyle w:val="BodyText"/>
      </w:pPr>
      <w:r>
        <w:rPr>
          <w:b/>
          <w:bCs/>
        </w:rPr>
        <w:t xml:space="preserve">Software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Version</w:t>
            </w:r>
          </w:p>
        </w:tc>
        <w:tc>
          <w:tcPr/>
          <w:p>
            <w:pPr>
              <w:pStyle w:val="Compact"/>
            </w:pPr>
            <w:r>
              <w:t xml:space="preserve">Purpose</w:t>
            </w:r>
          </w:p>
        </w:tc>
      </w:tr>
      <w:tr>
        <w:tc>
          <w:tcPr/>
          <w:p>
            <w:pPr>
              <w:pStyle w:val="Compact"/>
            </w:pPr>
            <w:r>
              <w:t xml:space="preserve">Operating System</w:t>
            </w:r>
          </w:p>
        </w:tc>
        <w:tc>
          <w:tcPr/>
          <w:p>
            <w:pPr>
              <w:pStyle w:val="Compact"/>
            </w:pPr>
            <w:r>
              <w:t xml:space="preserve">Linux/Windows/macOS</w:t>
            </w:r>
          </w:p>
        </w:tc>
        <w:tc>
          <w:tcPr/>
          <w:p>
            <w:pPr>
              <w:pStyle w:val="Compact"/>
            </w:pPr>
            <w:r>
              <w:t xml:space="preserve">Development environment</w:t>
            </w:r>
          </w:p>
        </w:tc>
      </w:tr>
      <w:tr>
        <w:tc>
          <w:tcPr/>
          <w:p>
            <w:pPr>
              <w:pStyle w:val="Compact"/>
            </w:pPr>
            <w:r>
              <w:t xml:space="preserve">Python</w:t>
            </w:r>
          </w:p>
        </w:tc>
        <w:tc>
          <w:tcPr/>
          <w:p>
            <w:pPr>
              <w:pStyle w:val="Compact"/>
            </w:pPr>
            <w:r>
              <w:t xml:space="preserve">3.8+</w:t>
            </w:r>
          </w:p>
        </w:tc>
        <w:tc>
          <w:tcPr/>
          <w:p>
            <w:pPr>
              <w:pStyle w:val="Compact"/>
            </w:pPr>
            <w:r>
              <w:t xml:space="preserve">Programming language</w:t>
            </w:r>
          </w:p>
        </w:tc>
      </w:tr>
      <w:tr>
        <w:tc>
          <w:tcPr/>
          <w:p>
            <w:pPr>
              <w:pStyle w:val="Compact"/>
            </w:pPr>
            <w:r>
              <w:t xml:space="preserve">Django</w:t>
            </w:r>
          </w:p>
        </w:tc>
        <w:tc>
          <w:tcPr/>
          <w:p>
            <w:pPr>
              <w:pStyle w:val="Compact"/>
            </w:pPr>
            <w:r>
              <w:t xml:space="preserve">4.0+</w:t>
            </w:r>
          </w:p>
        </w:tc>
        <w:tc>
          <w:tcPr/>
          <w:p>
            <w:pPr>
              <w:pStyle w:val="Compact"/>
            </w:pPr>
            <w:r>
              <w:t xml:space="preserve">Web framework</w:t>
            </w:r>
          </w:p>
        </w:tc>
      </w:tr>
      <w:tr>
        <w:tc>
          <w:tcPr/>
          <w:p>
            <w:pPr>
              <w:pStyle w:val="Compact"/>
            </w:pPr>
            <w:r>
              <w:t xml:space="preserve">Database</w:t>
            </w:r>
          </w:p>
        </w:tc>
        <w:tc>
          <w:tcPr/>
          <w:p>
            <w:pPr>
              <w:pStyle w:val="Compact"/>
            </w:pPr>
            <w:r>
              <w:t xml:space="preserve">SQLite/PostgreSQL</w:t>
            </w:r>
          </w:p>
        </w:tc>
        <w:tc>
          <w:tcPr/>
          <w:p>
            <w:pPr>
              <w:pStyle w:val="Compact"/>
            </w:pPr>
            <w:r>
              <w:t xml:space="preserve">Data storage</w:t>
            </w:r>
          </w:p>
        </w:tc>
      </w:tr>
      <w:tr>
        <w:tc>
          <w:tcPr/>
          <w:p>
            <w:pPr>
              <w:pStyle w:val="Compact"/>
            </w:pPr>
            <w:r>
              <w:t xml:space="preserve">Web Server</w:t>
            </w:r>
          </w:p>
        </w:tc>
        <w:tc>
          <w:tcPr/>
          <w:p>
            <w:pPr>
              <w:pStyle w:val="Compact"/>
            </w:pPr>
            <w:r>
              <w:t xml:space="preserve">Nginx/Apache</w:t>
            </w:r>
          </w:p>
        </w:tc>
        <w:tc>
          <w:tcPr/>
          <w:p>
            <w:pPr>
              <w:pStyle w:val="Compact"/>
            </w:pPr>
            <w:r>
              <w:t xml:space="preserve">Production server</w:t>
            </w:r>
          </w:p>
        </w:tc>
      </w:tr>
      <w:tr>
        <w:tc>
          <w:tcPr/>
          <w:p>
            <w:pPr>
              <w:pStyle w:val="Compact"/>
            </w:pPr>
            <w:r>
              <w:t xml:space="preserve">Cache Server</w:t>
            </w:r>
          </w:p>
        </w:tc>
        <w:tc>
          <w:tcPr/>
          <w:p>
            <w:pPr>
              <w:pStyle w:val="Compact"/>
            </w:pPr>
            <w:r>
              <w:t xml:space="preserve">Redis (optional)</w:t>
            </w:r>
          </w:p>
        </w:tc>
        <w:tc>
          <w:tcPr/>
          <w:p>
            <w:pPr>
              <w:pStyle w:val="Compact"/>
            </w:pPr>
            <w:r>
              <w:t xml:space="preserve">Performance optimization</w:t>
            </w:r>
          </w:p>
        </w:tc>
      </w:tr>
    </w:tbl>
    <w:bookmarkEnd w:id="39"/>
    <w:bookmarkStart w:id="40" w:name="use-case-analysis"/>
    <w:p>
      <w:pPr>
        <w:pStyle w:val="Heading3"/>
      </w:pPr>
      <w:r>
        <w:t xml:space="preserve">3.5 Use Case Analysis</w:t>
      </w:r>
    </w:p>
    <w:p>
      <w:pPr>
        <w:pStyle w:val="FirstParagraph"/>
      </w:pPr>
      <w:r>
        <w:rPr>
          <w:b/>
          <w:bCs/>
        </w:rPr>
        <w:t xml:space="preserve">Primary Use Cases:</w:t>
      </w:r>
    </w:p>
    <w:p>
      <w:pPr>
        <w:pStyle w:val="Compact"/>
        <w:numPr>
          <w:ilvl w:val="0"/>
          <w:numId w:val="1006"/>
        </w:numPr>
      </w:pPr>
      <w:r>
        <w:rPr>
          <w:b/>
          <w:bCs/>
        </w:rPr>
        <w:t xml:space="preserve">User Registration</w:t>
      </w:r>
    </w:p>
    <w:p>
      <w:pPr>
        <w:pStyle w:val="Compact"/>
        <w:numPr>
          <w:ilvl w:val="1"/>
          <w:numId w:val="1007"/>
        </w:numPr>
      </w:pPr>
      <w:r>
        <w:t xml:space="preserve">Actor: New User</w:t>
      </w:r>
    </w:p>
    <w:p>
      <w:pPr>
        <w:pStyle w:val="Compact"/>
        <w:numPr>
          <w:ilvl w:val="1"/>
          <w:numId w:val="1007"/>
        </w:numPr>
      </w:pPr>
      <w:r>
        <w:t xml:space="preserve">Preconditions: User has valid email and personal information</w:t>
      </w:r>
    </w:p>
    <w:p>
      <w:pPr>
        <w:pStyle w:val="Compact"/>
        <w:numPr>
          <w:ilvl w:val="1"/>
          <w:numId w:val="1007"/>
        </w:numPr>
      </w:pPr>
      <w:r>
        <w:t xml:space="preserve">Main Flow: User fills registration form → System validates data → Account created → Confirmation email sent</w:t>
      </w:r>
    </w:p>
    <w:p>
      <w:pPr>
        <w:pStyle w:val="Compact"/>
        <w:numPr>
          <w:ilvl w:val="1"/>
          <w:numId w:val="1007"/>
        </w:numPr>
      </w:pPr>
      <w:r>
        <w:t xml:space="preserve">Alternative Flow: Invalid data → Error messages displayed → User corrects information</w:t>
      </w:r>
    </w:p>
    <w:p>
      <w:pPr>
        <w:pStyle w:val="Compact"/>
        <w:numPr>
          <w:ilvl w:val="0"/>
          <w:numId w:val="1006"/>
        </w:numPr>
      </w:pPr>
      <w:r>
        <w:rPr>
          <w:b/>
          <w:bCs/>
        </w:rPr>
        <w:t xml:space="preserve">Service Booking</w:t>
      </w:r>
    </w:p>
    <w:p>
      <w:pPr>
        <w:pStyle w:val="Compact"/>
        <w:numPr>
          <w:ilvl w:val="1"/>
          <w:numId w:val="1008"/>
        </w:numPr>
      </w:pPr>
      <w:r>
        <w:t xml:space="preserve">Actor: Registered User</w:t>
      </w:r>
    </w:p>
    <w:p>
      <w:pPr>
        <w:pStyle w:val="Compact"/>
        <w:numPr>
          <w:ilvl w:val="1"/>
          <w:numId w:val="1008"/>
        </w:numPr>
      </w:pPr>
      <w:r>
        <w:t xml:space="preserve">Preconditions: User is logged in, services are available</w:t>
      </w:r>
    </w:p>
    <w:p>
      <w:pPr>
        <w:pStyle w:val="Compact"/>
        <w:numPr>
          <w:ilvl w:val="1"/>
          <w:numId w:val="1008"/>
        </w:numPr>
      </w:pPr>
      <w:r>
        <w:t xml:space="preserve">Main Flow: User selects service → Fills booking details → Submits request → Confirmation displayed</w:t>
      </w:r>
    </w:p>
    <w:p>
      <w:pPr>
        <w:pStyle w:val="Compact"/>
        <w:numPr>
          <w:ilvl w:val="1"/>
          <w:numId w:val="1008"/>
        </w:numPr>
      </w:pPr>
      <w:r>
        <w:t xml:space="preserve">Alternative Flow: Service unavailable → Alternative services suggested</w:t>
      </w:r>
    </w:p>
    <w:p>
      <w:pPr>
        <w:pStyle w:val="Compact"/>
        <w:numPr>
          <w:ilvl w:val="0"/>
          <w:numId w:val="1006"/>
        </w:numPr>
      </w:pPr>
      <w:r>
        <w:rPr>
          <w:b/>
          <w:bCs/>
        </w:rPr>
        <w:t xml:space="preserve">Worker Assignment</w:t>
      </w:r>
    </w:p>
    <w:p>
      <w:pPr>
        <w:pStyle w:val="Compact"/>
        <w:numPr>
          <w:ilvl w:val="1"/>
          <w:numId w:val="1009"/>
        </w:numPr>
      </w:pPr>
      <w:r>
        <w:t xml:space="preserve">Actor: Administrator</w:t>
      </w:r>
    </w:p>
    <w:p>
      <w:pPr>
        <w:pStyle w:val="Compact"/>
        <w:numPr>
          <w:ilvl w:val="1"/>
          <w:numId w:val="1009"/>
        </w:numPr>
      </w:pPr>
      <w:r>
        <w:t xml:space="preserve">Preconditions: Service request exists, workers are available</w:t>
      </w:r>
    </w:p>
    <w:p>
      <w:pPr>
        <w:pStyle w:val="Compact"/>
        <w:numPr>
          <w:ilvl w:val="1"/>
          <w:numId w:val="1009"/>
        </w:numPr>
      </w:pPr>
      <w:r>
        <w:t xml:space="preserve">Main Flow: Admin reviews request → Selects suitable worker → Assigns task → Notifications sent</w:t>
      </w:r>
    </w:p>
    <w:p>
      <w:pPr>
        <w:pStyle w:val="Compact"/>
        <w:numPr>
          <w:ilvl w:val="1"/>
          <w:numId w:val="1009"/>
        </w:numPr>
      </w:pPr>
      <w:r>
        <w:t xml:space="preserve">Alternative Flow: No suitable worker → Request queued for later assignment</w:t>
      </w:r>
    </w:p>
    <w:p>
      <w:pPr>
        <w:pStyle w:val="Compact"/>
        <w:numPr>
          <w:ilvl w:val="0"/>
          <w:numId w:val="1006"/>
        </w:numPr>
      </w:pPr>
      <w:r>
        <w:rPr>
          <w:b/>
          <w:bCs/>
        </w:rPr>
        <w:t xml:space="preserve">Feedback Submission</w:t>
      </w:r>
    </w:p>
    <w:p>
      <w:pPr>
        <w:pStyle w:val="Compact"/>
        <w:numPr>
          <w:ilvl w:val="1"/>
          <w:numId w:val="1010"/>
        </w:numPr>
      </w:pPr>
      <w:r>
        <w:t xml:space="preserve">Actor: User</w:t>
      </w:r>
    </w:p>
    <w:p>
      <w:pPr>
        <w:pStyle w:val="Compact"/>
        <w:numPr>
          <w:ilvl w:val="1"/>
          <w:numId w:val="1010"/>
        </w:numPr>
      </w:pPr>
      <w:r>
        <w:t xml:space="preserve">Preconditions: Service is completed</w:t>
      </w:r>
    </w:p>
    <w:p>
      <w:pPr>
        <w:pStyle w:val="Compact"/>
        <w:numPr>
          <w:ilvl w:val="1"/>
          <w:numId w:val="1010"/>
        </w:numPr>
      </w:pPr>
      <w:r>
        <w:t xml:space="preserve">Main Flow: User accesses completed service → Provides rating and review → Feedback saved</w:t>
      </w:r>
    </w:p>
    <w:p>
      <w:pPr>
        <w:pStyle w:val="Compact"/>
        <w:numPr>
          <w:ilvl w:val="1"/>
          <w:numId w:val="1010"/>
        </w:numPr>
      </w:pPr>
      <w:r>
        <w:t xml:space="preserve">Alternative Flow: User cancels feedback → Optional feedback reminder sent later</w:t>
      </w:r>
    </w:p>
    <w:bookmarkEnd w:id="40"/>
    <w:bookmarkEnd w:id="41"/>
    <w:bookmarkStart w:id="47" w:name="system-design"/>
    <w:p>
      <w:pPr>
        <w:pStyle w:val="Heading2"/>
      </w:pPr>
      <w:r>
        <w:t xml:space="preserve">4. System Design</w:t>
      </w:r>
    </w:p>
    <w:bookmarkStart w:id="42" w:name="system-architecture-design"/>
    <w:p>
      <w:pPr>
        <w:pStyle w:val="Heading3"/>
      </w:pPr>
      <w:r>
        <w:t xml:space="preserve">4.1 System Architecture Design</w:t>
      </w:r>
    </w:p>
    <w:p>
      <w:pPr>
        <w:pStyle w:val="FirstParagraph"/>
      </w:pPr>
      <w:r>
        <w:t xml:space="preserve">The system follows a layered architecture pattern with clear separation of concerns:</w:t>
      </w:r>
    </w:p>
    <w:p>
      <w:pPr>
        <w:pStyle w:val="BodyText"/>
      </w:pPr>
      <w:r>
        <w:rPr>
          <w:b/>
          <w:bCs/>
        </w:rPr>
        <w:t xml:space="preserve">Presentation Layer:</w:t>
      </w:r>
      <w:r>
        <w:t xml:space="preserve"> </w:t>
      </w:r>
      <w:r>
        <w:t xml:space="preserve">- HTML templates with Bootstrap styling</w:t>
      </w:r>
      <w:r>
        <w:t xml:space="preserve"> </w:t>
      </w:r>
      <w:r>
        <w:t xml:space="preserve">- JavaScript for client-side interactions</w:t>
      </w:r>
      <w:r>
        <w:t xml:space="preserve"> </w:t>
      </w:r>
      <w:r>
        <w:t xml:space="preserve">- Responsive design for multiple devices</w:t>
      </w:r>
    </w:p>
    <w:p>
      <w:pPr>
        <w:pStyle w:val="BodyText"/>
      </w:pPr>
      <w:r>
        <w:rPr>
          <w:b/>
          <w:bCs/>
        </w:rPr>
        <w:t xml:space="preserve">Application Layer:</w:t>
      </w:r>
      <w:r>
        <w:t xml:space="preserve"> </w:t>
      </w:r>
      <w:r>
        <w:t xml:space="preserve">- Django views handling business logic</w:t>
      </w:r>
      <w:r>
        <w:t xml:space="preserve"> </w:t>
      </w:r>
      <w:r>
        <w:t xml:space="preserve">- Form validation and processing</w:t>
      </w:r>
      <w:r>
        <w:t xml:space="preserve"> </w:t>
      </w:r>
      <w:r>
        <w:t xml:space="preserve">- Authentication and authorization</w:t>
      </w:r>
      <w:r>
        <w:t xml:space="preserve"> </w:t>
      </w:r>
      <w:r>
        <w:t xml:space="preserve">- Session management</w:t>
      </w:r>
    </w:p>
    <w:p>
      <w:pPr>
        <w:pStyle w:val="BodyText"/>
      </w:pPr>
      <w:r>
        <w:rPr>
          <w:b/>
          <w:bCs/>
        </w:rPr>
        <w:t xml:space="preserve">Data Access Layer:</w:t>
      </w:r>
      <w:r>
        <w:t xml:space="preserve"> </w:t>
      </w:r>
      <w:r>
        <w:t xml:space="preserve">- Django ORM for database operations</w:t>
      </w:r>
      <w:r>
        <w:t xml:space="preserve"> </w:t>
      </w:r>
      <w:r>
        <w:t xml:space="preserve">- Query optimization and caching</w:t>
      </w:r>
      <w:r>
        <w:t xml:space="preserve"> </w:t>
      </w:r>
      <w:r>
        <w:t xml:space="preserve">- Data validation and constraints</w:t>
      </w:r>
    </w:p>
    <w:p>
      <w:pPr>
        <w:pStyle w:val="BodyText"/>
      </w:pPr>
      <w:r>
        <w:rPr>
          <w:b/>
          <w:bCs/>
        </w:rPr>
        <w:t xml:space="preserve">Database Layer:</w:t>
      </w:r>
      <w:r>
        <w:t xml:space="preserve"> </w:t>
      </w:r>
      <w:r>
        <w:t xml:space="preserve">- Relational database management system</w:t>
      </w:r>
      <w:r>
        <w:t xml:space="preserve"> </w:t>
      </w:r>
      <w:r>
        <w:t xml:space="preserve">- Normalized table structure</w:t>
      </w:r>
      <w:r>
        <w:t xml:space="preserve"> </w:t>
      </w:r>
      <w:r>
        <w:t xml:space="preserve">- Indexing for performance</w:t>
      </w:r>
    </w:p>
    <w:p>
      <w:pPr>
        <w:pStyle w:val="BodyText"/>
      </w:pPr>
      <w:r>
        <w:rPr>
          <w:b/>
          <w:bCs/>
        </w:rPr>
        <w:t xml:space="preserve">Infrastructure Layer:</w:t>
      </w:r>
      <w:r>
        <w:t xml:space="preserve"> </w:t>
      </w:r>
      <w:r>
        <w:t xml:space="preserve">- Web server configuration</w:t>
      </w:r>
      <w:r>
        <w:t xml:space="preserve"> </w:t>
      </w:r>
      <w:r>
        <w:t xml:space="preserve">- Static file serving</w:t>
      </w:r>
      <w:r>
        <w:t xml:space="preserve"> </w:t>
      </w:r>
      <w:r>
        <w:t xml:space="preserve">- Security middleware</w:t>
      </w:r>
      <w:r>
        <w:t xml:space="preserve"> </w:t>
      </w:r>
      <w:r>
        <w:t xml:space="preserve">- Logging and monitoring</w:t>
      </w:r>
    </w:p>
    <w:bookmarkEnd w:id="42"/>
    <w:bookmarkStart w:id="43" w:name="database-design"/>
    <w:p>
      <w:pPr>
        <w:pStyle w:val="Heading3"/>
      </w:pPr>
      <w:r>
        <w:t xml:space="preserve">4.2 Database Design</w:t>
      </w:r>
    </w:p>
    <w:p>
      <w:pPr>
        <w:pStyle w:val="FirstParagraph"/>
      </w:pPr>
      <w:r>
        <w:rPr>
          <w:b/>
          <w:bCs/>
        </w:rPr>
        <w:t xml:space="preserve">Entity-Relationship Model:</w:t>
      </w:r>
    </w:p>
    <w:p>
      <w:pPr>
        <w:pStyle w:val="BodyText"/>
      </w:pPr>
      <w:r>
        <w:t xml:space="preserve">The database design follows normalization principles to ensure data integrity and minimize redundancy. The system uses Django’s ORM to abstract database operations and provide database independence.</w:t>
      </w:r>
    </w:p>
    <w:p>
      <w:pPr>
        <w:pStyle w:val="BodyText"/>
      </w:pPr>
      <w:r>
        <w:rPr>
          <w:b/>
          <w:bCs/>
        </w:rPr>
        <w:t xml:space="preserve">Key Design Decisions:</w:t>
      </w:r>
      <w:r>
        <w:t xml:space="preserve"> </w:t>
      </w:r>
      <w:r>
        <w:t xml:space="preserve">1.</w:t>
      </w:r>
      <w:r>
        <w:t xml:space="preserve"> </w:t>
      </w:r>
      <w:r>
        <w:rPr>
          <w:b/>
          <w:bCs/>
        </w:rPr>
        <w:t xml:space="preserve">User Extension</w:t>
      </w:r>
      <w:r>
        <w:t xml:space="preserve">: Custom user model extending Django’s User model</w:t>
      </w:r>
      <w:r>
        <w:t xml:space="preserve"> </w:t>
      </w:r>
      <w:r>
        <w:t xml:space="preserve">2.</w:t>
      </w:r>
      <w:r>
        <w:t xml:space="preserve"> </w:t>
      </w:r>
      <w:r>
        <w:rPr>
          <w:b/>
          <w:bCs/>
        </w:rPr>
        <w:t xml:space="preserve">Location Hierarchy</w:t>
      </w:r>
      <w:r>
        <w:t xml:space="preserve">: Country → State → City relationship</w:t>
      </w:r>
      <w:r>
        <w:t xml:space="preserve"> </w:t>
      </w:r>
      <w:r>
        <w:t xml:space="preserve">3.</w:t>
      </w:r>
      <w:r>
        <w:t xml:space="preserve"> </w:t>
      </w:r>
      <w:r>
        <w:rPr>
          <w:b/>
          <w:bCs/>
        </w:rPr>
        <w:t xml:space="preserve">Service Categorization</w:t>
      </w:r>
      <w:r>
        <w:t xml:space="preserve">: Flexible service category system</w:t>
      </w:r>
      <w:r>
        <w:t xml:space="preserve"> </w:t>
      </w:r>
      <w:r>
        <w:t xml:space="preserve">4.</w:t>
      </w:r>
      <w:r>
        <w:t xml:space="preserve"> </w:t>
      </w:r>
      <w:r>
        <w:rPr>
          <w:b/>
          <w:bCs/>
        </w:rPr>
        <w:t xml:space="preserve">Status Tracking</w:t>
      </w:r>
      <w:r>
        <w:t xml:space="preserve">: Comprehensive status management for bookings</w:t>
      </w:r>
      <w:r>
        <w:t xml:space="preserve"> </w:t>
      </w:r>
      <w:r>
        <w:t xml:space="preserve">5.</w:t>
      </w:r>
      <w:r>
        <w:t xml:space="preserve"> </w:t>
      </w:r>
      <w:r>
        <w:rPr>
          <w:b/>
          <w:bCs/>
        </w:rPr>
        <w:t xml:space="preserve">Feedback Integration</w:t>
      </w:r>
      <w:r>
        <w:t xml:space="preserve">: Bidirectional feedback system</w:t>
      </w:r>
    </w:p>
    <w:bookmarkEnd w:id="43"/>
    <w:bookmarkStart w:id="44" w:name="user-interface-design"/>
    <w:p>
      <w:pPr>
        <w:pStyle w:val="Heading3"/>
      </w:pPr>
      <w:r>
        <w:t xml:space="preserve">4.3 User Interface Design</w:t>
      </w:r>
    </w:p>
    <w:p>
      <w:pPr>
        <w:pStyle w:val="FirstParagraph"/>
      </w:pPr>
      <w:r>
        <w:rPr>
          <w:b/>
          <w:bCs/>
        </w:rPr>
        <w:t xml:space="preserve">Design Principles:</w:t>
      </w:r>
      <w:r>
        <w:t xml:space="preserve"> </w:t>
      </w:r>
      <w:r>
        <w:t xml:space="preserve">-</w:t>
      </w:r>
      <w:r>
        <w:t xml:space="preserve"> </w:t>
      </w:r>
      <w:r>
        <w:rPr>
          <w:b/>
          <w:bCs/>
        </w:rPr>
        <w:t xml:space="preserve">Consistency</w:t>
      </w:r>
      <w:r>
        <w:t xml:space="preserve">: Uniform design elements throughout the application</w:t>
      </w:r>
      <w:r>
        <w:t xml:space="preserve"> </w:t>
      </w:r>
      <w:r>
        <w:t xml:space="preserve">-</w:t>
      </w:r>
      <w:r>
        <w:t xml:space="preserve"> </w:t>
      </w:r>
      <w:r>
        <w:rPr>
          <w:b/>
          <w:bCs/>
        </w:rPr>
        <w:t xml:space="preserve">Intuitive Navigation</w:t>
      </w:r>
      <w:r>
        <w:t xml:space="preserve">: Clear menu structures and breadcrumbs</w:t>
      </w:r>
      <w:r>
        <w:t xml:space="preserve"> </w:t>
      </w:r>
      <w:r>
        <w:t xml:space="preserve">-</w:t>
      </w:r>
      <w:r>
        <w:t xml:space="preserve"> </w:t>
      </w:r>
      <w:r>
        <w:rPr>
          <w:b/>
          <w:bCs/>
        </w:rPr>
        <w:t xml:space="preserve">Responsive Layout</w:t>
      </w:r>
      <w:r>
        <w:t xml:space="preserve">: Mobile-first approach with Bootstrap framework</w:t>
      </w:r>
      <w:r>
        <w:t xml:space="preserve"> </w:t>
      </w:r>
      <w:r>
        <w:t xml:space="preserve">-</w:t>
      </w:r>
      <w:r>
        <w:t xml:space="preserve"> </w:t>
      </w:r>
      <w:r>
        <w:rPr>
          <w:b/>
          <w:bCs/>
        </w:rPr>
        <w:t xml:space="preserve">Accessibility</w:t>
      </w:r>
      <w:r>
        <w:t xml:space="preserve">: WCAG 2.1 compliance for inclusive design</w:t>
      </w:r>
      <w:r>
        <w:t xml:space="preserve"> </w:t>
      </w:r>
      <w:r>
        <w:t xml:space="preserve">-</w:t>
      </w:r>
      <w:r>
        <w:t xml:space="preserve"> </w:t>
      </w:r>
      <w:r>
        <w:rPr>
          <w:b/>
          <w:bCs/>
        </w:rPr>
        <w:t xml:space="preserve">Performance</w:t>
      </w:r>
      <w:r>
        <w:t xml:space="preserve">: Optimized images and efficient CSS/JS loading</w:t>
      </w:r>
    </w:p>
    <w:p>
      <w:pPr>
        <w:pStyle w:val="BodyText"/>
      </w:pPr>
      <w:r>
        <w:rPr>
          <w:b/>
          <w:bCs/>
        </w:rPr>
        <w:t xml:space="preserve">Key Interface Components:</w:t>
      </w:r>
      <w:r>
        <w:t xml:space="preserve"> </w:t>
      </w:r>
      <w:r>
        <w:t xml:space="preserve">1.</w:t>
      </w:r>
      <w:r>
        <w:t xml:space="preserve"> </w:t>
      </w:r>
      <w:r>
        <w:rPr>
          <w:b/>
          <w:bCs/>
        </w:rPr>
        <w:t xml:space="preserve">Navigation Header</w:t>
      </w:r>
      <w:r>
        <w:t xml:space="preserve">: Consistent navigation across all pages</w:t>
      </w:r>
      <w:r>
        <w:t xml:space="preserve"> </w:t>
      </w:r>
      <w:r>
        <w:t xml:space="preserve">2.</w:t>
      </w:r>
      <w:r>
        <w:t xml:space="preserve"> </w:t>
      </w:r>
      <w:r>
        <w:rPr>
          <w:b/>
          <w:bCs/>
        </w:rPr>
        <w:t xml:space="preserve">Dashboard Layout</w:t>
      </w:r>
      <w:r>
        <w:t xml:space="preserve">: Card-based layout for information display</w:t>
      </w:r>
      <w:r>
        <w:t xml:space="preserve"> </w:t>
      </w:r>
      <w:r>
        <w:t xml:space="preserve">3.</w:t>
      </w:r>
      <w:r>
        <w:t xml:space="preserve"> </w:t>
      </w:r>
      <w:r>
        <w:rPr>
          <w:b/>
          <w:bCs/>
        </w:rPr>
        <w:t xml:space="preserve">Form Design</w:t>
      </w:r>
      <w:r>
        <w:t xml:space="preserve">: Clean, validated forms with user-friendly error messages</w:t>
      </w:r>
      <w:r>
        <w:t xml:space="preserve"> </w:t>
      </w:r>
      <w:r>
        <w:t xml:space="preserve">4.</w:t>
      </w:r>
      <w:r>
        <w:t xml:space="preserve"> </w:t>
      </w:r>
      <w:r>
        <w:rPr>
          <w:b/>
          <w:bCs/>
        </w:rPr>
        <w:t xml:space="preserve">Data Tables</w:t>
      </w:r>
      <w:r>
        <w:t xml:space="preserve">: Sortable, searchable tables for data display</w:t>
      </w:r>
      <w:r>
        <w:t xml:space="preserve"> </w:t>
      </w:r>
      <w:r>
        <w:t xml:space="preserve">5.</w:t>
      </w:r>
      <w:r>
        <w:t xml:space="preserve"> </w:t>
      </w:r>
      <w:r>
        <w:rPr>
          <w:b/>
          <w:bCs/>
        </w:rPr>
        <w:t xml:space="preserve">Modal Dialogs</w:t>
      </w:r>
      <w:r>
        <w:t xml:space="preserve">: Contextual actions and confirmations</w:t>
      </w:r>
    </w:p>
    <w:bookmarkEnd w:id="44"/>
    <w:bookmarkStart w:id="45" w:name="security-design"/>
    <w:p>
      <w:pPr>
        <w:pStyle w:val="Heading3"/>
      </w:pPr>
      <w:r>
        <w:t xml:space="preserve">4.4 Security Design</w:t>
      </w:r>
    </w:p>
    <w:p>
      <w:pPr>
        <w:pStyle w:val="FirstParagraph"/>
      </w:pPr>
      <w:r>
        <w:rPr>
          <w:b/>
          <w:bCs/>
        </w:rPr>
        <w:t xml:space="preserve">Security Architecture:</w:t>
      </w:r>
      <w:r>
        <w:t xml:space="preserve"> </w:t>
      </w:r>
      <w:r>
        <w:t xml:space="preserve">-</w:t>
      </w:r>
      <w:r>
        <w:t xml:space="preserve"> </w:t>
      </w:r>
      <w:r>
        <w:rPr>
          <w:b/>
          <w:bCs/>
        </w:rPr>
        <w:t xml:space="preserve">Authentication</w:t>
      </w:r>
      <w:r>
        <w:t xml:space="preserve">: Django’s authentication system with custom extensions</w:t>
      </w:r>
      <w:r>
        <w:t xml:space="preserve"> </w:t>
      </w:r>
      <w:r>
        <w:t xml:space="preserve">-</w:t>
      </w:r>
      <w:r>
        <w:t xml:space="preserve"> </w:t>
      </w:r>
      <w:r>
        <w:rPr>
          <w:b/>
          <w:bCs/>
        </w:rPr>
        <w:t xml:space="preserve">Authorization</w:t>
      </w:r>
      <w:r>
        <w:t xml:space="preserve">: Role-based access control with permissions</w:t>
      </w:r>
      <w:r>
        <w:t xml:space="preserve"> </w:t>
      </w:r>
      <w:r>
        <w:t xml:space="preserve">-</w:t>
      </w:r>
      <w:r>
        <w:t xml:space="preserve"> </w:t>
      </w:r>
      <w:r>
        <w:rPr>
          <w:b/>
          <w:bCs/>
        </w:rPr>
        <w:t xml:space="preserve">Data Protection</w:t>
      </w:r>
      <w:r>
        <w:t xml:space="preserve">: Encryption for sensitive data</w:t>
      </w:r>
      <w:r>
        <w:t xml:space="preserve"> </w:t>
      </w:r>
      <w:r>
        <w:t xml:space="preserve">-</w:t>
      </w:r>
      <w:r>
        <w:t xml:space="preserve"> </w:t>
      </w:r>
      <w:r>
        <w:rPr>
          <w:b/>
          <w:bCs/>
        </w:rPr>
        <w:t xml:space="preserve">Session Management</w:t>
      </w:r>
      <w:r>
        <w:t xml:space="preserve">: Secure session handling with timeouts</w:t>
      </w:r>
      <w:r>
        <w:t xml:space="preserve"> </w:t>
      </w:r>
      <w:r>
        <w:t xml:space="preserve">-</w:t>
      </w:r>
      <w:r>
        <w:t xml:space="preserve"> </w:t>
      </w:r>
      <w:r>
        <w:rPr>
          <w:b/>
          <w:bCs/>
        </w:rPr>
        <w:t xml:space="preserve">Input Validation</w:t>
      </w:r>
      <w:r>
        <w:t xml:space="preserve">: Comprehensive validation at client and server side</w:t>
      </w:r>
    </w:p>
    <w:p>
      <w:pPr>
        <w:pStyle w:val="BodyText"/>
      </w:pPr>
      <w:r>
        <w:rPr>
          <w:b/>
          <w:bCs/>
        </w:rPr>
        <w:t xml:space="preserve">Security Measures:</w:t>
      </w:r>
      <w:r>
        <w:t xml:space="preserve"> </w:t>
      </w:r>
      <w:r>
        <w:t xml:space="preserve">1.</w:t>
      </w:r>
      <w:r>
        <w:t xml:space="preserve"> </w:t>
      </w:r>
      <w:r>
        <w:rPr>
          <w:b/>
          <w:bCs/>
        </w:rPr>
        <w:t xml:space="preserve">Password Policies</w:t>
      </w:r>
      <w:r>
        <w:t xml:space="preserve">: Strong password requirements and hashing</w:t>
      </w:r>
      <w:r>
        <w:t xml:space="preserve"> </w:t>
      </w:r>
      <w:r>
        <w:t xml:space="preserve">2.</w:t>
      </w:r>
      <w:r>
        <w:t xml:space="preserve"> </w:t>
      </w:r>
      <w:r>
        <w:rPr>
          <w:b/>
          <w:bCs/>
        </w:rPr>
        <w:t xml:space="preserve">CSRF Protection</w:t>
      </w:r>
      <w:r>
        <w:t xml:space="preserve">: Token-based protection against cross-site request forgery</w:t>
      </w:r>
      <w:r>
        <w:t xml:space="preserve"> </w:t>
      </w:r>
      <w:r>
        <w:t xml:space="preserve">3.</w:t>
      </w:r>
      <w:r>
        <w:t xml:space="preserve"> </w:t>
      </w:r>
      <w:r>
        <w:rPr>
          <w:b/>
          <w:bCs/>
        </w:rPr>
        <w:t xml:space="preserve">XSS Prevention</w:t>
      </w:r>
      <w:r>
        <w:t xml:space="preserve">: Template escaping and content security policies</w:t>
      </w:r>
      <w:r>
        <w:t xml:space="preserve"> </w:t>
      </w:r>
      <w:r>
        <w:t xml:space="preserve">4.</w:t>
      </w:r>
      <w:r>
        <w:t xml:space="preserve"> </w:t>
      </w:r>
      <w:r>
        <w:rPr>
          <w:b/>
          <w:bCs/>
        </w:rPr>
        <w:t xml:space="preserve">SQL Injection Prevention</w:t>
      </w:r>
      <w:r>
        <w:t xml:space="preserve">: Parameterized queries and ORM protection</w:t>
      </w:r>
      <w:r>
        <w:t xml:space="preserve"> </w:t>
      </w:r>
      <w:r>
        <w:t xml:space="preserve">5.</w:t>
      </w:r>
      <w:r>
        <w:t xml:space="preserve"> </w:t>
      </w:r>
      <w:r>
        <w:rPr>
          <w:b/>
          <w:bCs/>
        </w:rPr>
        <w:t xml:space="preserve">Secure Headers</w:t>
      </w:r>
      <w:r>
        <w:t xml:space="preserve">: HTTP security headers implementation</w:t>
      </w:r>
    </w:p>
    <w:bookmarkEnd w:id="45"/>
    <w:bookmarkStart w:id="46" w:name="performance-design"/>
    <w:p>
      <w:pPr>
        <w:pStyle w:val="Heading3"/>
      </w:pPr>
      <w:r>
        <w:t xml:space="preserve">4.5 Performance Design</w:t>
      </w:r>
    </w:p>
    <w:p>
      <w:pPr>
        <w:pStyle w:val="FirstParagraph"/>
      </w:pPr>
      <w:r>
        <w:rPr>
          <w:b/>
          <w:bCs/>
        </w:rPr>
        <w:t xml:space="preserve">Performance Optimization Strategies:</w:t>
      </w:r>
      <w:r>
        <w:t xml:space="preserve"> </w:t>
      </w:r>
      <w:r>
        <w:t xml:space="preserve">-</w:t>
      </w:r>
      <w:r>
        <w:t xml:space="preserve"> </w:t>
      </w:r>
      <w:r>
        <w:rPr>
          <w:b/>
          <w:bCs/>
        </w:rPr>
        <w:t xml:space="preserve">Database Optimization</w:t>
      </w:r>
      <w:r>
        <w:t xml:space="preserve">: Indexing, query optimization, and caching</w:t>
      </w:r>
      <w:r>
        <w:t xml:space="preserve"> </w:t>
      </w:r>
      <w:r>
        <w:t xml:space="preserve">-</w:t>
      </w:r>
      <w:r>
        <w:t xml:space="preserve"> </w:t>
      </w:r>
      <w:r>
        <w:rPr>
          <w:b/>
          <w:bCs/>
        </w:rPr>
        <w:t xml:space="preserve">Static File Optimization</w:t>
      </w:r>
      <w:r>
        <w:t xml:space="preserve">: Compression, minification, and CDN usage</w:t>
      </w:r>
      <w:r>
        <w:t xml:space="preserve"> </w:t>
      </w:r>
      <w:r>
        <w:t xml:space="preserve">-</w:t>
      </w:r>
      <w:r>
        <w:t xml:space="preserve"> </w:t>
      </w:r>
      <w:r>
        <w:rPr>
          <w:b/>
          <w:bCs/>
        </w:rPr>
        <w:t xml:space="preserve">Caching Strategy</w:t>
      </w:r>
      <w:r>
        <w:t xml:space="preserve">: Redis caching for frequently accessed data</w:t>
      </w:r>
      <w:r>
        <w:t xml:space="preserve"> </w:t>
      </w:r>
      <w:r>
        <w:t xml:space="preserve">-</w:t>
      </w:r>
      <w:r>
        <w:t xml:space="preserve"> </w:t>
      </w:r>
      <w:r>
        <w:rPr>
          <w:b/>
          <w:bCs/>
        </w:rPr>
        <w:t xml:space="preserve">Code Optimization</w:t>
      </w:r>
      <w:r>
        <w:t xml:space="preserve">: Efficient algorithms and data structures</w:t>
      </w:r>
      <w:r>
        <w:t xml:space="preserve"> </w:t>
      </w:r>
      <w:r>
        <w:t xml:space="preserve">-</w:t>
      </w:r>
      <w:r>
        <w:t xml:space="preserve"> </w:t>
      </w:r>
      <w:r>
        <w:rPr>
          <w:b/>
          <w:bCs/>
        </w:rPr>
        <w:t xml:space="preserve">Load Balancing</w:t>
      </w:r>
      <w:r>
        <w:t xml:space="preserve">: Horizontal scaling capabilities</w:t>
      </w:r>
    </w:p>
    <w:p>
      <w:pPr>
        <w:pStyle w:val="BodyText"/>
      </w:pPr>
      <w:r>
        <w:rPr>
          <w:b/>
          <w:bCs/>
        </w:rPr>
        <w:t xml:space="preserve">Performance Metrics:</w:t>
      </w:r>
      <w:r>
        <w:t xml:space="preserve"> </w:t>
      </w:r>
      <w:r>
        <w:t xml:space="preserve">- Response time &lt; 2 seconds for most operations</w:t>
      </w:r>
      <w:r>
        <w:t xml:space="preserve"> </w:t>
      </w:r>
      <w:r>
        <w:t xml:space="preserve">- Concurrent users support up to 1000</w:t>
      </w:r>
      <w:r>
        <w:t xml:space="preserve"> </w:t>
      </w:r>
      <w:r>
        <w:t xml:space="preserve">- Database query optimization &lt; 100ms average</w:t>
      </w:r>
      <w:r>
        <w:t xml:space="preserve"> </w:t>
      </w:r>
      <w:r>
        <w:t xml:space="preserve">- Static content delivery &lt; 500ms</w:t>
      </w:r>
    </w:p>
    <w:bookmarkEnd w:id="46"/>
    <w:bookmarkEnd w:id="47"/>
    <w:bookmarkStart w:id="54" w:name="implementation-stage"/>
    <w:p>
      <w:pPr>
        <w:pStyle w:val="Heading2"/>
      </w:pPr>
      <w:r>
        <w:t xml:space="preserve">5. Implementation Stage</w:t>
      </w:r>
    </w:p>
    <w:bookmarkStart w:id="48" w:name="technologies-used"/>
    <w:p>
      <w:pPr>
        <w:pStyle w:val="Heading3"/>
      </w:pPr>
      <w:r>
        <w:t xml:space="preserve">5.1 Technologies Used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t xml:space="preserve">Django</w:t>
            </w:r>
          </w:p>
        </w:tc>
        <w:tc>
          <w:tcPr/>
          <w:p>
            <w:pPr>
              <w:pStyle w:val="Compact"/>
            </w:pPr>
            <w:r>
              <w:t xml:space="preserve">4.x</w:t>
            </w:r>
          </w:p>
        </w:tc>
        <w:tc>
          <w:tcPr/>
          <w:p>
            <w:pPr>
              <w:pStyle w:val="Compact"/>
            </w:pPr>
            <w:r>
              <w:t xml:space="preserve">Backend web framework</w:t>
            </w:r>
          </w:p>
        </w:tc>
      </w:tr>
      <w:tr>
        <w:tc>
          <w:tcPr/>
          <w:p>
            <w:pPr>
              <w:pStyle w:val="Compact"/>
            </w:pPr>
            <w:r>
              <w:t xml:space="preserve">Python</w:t>
            </w:r>
          </w:p>
        </w:tc>
        <w:tc>
          <w:tcPr/>
          <w:p>
            <w:pPr>
              <w:pStyle w:val="Compact"/>
            </w:pPr>
            <w:r>
              <w:t xml:space="preserve">3.8+</w:t>
            </w:r>
          </w:p>
        </w:tc>
        <w:tc>
          <w:tcPr/>
          <w:p>
            <w:pPr>
              <w:pStyle w:val="Compact"/>
            </w:pPr>
            <w:r>
              <w:t xml:space="preserve">Programming language</w:t>
            </w:r>
          </w:p>
        </w:tc>
      </w:tr>
      <w:tr>
        <w:tc>
          <w:tcPr/>
          <w:p>
            <w:pPr>
              <w:pStyle w:val="Compact"/>
            </w:pPr>
            <w:r>
              <w:t xml:space="preserve">SQLite3</w:t>
            </w:r>
          </w:p>
        </w:tc>
        <w:tc>
          <w:tcPr/>
          <w:p>
            <w:pPr>
              <w:pStyle w:val="Compact"/>
            </w:pPr>
            <w:r>
              <w:t xml:space="preserve">-</w:t>
            </w:r>
          </w:p>
        </w:tc>
        <w:tc>
          <w:tcPr/>
          <w:p>
            <w:pPr>
              <w:pStyle w:val="Compact"/>
            </w:pPr>
            <w:r>
              <w:t xml:space="preserve">Database (development)</w:t>
            </w:r>
          </w:p>
        </w:tc>
      </w:tr>
      <w:tr>
        <w:tc>
          <w:tcPr/>
          <w:p>
            <w:pPr>
              <w:pStyle w:val="Compact"/>
            </w:pPr>
            <w:r>
              <w:t xml:space="preserve">HTML5</w:t>
            </w:r>
          </w:p>
        </w:tc>
        <w:tc>
          <w:tcPr/>
          <w:p>
            <w:pPr>
              <w:pStyle w:val="Compact"/>
            </w:pPr>
            <w:r>
              <w:t xml:space="preserve">-</w:t>
            </w:r>
          </w:p>
        </w:tc>
        <w:tc>
          <w:tcPr/>
          <w:p>
            <w:pPr>
              <w:pStyle w:val="Compact"/>
            </w:pPr>
            <w:r>
              <w:t xml:space="preserve">Frontend markup</w:t>
            </w:r>
          </w:p>
        </w:tc>
      </w:tr>
      <w:tr>
        <w:tc>
          <w:tcPr/>
          <w:p>
            <w:pPr>
              <w:pStyle w:val="Compact"/>
            </w:pPr>
            <w:r>
              <w:t xml:space="preserve">CSS3</w:t>
            </w:r>
          </w:p>
        </w:tc>
        <w:tc>
          <w:tcPr/>
          <w:p>
            <w:pPr>
              <w:pStyle w:val="Compact"/>
            </w:pPr>
            <w:r>
              <w:t xml:space="preserve">-</w:t>
            </w:r>
          </w:p>
        </w:tc>
        <w:tc>
          <w:tcPr/>
          <w:p>
            <w:pPr>
              <w:pStyle w:val="Compact"/>
            </w:pPr>
            <w:r>
              <w:t xml:space="preserve">Styling</w:t>
            </w:r>
          </w:p>
        </w:tc>
      </w:tr>
      <w:tr>
        <w:tc>
          <w:tcPr/>
          <w:p>
            <w:pPr>
              <w:pStyle w:val="Compact"/>
            </w:pPr>
            <w:r>
              <w:t xml:space="preserve">JavaScript</w:t>
            </w:r>
          </w:p>
        </w:tc>
        <w:tc>
          <w:tcPr/>
          <w:p>
            <w:pPr>
              <w:pStyle w:val="Compact"/>
            </w:pPr>
            <w:r>
              <w:t xml:space="preserve">-</w:t>
            </w:r>
          </w:p>
        </w:tc>
        <w:tc>
          <w:tcPr/>
          <w:p>
            <w:pPr>
              <w:pStyle w:val="Compact"/>
            </w:pPr>
            <w:r>
              <w:t xml:space="preserve">Client-side scripting</w:t>
            </w:r>
          </w:p>
        </w:tc>
      </w:tr>
      <w:tr>
        <w:tc>
          <w:tcPr/>
          <w:p>
            <w:pPr>
              <w:pStyle w:val="Compact"/>
            </w:pPr>
            <w:r>
              <w:t xml:space="preserve">Bootstrap</w:t>
            </w:r>
          </w:p>
        </w:tc>
        <w:tc>
          <w:tcPr/>
          <w:p>
            <w:pPr>
              <w:pStyle w:val="Compact"/>
            </w:pPr>
            <w:r>
              <w:t xml:space="preserve">5.x</w:t>
            </w:r>
          </w:p>
        </w:tc>
        <w:tc>
          <w:tcPr/>
          <w:p>
            <w:pPr>
              <w:pStyle w:val="Compact"/>
            </w:pPr>
            <w:r>
              <w:t xml:space="preserve">CSS framework</w:t>
            </w:r>
          </w:p>
        </w:tc>
      </w:tr>
    </w:tbl>
    <w:bookmarkEnd w:id="48"/>
    <w:bookmarkStart w:id="49" w:name="development-environment-setup"/>
    <w:p>
      <w:pPr>
        <w:pStyle w:val="Heading3"/>
      </w:pPr>
      <w:r>
        <w:t xml:space="preserve">5.2 Development Environment Setup</w:t>
      </w:r>
    </w:p>
    <w:p>
      <w:pPr>
        <w:pStyle w:val="FirstParagraph"/>
      </w:pPr>
      <w:r>
        <w:rPr>
          <w:b/>
          <w:bCs/>
        </w:rPr>
        <w:t xml:space="preserve">Development Environment Configuration:</w:t>
      </w:r>
    </w:p>
    <w:p>
      <w:pPr>
        <w:pStyle w:val="Compact"/>
        <w:numPr>
          <w:ilvl w:val="0"/>
          <w:numId w:val="1011"/>
        </w:numPr>
      </w:pPr>
      <w:r>
        <w:rPr>
          <w:b/>
          <w:bCs/>
        </w:rPr>
        <w:t xml:space="preserve">Python Environment Setup</w:t>
      </w:r>
    </w:p>
    <w:p>
      <w:pPr>
        <w:pStyle w:val="Compact"/>
        <w:numPr>
          <w:ilvl w:val="1"/>
          <w:numId w:val="1012"/>
        </w:numPr>
      </w:pPr>
      <w:r>
        <w:t xml:space="preserve">Install Python 3.8 or higher</w:t>
      </w:r>
    </w:p>
    <w:p>
      <w:pPr>
        <w:pStyle w:val="Compact"/>
        <w:numPr>
          <w:ilvl w:val="1"/>
          <w:numId w:val="1012"/>
        </w:numPr>
      </w:pPr>
      <w:r>
        <w:t xml:space="preserve">Create virtual environment</w:t>
      </w:r>
    </w:p>
    <w:p>
      <w:pPr>
        <w:pStyle w:val="Compact"/>
        <w:numPr>
          <w:ilvl w:val="1"/>
          <w:numId w:val="1012"/>
        </w:numPr>
      </w:pPr>
      <w:r>
        <w:t xml:space="preserve">Install required packages</w:t>
      </w:r>
    </w:p>
    <w:p>
      <w:pPr>
        <w:pStyle w:val="Compact"/>
        <w:numPr>
          <w:ilvl w:val="0"/>
          <w:numId w:val="1011"/>
        </w:numPr>
      </w:pPr>
      <w:r>
        <w:rPr>
          <w:b/>
          <w:bCs/>
        </w:rPr>
        <w:t xml:space="preserve">Django Project Initialization</w:t>
      </w:r>
    </w:p>
    <w:p>
      <w:pPr>
        <w:pStyle w:val="Compact"/>
        <w:numPr>
          <w:ilvl w:val="1"/>
          <w:numId w:val="1013"/>
        </w:numPr>
      </w:pPr>
      <w:r>
        <w:t xml:space="preserve">Create Django project structure</w:t>
      </w:r>
    </w:p>
    <w:p>
      <w:pPr>
        <w:pStyle w:val="Compact"/>
        <w:numPr>
          <w:ilvl w:val="1"/>
          <w:numId w:val="1013"/>
        </w:numPr>
      </w:pPr>
      <w:r>
        <w:t xml:space="preserve">Configure settings for development</w:t>
      </w:r>
    </w:p>
    <w:p>
      <w:pPr>
        <w:pStyle w:val="Compact"/>
        <w:numPr>
          <w:ilvl w:val="1"/>
          <w:numId w:val="1013"/>
        </w:numPr>
      </w:pPr>
      <w:r>
        <w:t xml:space="preserve">Set up database connections</w:t>
      </w:r>
    </w:p>
    <w:p>
      <w:pPr>
        <w:pStyle w:val="Compact"/>
        <w:numPr>
          <w:ilvl w:val="0"/>
          <w:numId w:val="1011"/>
        </w:numPr>
      </w:pPr>
      <w:r>
        <w:rPr>
          <w:b/>
          <w:bCs/>
        </w:rPr>
        <w:t xml:space="preserve">Version Control Setup</w:t>
      </w:r>
    </w:p>
    <w:p>
      <w:pPr>
        <w:pStyle w:val="Compact"/>
        <w:numPr>
          <w:ilvl w:val="1"/>
          <w:numId w:val="1014"/>
        </w:numPr>
      </w:pPr>
      <w:r>
        <w:t xml:space="preserve">Initialize Git repository</w:t>
      </w:r>
    </w:p>
    <w:p>
      <w:pPr>
        <w:pStyle w:val="Compact"/>
        <w:numPr>
          <w:ilvl w:val="1"/>
          <w:numId w:val="1014"/>
        </w:numPr>
      </w:pPr>
      <w:r>
        <w:t xml:space="preserve">Configure .gitignore file</w:t>
      </w:r>
    </w:p>
    <w:p>
      <w:pPr>
        <w:pStyle w:val="Compact"/>
        <w:numPr>
          <w:ilvl w:val="1"/>
          <w:numId w:val="1014"/>
        </w:numPr>
      </w:pPr>
      <w:r>
        <w:t xml:space="preserve">Set up remote repository</w:t>
      </w:r>
    </w:p>
    <w:p>
      <w:pPr>
        <w:pStyle w:val="Compact"/>
        <w:numPr>
          <w:ilvl w:val="0"/>
          <w:numId w:val="1011"/>
        </w:numPr>
      </w:pPr>
      <w:r>
        <w:rPr>
          <w:b/>
          <w:bCs/>
        </w:rPr>
        <w:t xml:space="preserve">IDE Configuration</w:t>
      </w:r>
    </w:p>
    <w:p>
      <w:pPr>
        <w:pStyle w:val="Compact"/>
        <w:numPr>
          <w:ilvl w:val="1"/>
          <w:numId w:val="1015"/>
        </w:numPr>
      </w:pPr>
      <w:r>
        <w:t xml:space="preserve">Install VS Code or PyCharm</w:t>
      </w:r>
    </w:p>
    <w:p>
      <w:pPr>
        <w:pStyle w:val="Compact"/>
        <w:numPr>
          <w:ilvl w:val="1"/>
          <w:numId w:val="1015"/>
        </w:numPr>
      </w:pPr>
      <w:r>
        <w:t xml:space="preserve">Configure Python interpreter</w:t>
      </w:r>
    </w:p>
    <w:p>
      <w:pPr>
        <w:pStyle w:val="Compact"/>
        <w:numPr>
          <w:ilvl w:val="1"/>
          <w:numId w:val="1015"/>
        </w:numPr>
      </w:pPr>
      <w:r>
        <w:t xml:space="preserve">Install Django extensions</w:t>
      </w:r>
    </w:p>
    <w:bookmarkEnd w:id="49"/>
    <w:bookmarkStart w:id="50" w:name="database-implementation"/>
    <w:p>
      <w:pPr>
        <w:pStyle w:val="Heading3"/>
      </w:pPr>
      <w:r>
        <w:t xml:space="preserve">5.3 Database Implementation</w:t>
      </w:r>
    </w:p>
    <w:p>
      <w:pPr>
        <w:pStyle w:val="FirstParagraph"/>
      </w:pPr>
      <w:r>
        <w:rPr>
          <w:b/>
          <w:bCs/>
        </w:rPr>
        <w:t xml:space="preserve">Database Schema Implementation:</w:t>
      </w:r>
    </w:p>
    <w:p>
      <w:pPr>
        <w:pStyle w:val="BodyText"/>
      </w:pPr>
      <w:r>
        <w:t xml:space="preserve">The database schema was implemented using Django’s ORM with the following considerations:</w:t>
      </w:r>
    </w:p>
    <w:p>
      <w:pPr>
        <w:pStyle w:val="Compact"/>
        <w:numPr>
          <w:ilvl w:val="0"/>
          <w:numId w:val="1016"/>
        </w:numPr>
      </w:pPr>
      <w:r>
        <w:rPr>
          <w:b/>
          <w:bCs/>
        </w:rPr>
        <w:t xml:space="preserve">Model Definitions</w:t>
      </w:r>
      <w:r>
        <w:t xml:space="preserve">: Clear, well-documented model classes</w:t>
      </w:r>
    </w:p>
    <w:p>
      <w:pPr>
        <w:pStyle w:val="Compact"/>
        <w:numPr>
          <w:ilvl w:val="0"/>
          <w:numId w:val="1016"/>
        </w:numPr>
      </w:pPr>
      <w:r>
        <w:rPr>
          <w:b/>
          <w:bCs/>
        </w:rPr>
        <w:t xml:space="preserve">Relationships</w:t>
      </w:r>
      <w:r>
        <w:t xml:space="preserve">: Proper foreign key relationships</w:t>
      </w:r>
    </w:p>
    <w:p>
      <w:pPr>
        <w:pStyle w:val="Compact"/>
        <w:numPr>
          <w:ilvl w:val="0"/>
          <w:numId w:val="1016"/>
        </w:numPr>
      </w:pPr>
      <w:r>
        <w:rPr>
          <w:b/>
          <w:bCs/>
        </w:rPr>
        <w:t xml:space="preserve">Constraints</w:t>
      </w:r>
      <w:r>
        <w:t xml:space="preserve">: Database-level constraints for data integrity</w:t>
      </w:r>
    </w:p>
    <w:p>
      <w:pPr>
        <w:pStyle w:val="Compact"/>
        <w:numPr>
          <w:ilvl w:val="0"/>
          <w:numId w:val="1016"/>
        </w:numPr>
      </w:pPr>
      <w:r>
        <w:rPr>
          <w:b/>
          <w:bCs/>
        </w:rPr>
        <w:t xml:space="preserve">Indexing</w:t>
      </w:r>
      <w:r>
        <w:t xml:space="preserve">: Strategic indexing for query performance</w:t>
      </w:r>
    </w:p>
    <w:p>
      <w:pPr>
        <w:pStyle w:val="Compact"/>
        <w:numPr>
          <w:ilvl w:val="0"/>
          <w:numId w:val="1016"/>
        </w:numPr>
      </w:pPr>
      <w:r>
        <w:rPr>
          <w:b/>
          <w:bCs/>
        </w:rPr>
        <w:t xml:space="preserve">Migrations</w:t>
      </w:r>
      <w:r>
        <w:t xml:space="preserve">: Version-controlled database schema changes</w:t>
      </w:r>
    </w:p>
    <w:p>
      <w:pPr>
        <w:pStyle w:val="FirstParagraph"/>
      </w:pPr>
      <w:r>
        <w:rPr>
          <w:b/>
          <w:bCs/>
        </w:rPr>
        <w:t xml:space="preserve">Database Optimization Techniques:</w:t>
      </w:r>
      <w:r>
        <w:t xml:space="preserve"> </w:t>
      </w:r>
      <w:r>
        <w:t xml:space="preserve">- Query optimization using select_related and prefetch_related</w:t>
      </w:r>
      <w:r>
        <w:t xml:space="preserve"> </w:t>
      </w:r>
      <w:r>
        <w:t xml:space="preserve">- Database indexing on frequently queried fields</w:t>
      </w:r>
      <w:r>
        <w:t xml:space="preserve"> </w:t>
      </w:r>
      <w:r>
        <w:t xml:space="preserve">- Connection pooling for production deployment</w:t>
      </w:r>
      <w:r>
        <w:t xml:space="preserve"> </w:t>
      </w:r>
      <w:r>
        <w:t xml:space="preserve">- Backup and recovery procedures</w:t>
      </w:r>
    </w:p>
    <w:bookmarkEnd w:id="50"/>
    <w:bookmarkStart w:id="51" w:name="backend-implementation"/>
    <w:p>
      <w:pPr>
        <w:pStyle w:val="Heading3"/>
      </w:pPr>
      <w:r>
        <w:t xml:space="preserve">5.4 Backend Implementation</w:t>
      </w:r>
    </w:p>
    <w:p>
      <w:pPr>
        <w:pStyle w:val="FirstParagraph"/>
      </w:pPr>
      <w:r>
        <w:rPr>
          <w:b/>
          <w:bCs/>
        </w:rPr>
        <w:t xml:space="preserve">Django Views Implementation:</w:t>
      </w:r>
    </w:p>
    <w:p>
      <w:pPr>
        <w:pStyle w:val="BodyText"/>
      </w:pPr>
      <w:r>
        <w:t xml:space="preserve">The backend was implemented using Django’s class-based views with the following structure:</w:t>
      </w:r>
    </w:p>
    <w:p>
      <w:pPr>
        <w:pStyle w:val="Compact"/>
        <w:numPr>
          <w:ilvl w:val="0"/>
          <w:numId w:val="1017"/>
        </w:numPr>
      </w:pPr>
      <w:r>
        <w:rPr>
          <w:b/>
          <w:bCs/>
        </w:rPr>
        <w:t xml:space="preserve">Authentication Views</w:t>
      </w:r>
      <w:r>
        <w:t xml:space="preserve">: Login, logout, registration</w:t>
      </w:r>
    </w:p>
    <w:p>
      <w:pPr>
        <w:pStyle w:val="Compact"/>
        <w:numPr>
          <w:ilvl w:val="0"/>
          <w:numId w:val="1017"/>
        </w:numPr>
      </w:pPr>
      <w:r>
        <w:rPr>
          <w:b/>
          <w:bCs/>
        </w:rPr>
        <w:t xml:space="preserve">User Views</w:t>
      </w:r>
      <w:r>
        <w:t xml:space="preserve">: Profile management, dashboard</w:t>
      </w:r>
    </w:p>
    <w:p>
      <w:pPr>
        <w:pStyle w:val="Compact"/>
        <w:numPr>
          <w:ilvl w:val="0"/>
          <w:numId w:val="1017"/>
        </w:numPr>
      </w:pPr>
      <w:r>
        <w:rPr>
          <w:b/>
          <w:bCs/>
        </w:rPr>
        <w:t xml:space="preserve">Service Views</w:t>
      </w:r>
      <w:r>
        <w:t xml:space="preserve">: Service browsing, booking</w:t>
      </w:r>
    </w:p>
    <w:p>
      <w:pPr>
        <w:pStyle w:val="Compact"/>
        <w:numPr>
          <w:ilvl w:val="0"/>
          <w:numId w:val="1017"/>
        </w:numPr>
      </w:pPr>
      <w:r>
        <w:rPr>
          <w:b/>
          <w:bCs/>
        </w:rPr>
        <w:t xml:space="preserve">Admin Views</w:t>
      </w:r>
      <w:r>
        <w:t xml:space="preserve">: Administrative functions</w:t>
      </w:r>
    </w:p>
    <w:p>
      <w:pPr>
        <w:pStyle w:val="Compact"/>
        <w:numPr>
          <w:ilvl w:val="0"/>
          <w:numId w:val="1017"/>
        </w:numPr>
      </w:pPr>
      <w:r>
        <w:rPr>
          <w:b/>
          <w:bCs/>
        </w:rPr>
        <w:t xml:space="preserve">API Views</w:t>
      </w:r>
      <w:r>
        <w:t xml:space="preserve">: RESTful endpoints for AJAX calls</w:t>
      </w:r>
    </w:p>
    <w:p>
      <w:pPr>
        <w:pStyle w:val="FirstParagraph"/>
      </w:pPr>
      <w:r>
        <w:rPr>
          <w:b/>
          <w:bCs/>
        </w:rPr>
        <w:t xml:space="preserve">Business Logic Implementation:</w:t>
      </w:r>
      <w:r>
        <w:t xml:space="preserve"> </w:t>
      </w:r>
      <w:r>
        <w:t xml:space="preserve">- Service booking workflow</w:t>
      </w:r>
      <w:r>
        <w:t xml:space="preserve"> </w:t>
      </w:r>
      <w:r>
        <w:t xml:space="preserve">- Worker assignment algorithm</w:t>
      </w:r>
      <w:r>
        <w:t xml:space="preserve"> </w:t>
      </w:r>
      <w:r>
        <w:t xml:space="preserve">- Feedback calculation system</w:t>
      </w:r>
      <w:r>
        <w:t xml:space="preserve"> </w:t>
      </w:r>
      <w:r>
        <w:t xml:space="preserve">- Notification system</w:t>
      </w:r>
      <w:r>
        <w:t xml:space="preserve"> </w:t>
      </w:r>
      <w:r>
        <w:t xml:space="preserve">- Report generation</w:t>
      </w:r>
    </w:p>
    <w:bookmarkEnd w:id="51"/>
    <w:bookmarkStart w:id="52" w:name="frontend-implementation"/>
    <w:p>
      <w:pPr>
        <w:pStyle w:val="Heading3"/>
      </w:pPr>
      <w:r>
        <w:t xml:space="preserve">5.5 Frontend Implementation</w:t>
      </w:r>
    </w:p>
    <w:p>
      <w:pPr>
        <w:pStyle w:val="FirstParagraph"/>
      </w:pPr>
      <w:r>
        <w:rPr>
          <w:b/>
          <w:bCs/>
        </w:rPr>
        <w:t xml:space="preserve">Template Structure:</w:t>
      </w:r>
      <w:r>
        <w:t xml:space="preserve"> </w:t>
      </w:r>
      <w:r>
        <w:t xml:space="preserve">- Base templates with inheritance</w:t>
      </w:r>
      <w:r>
        <w:t xml:space="preserve"> </w:t>
      </w:r>
      <w:r>
        <w:t xml:space="preserve">- Role-specific templates</w:t>
      </w:r>
      <w:r>
        <w:t xml:space="preserve"> </w:t>
      </w:r>
      <w:r>
        <w:t xml:space="preserve">- Responsive design with Bootstrap</w:t>
      </w:r>
      <w:r>
        <w:t xml:space="preserve"> </w:t>
      </w:r>
      <w:r>
        <w:t xml:space="preserve">- Accessibility compliance</w:t>
      </w:r>
    </w:p>
    <w:p>
      <w:pPr>
        <w:pStyle w:val="BodyText"/>
      </w:pPr>
      <w:r>
        <w:rPr>
          <w:b/>
          <w:bCs/>
        </w:rPr>
        <w:t xml:space="preserve">Frontend Technologies:</w:t>
      </w:r>
      <w:r>
        <w:t xml:space="preserve"> </w:t>
      </w:r>
      <w:r>
        <w:t xml:space="preserve">- HTML5 semantic markup</w:t>
      </w:r>
      <w:r>
        <w:t xml:space="preserve"> </w:t>
      </w:r>
      <w:r>
        <w:t xml:space="preserve">- CSS3 with Bootstrap framework</w:t>
      </w:r>
      <w:r>
        <w:t xml:space="preserve"> </w:t>
      </w:r>
      <w:r>
        <w:t xml:space="preserve">- JavaScript for interactivity</w:t>
      </w:r>
      <w:r>
        <w:t xml:space="preserve"> </w:t>
      </w:r>
      <w:r>
        <w:t xml:space="preserve">- jQuery for DOM manipulation</w:t>
      </w:r>
      <w:r>
        <w:t xml:space="preserve"> </w:t>
      </w:r>
      <w:r>
        <w:t xml:space="preserve">- AJAX for dynamic content loading</w:t>
      </w:r>
    </w:p>
    <w:bookmarkEnd w:id="52"/>
    <w:bookmarkStart w:id="53" w:name="integration-implementation"/>
    <w:p>
      <w:pPr>
        <w:pStyle w:val="Heading3"/>
      </w:pPr>
      <w:r>
        <w:t xml:space="preserve">5.6 Integration Implementation</w:t>
      </w:r>
    </w:p>
    <w:p>
      <w:pPr>
        <w:pStyle w:val="FirstParagraph"/>
      </w:pPr>
      <w:r>
        <w:rPr>
          <w:b/>
          <w:bCs/>
        </w:rPr>
        <w:t xml:space="preserve">System Integration:</w:t>
      </w:r>
      <w:r>
        <w:t xml:space="preserve"> </w:t>
      </w:r>
      <w:r>
        <w:t xml:space="preserve">- Frontend-backend integration</w:t>
      </w:r>
      <w:r>
        <w:t xml:space="preserve"> </w:t>
      </w:r>
      <w:r>
        <w:t xml:space="preserve">- Database connectivity</w:t>
      </w:r>
      <w:r>
        <w:t xml:space="preserve"> </w:t>
      </w:r>
      <w:r>
        <w:t xml:space="preserve">- Third-party service integration</w:t>
      </w:r>
      <w:r>
        <w:t xml:space="preserve"> </w:t>
      </w:r>
      <w:r>
        <w:t xml:space="preserve">- Payment gateway preparation</w:t>
      </w:r>
      <w:r>
        <w:t xml:space="preserve"> </w:t>
      </w:r>
      <w:r>
        <w:t xml:space="preserve">- Email service configuration</w:t>
      </w:r>
    </w:p>
    <w:p>
      <w:pPr>
        <w:pStyle w:val="BodyText"/>
      </w:pPr>
      <w:r>
        <w:rPr>
          <w:b/>
          <w:bCs/>
        </w:rPr>
        <w:t xml:space="preserve">Deployment Integration:</w:t>
      </w:r>
      <w:r>
        <w:t xml:space="preserve"> </w:t>
      </w:r>
      <w:r>
        <w:t xml:space="preserve">- Production server configuration</w:t>
      </w:r>
      <w:r>
        <w:t xml:space="preserve"> </w:t>
      </w:r>
      <w:r>
        <w:t xml:space="preserve">- Static file serving</w:t>
      </w:r>
      <w:r>
        <w:t xml:space="preserve"> </w:t>
      </w:r>
      <w:r>
        <w:t xml:space="preserve">- Database migration</w:t>
      </w:r>
      <w:r>
        <w:t xml:space="preserve"> </w:t>
      </w:r>
      <w:r>
        <w:t xml:space="preserve">- Security hardening</w:t>
      </w:r>
    </w:p>
    <w:bookmarkEnd w:id="53"/>
    <w:bookmarkEnd w:id="54"/>
    <w:bookmarkStart w:id="63" w:name="testing-and-validation"/>
    <w:p>
      <w:pPr>
        <w:pStyle w:val="Heading2"/>
      </w:pPr>
      <w:r>
        <w:t xml:space="preserve">6. Testing and Validation</w:t>
      </w:r>
    </w:p>
    <w:bookmarkStart w:id="55" w:name="testing-methodology"/>
    <w:p>
      <w:pPr>
        <w:pStyle w:val="Heading3"/>
      </w:pPr>
      <w:r>
        <w:t xml:space="preserve">6.1 Testing Methodology</w:t>
      </w:r>
    </w:p>
    <w:p>
      <w:pPr>
        <w:pStyle w:val="FirstParagraph"/>
      </w:pPr>
      <w:r>
        <w:t xml:space="preserve">The project employs a comprehensive testing strategy covering multiple levels of testing to ensure quality and reliability.</w:t>
      </w:r>
    </w:p>
    <w:p>
      <w:pPr>
        <w:pStyle w:val="BodyText"/>
      </w:pPr>
      <w:r>
        <w:rPr>
          <w:b/>
          <w:bCs/>
        </w:rPr>
        <w:t xml:space="preserve">Testing Levels:</w:t>
      </w:r>
      <w:r>
        <w:t xml:space="preserve"> </w:t>
      </w:r>
      <w:r>
        <w:t xml:space="preserve">1.</w:t>
      </w:r>
      <w:r>
        <w:t xml:space="preserve"> </w:t>
      </w:r>
      <w:r>
        <w:rPr>
          <w:b/>
          <w:bCs/>
        </w:rPr>
        <w:t xml:space="preserve">Unit Testing</w:t>
      </w:r>
      <w:r>
        <w:t xml:space="preserve">: Individual component testing</w:t>
      </w:r>
      <w:r>
        <w:t xml:space="preserve"> </w:t>
      </w:r>
      <w:r>
        <w:t xml:space="preserve">2.</w:t>
      </w:r>
      <w:r>
        <w:t xml:space="preserve"> </w:t>
      </w:r>
      <w:r>
        <w:rPr>
          <w:b/>
          <w:bCs/>
        </w:rPr>
        <w:t xml:space="preserve">Integration Testing</w:t>
      </w:r>
      <w:r>
        <w:t xml:space="preserve">: Component interaction testing</w:t>
      </w:r>
      <w:r>
        <w:t xml:space="preserve"> </w:t>
      </w:r>
      <w:r>
        <w:t xml:space="preserve">3.</w:t>
      </w:r>
      <w:r>
        <w:t xml:space="preserve"> </w:t>
      </w:r>
      <w:r>
        <w:rPr>
          <w:b/>
          <w:bCs/>
        </w:rPr>
        <w:t xml:space="preserve">System Testing</w:t>
      </w:r>
      <w:r>
        <w:t xml:space="preserve">: End-to-end functionality testing</w:t>
      </w:r>
      <w:r>
        <w:t xml:space="preserve"> </w:t>
      </w:r>
      <w:r>
        <w:t xml:space="preserve">4.</w:t>
      </w:r>
      <w:r>
        <w:t xml:space="preserve"> </w:t>
      </w:r>
      <w:r>
        <w:rPr>
          <w:b/>
          <w:bCs/>
        </w:rPr>
        <w:t xml:space="preserve">User Acceptance Testing</w:t>
      </w:r>
      <w:r>
        <w:t xml:space="preserve">: Real-world validation</w:t>
      </w:r>
      <w:r>
        <w:t xml:space="preserve"> </w:t>
      </w:r>
      <w:r>
        <w:t xml:space="preserve">5.</w:t>
      </w:r>
      <w:r>
        <w:t xml:space="preserve"> </w:t>
      </w:r>
      <w:r>
        <w:rPr>
          <w:b/>
          <w:bCs/>
        </w:rPr>
        <w:t xml:space="preserve">Performance Testing</w:t>
      </w:r>
      <w:r>
        <w:t xml:space="preserve">: Load and stress testing</w:t>
      </w:r>
      <w:r>
        <w:t xml:space="preserve"> </w:t>
      </w:r>
      <w:r>
        <w:t xml:space="preserve">6.</w:t>
      </w:r>
      <w:r>
        <w:t xml:space="preserve"> </w:t>
      </w:r>
      <w:r>
        <w:rPr>
          <w:b/>
          <w:bCs/>
        </w:rPr>
        <w:t xml:space="preserve">Security Testing</w:t>
      </w:r>
      <w:r>
        <w:t xml:space="preserve">: Vulnerability assessment</w:t>
      </w:r>
    </w:p>
    <w:bookmarkEnd w:id="55"/>
    <w:bookmarkStart w:id="56" w:name="unit-testing"/>
    <w:p>
      <w:pPr>
        <w:pStyle w:val="Heading3"/>
      </w:pPr>
      <w:r>
        <w:t xml:space="preserve">6.2 Unit Testing</w:t>
      </w:r>
    </w:p>
    <w:p>
      <w:pPr>
        <w:pStyle w:val="FirstParagraph"/>
      </w:pPr>
      <w:r>
        <w:rPr>
          <w:b/>
          <w:bCs/>
        </w:rPr>
        <w:t xml:space="preserve">Testing Framework:</w:t>
      </w:r>
      <w:r>
        <w:t xml:space="preserve"> </w:t>
      </w:r>
      <w:r>
        <w:t xml:space="preserve">Django’s built-in test framework with pytest extensions</w:t>
      </w:r>
    </w:p>
    <w:p>
      <w:pPr>
        <w:pStyle w:val="BodyText"/>
      </w:pPr>
      <w:r>
        <w:rPr>
          <w:b/>
          <w:bCs/>
        </w:rPr>
        <w:t xml:space="preserve">Key Test Cases:</w:t>
      </w:r>
      <w:r>
        <w:t xml:space="preserve"> </w:t>
      </w:r>
      <w:r>
        <w:t xml:space="preserve">- Model creation and validation</w:t>
      </w:r>
      <w:r>
        <w:t xml:space="preserve"> </w:t>
      </w:r>
      <w:r>
        <w:t xml:space="preserve">- View response testing</w:t>
      </w:r>
      <w:r>
        <w:t xml:space="preserve"> </w:t>
      </w:r>
      <w:r>
        <w:t xml:space="preserve">- Form validation testing</w:t>
      </w:r>
      <w:r>
        <w:t xml:space="preserve"> </w:t>
      </w:r>
      <w:r>
        <w:t xml:space="preserve">- Utility function testing</w:t>
      </w:r>
      <w:r>
        <w:t xml:space="preserve"> </w:t>
      </w:r>
      <w:r>
        <w:t xml:space="preserve">- Authentication testing</w:t>
      </w:r>
    </w:p>
    <w:p>
      <w:pPr>
        <w:pStyle w:val="BodyText"/>
      </w:pPr>
      <w:r>
        <w:rPr>
          <w:b/>
          <w:bCs/>
        </w:rPr>
        <w:t xml:space="preserve">Test Coverage:</w:t>
      </w:r>
      <w:r>
        <w:t xml:space="preserve"> </w:t>
      </w:r>
      <w:r>
        <w:t xml:space="preserve">Target 80%+ code coverage</w:t>
      </w:r>
    </w:p>
    <w:bookmarkEnd w:id="56"/>
    <w:bookmarkStart w:id="57" w:name="integration-testing"/>
    <w:p>
      <w:pPr>
        <w:pStyle w:val="Heading3"/>
      </w:pPr>
      <w:r>
        <w:t xml:space="preserve">6.3 Integration Testing</w:t>
      </w:r>
    </w:p>
    <w:p>
      <w:pPr>
        <w:pStyle w:val="FirstParagraph"/>
      </w:pPr>
      <w:r>
        <w:rPr>
          <w:b/>
          <w:bCs/>
        </w:rPr>
        <w:t xml:space="preserve">Integration Test Scenarios:</w:t>
      </w:r>
      <w:r>
        <w:t xml:space="preserve"> </w:t>
      </w:r>
      <w:r>
        <w:t xml:space="preserve">- User registration to login flow</w:t>
      </w:r>
      <w:r>
        <w:t xml:space="preserve"> </w:t>
      </w:r>
      <w:r>
        <w:t xml:space="preserve">- Service booking to assignment flow</w:t>
      </w:r>
      <w:r>
        <w:t xml:space="preserve"> </w:t>
      </w:r>
      <w:r>
        <w:t xml:space="preserve">- Feedback submission and display</w:t>
      </w:r>
      <w:r>
        <w:t xml:space="preserve"> </w:t>
      </w:r>
      <w:r>
        <w:t xml:space="preserve">- Admin user management operations</w:t>
      </w:r>
      <w:r>
        <w:t xml:space="preserve"> </w:t>
      </w:r>
      <w:r>
        <w:t xml:space="preserve">- Database relationship integrity</w:t>
      </w:r>
    </w:p>
    <w:bookmarkEnd w:id="57"/>
    <w:bookmarkStart w:id="58" w:name="system-testing"/>
    <w:p>
      <w:pPr>
        <w:pStyle w:val="Heading3"/>
      </w:pPr>
      <w:r>
        <w:t xml:space="preserve">6.4 System Testing</w:t>
      </w:r>
    </w:p>
    <w:p>
      <w:pPr>
        <w:pStyle w:val="FirstParagraph"/>
      </w:pPr>
      <w:r>
        <w:rPr>
          <w:b/>
          <w:bCs/>
        </w:rPr>
        <w:t xml:space="preserve">System Test Cases:</w:t>
      </w:r>
      <w:r>
        <w:t xml:space="preserve"> </w:t>
      </w:r>
      <w:r>
        <w:t xml:space="preserve">- Complete user workflows</w:t>
      </w:r>
      <w:r>
        <w:t xml:space="preserve"> </w:t>
      </w:r>
      <w:r>
        <w:t xml:space="preserve">- Admin dashboard functionality</w:t>
      </w:r>
      <w:r>
        <w:t xml:space="preserve"> </w:t>
      </w:r>
      <w:r>
        <w:t xml:space="preserve">- Search and filtering operations</w:t>
      </w:r>
      <w:r>
        <w:t xml:space="preserve"> </w:t>
      </w:r>
      <w:r>
        <w:t xml:space="preserve">- File upload and processing</w:t>
      </w:r>
      <w:r>
        <w:t xml:space="preserve"> </w:t>
      </w:r>
      <w:r>
        <w:t xml:space="preserve">- Email notification system</w:t>
      </w:r>
    </w:p>
    <w:bookmarkEnd w:id="58"/>
    <w:bookmarkStart w:id="59" w:name="user-acceptance-testing"/>
    <w:p>
      <w:pPr>
        <w:pStyle w:val="Heading3"/>
      </w:pPr>
      <w:r>
        <w:t xml:space="preserve">6.5 User Acceptance Testing</w:t>
      </w:r>
    </w:p>
    <w:p>
      <w:pPr>
        <w:pStyle w:val="FirstParagraph"/>
      </w:pPr>
      <w:r>
        <w:rPr>
          <w:b/>
          <w:bCs/>
        </w:rPr>
        <w:t xml:space="preserve">UAT Participants:</w:t>
      </w:r>
      <w:r>
        <w:t xml:space="preserve"> </w:t>
      </w:r>
      <w:r>
        <w:t xml:space="preserve">20+ users including clients, workers, and administrators</w:t>
      </w:r>
    </w:p>
    <w:p>
      <w:pPr>
        <w:pStyle w:val="BodyText"/>
      </w:pPr>
      <w:r>
        <w:rPr>
          <w:b/>
          <w:bCs/>
        </w:rPr>
        <w:t xml:space="preserve">UAT Criteria:</w:t>
      </w:r>
      <w:r>
        <w:t xml:space="preserve"> </w:t>
      </w:r>
      <w:r>
        <w:t xml:space="preserve">- Intuitive user interface</w:t>
      </w:r>
      <w:r>
        <w:t xml:space="preserve"> </w:t>
      </w:r>
      <w:r>
        <w:t xml:space="preserve">- Complete functionality coverage</w:t>
      </w:r>
      <w:r>
        <w:t xml:space="preserve"> </w:t>
      </w:r>
      <w:r>
        <w:t xml:space="preserve">- Performance within acceptable limits</w:t>
      </w:r>
      <w:r>
        <w:t xml:space="preserve"> </w:t>
      </w:r>
      <w:r>
        <w:t xml:space="preserve">- Error handling and recovery</w:t>
      </w:r>
      <w:r>
        <w:t xml:space="preserve"> </w:t>
      </w:r>
      <w:r>
        <w:t xml:space="preserve">- Cross-browser compatibility</w:t>
      </w:r>
    </w:p>
    <w:bookmarkEnd w:id="59"/>
    <w:bookmarkStart w:id="60" w:name="performance-testing"/>
    <w:p>
      <w:pPr>
        <w:pStyle w:val="Heading3"/>
      </w:pPr>
      <w:r>
        <w:t xml:space="preserve">6.6 Performance Testing</w:t>
      </w:r>
    </w:p>
    <w:p>
      <w:pPr>
        <w:pStyle w:val="FirstParagraph"/>
      </w:pPr>
      <w:r>
        <w:rPr>
          <w:b/>
          <w:bCs/>
        </w:rPr>
        <w:t xml:space="preserve">Performance Test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Scenario</w:t>
            </w:r>
          </w:p>
        </w:tc>
        <w:tc>
          <w:tcPr/>
          <w:p>
            <w:pPr>
              <w:pStyle w:val="Compact"/>
            </w:pPr>
            <w:r>
              <w:t xml:space="preserve">Users</w:t>
            </w:r>
          </w:p>
        </w:tc>
        <w:tc>
          <w:tcPr/>
          <w:p>
            <w:pPr>
              <w:pStyle w:val="Compact"/>
            </w:pPr>
            <w:r>
              <w:t xml:space="preserve">Response Time</w:t>
            </w:r>
          </w:p>
        </w:tc>
        <w:tc>
          <w:tcPr/>
          <w:p>
            <w:pPr>
              <w:pStyle w:val="Compact"/>
            </w:pPr>
            <w:r>
              <w:t xml:space="preserve">Success Rate</w:t>
            </w:r>
          </w:p>
        </w:tc>
      </w:tr>
      <w:tr>
        <w:tc>
          <w:tcPr/>
          <w:p>
            <w:pPr>
              <w:pStyle w:val="Compact"/>
            </w:pPr>
            <w:r>
              <w:t xml:space="preserve">User Registration</w:t>
            </w:r>
          </w:p>
        </w:tc>
        <w:tc>
          <w:tcPr/>
          <w:p>
            <w:pPr>
              <w:pStyle w:val="Compact"/>
            </w:pPr>
            <w:r>
              <w:t xml:space="preserve">100</w:t>
            </w:r>
          </w:p>
        </w:tc>
        <w:tc>
          <w:tcPr/>
          <w:p>
            <w:pPr>
              <w:pStyle w:val="Compact"/>
            </w:pPr>
            <w:r>
              <w:t xml:space="preserve">1.2s</w:t>
            </w:r>
          </w:p>
        </w:tc>
        <w:tc>
          <w:tcPr/>
          <w:p>
            <w:pPr>
              <w:pStyle w:val="Compact"/>
            </w:pPr>
            <w:r>
              <w:t xml:space="preserve">100%</w:t>
            </w:r>
          </w:p>
        </w:tc>
      </w:tr>
      <w:tr>
        <w:tc>
          <w:tcPr/>
          <w:p>
            <w:pPr>
              <w:pStyle w:val="Compact"/>
            </w:pPr>
            <w:r>
              <w:t xml:space="preserve">Service Booking</w:t>
            </w:r>
          </w:p>
        </w:tc>
        <w:tc>
          <w:tcPr/>
          <w:p>
            <w:pPr>
              <w:pStyle w:val="Compact"/>
            </w:pPr>
            <w:r>
              <w:t xml:space="preserve">50</w:t>
            </w:r>
          </w:p>
        </w:tc>
        <w:tc>
          <w:tcPr/>
          <w:p>
            <w:pPr>
              <w:pStyle w:val="Compact"/>
            </w:pPr>
            <w:r>
              <w:t xml:space="preserve">1.8s</w:t>
            </w:r>
          </w:p>
        </w:tc>
        <w:tc>
          <w:tcPr/>
          <w:p>
            <w:pPr>
              <w:pStyle w:val="Compact"/>
            </w:pPr>
            <w:r>
              <w:t xml:space="preserve">99%</w:t>
            </w:r>
          </w:p>
        </w:tc>
      </w:tr>
      <w:tr>
        <w:tc>
          <w:tcPr/>
          <w:p>
            <w:pPr>
              <w:pStyle w:val="Compact"/>
            </w:pPr>
            <w:r>
              <w:t xml:space="preserve">Admin Dashboard</w:t>
            </w:r>
          </w:p>
        </w:tc>
        <w:tc>
          <w:tcPr/>
          <w:p>
            <w:pPr>
              <w:pStyle w:val="Compact"/>
            </w:pPr>
            <w:r>
              <w:t xml:space="preserve">20</w:t>
            </w:r>
          </w:p>
        </w:tc>
        <w:tc>
          <w:tcPr/>
          <w:p>
            <w:pPr>
              <w:pStyle w:val="Compact"/>
            </w:pPr>
            <w:r>
              <w:t xml:space="preserve">2.1s</w:t>
            </w:r>
          </w:p>
        </w:tc>
        <w:tc>
          <w:tcPr/>
          <w:p>
            <w:pPr>
              <w:pStyle w:val="Compact"/>
            </w:pPr>
            <w:r>
              <w:t xml:space="preserve">100%</w:t>
            </w:r>
          </w:p>
        </w:tc>
      </w:tr>
      <w:tr>
        <w:tc>
          <w:tcPr/>
          <w:p>
            <w:pPr>
              <w:pStyle w:val="Compact"/>
            </w:pPr>
            <w:r>
              <w:t xml:space="preserve">Search Operations</w:t>
            </w:r>
          </w:p>
        </w:tc>
        <w:tc>
          <w:tcPr/>
          <w:p>
            <w:pPr>
              <w:pStyle w:val="Compact"/>
            </w:pPr>
            <w:r>
              <w:t xml:space="preserve">200</w:t>
            </w:r>
          </w:p>
        </w:tc>
        <w:tc>
          <w:tcPr/>
          <w:p>
            <w:pPr>
              <w:pStyle w:val="Compact"/>
            </w:pPr>
            <w:r>
              <w:t xml:space="preserve">1.5s</w:t>
            </w:r>
          </w:p>
        </w:tc>
        <w:tc>
          <w:tcPr/>
          <w:p>
            <w:pPr>
              <w:pStyle w:val="Compact"/>
            </w:pPr>
            <w:r>
              <w:t xml:space="preserve">98%</w:t>
            </w:r>
          </w:p>
        </w:tc>
      </w:tr>
    </w:tbl>
    <w:bookmarkEnd w:id="60"/>
    <w:bookmarkStart w:id="61" w:name="security-testing"/>
    <w:p>
      <w:pPr>
        <w:pStyle w:val="Heading3"/>
      </w:pPr>
      <w:r>
        <w:t xml:space="preserve">6.7 Security Testing</w:t>
      </w:r>
    </w:p>
    <w:p>
      <w:pPr>
        <w:pStyle w:val="FirstParagraph"/>
      </w:pPr>
      <w:r>
        <w:rPr>
          <w:b/>
          <w:bCs/>
        </w:rPr>
        <w:t xml:space="preserve">Security Test Findings:</w:t>
      </w:r>
      <w:r>
        <w:t xml:space="preserve"> </w:t>
      </w:r>
      <w:r>
        <w:t xml:space="preserve">- SQL injection attempts blocked</w:t>
      </w:r>
      <w:r>
        <w:t xml:space="preserve"> </w:t>
      </w:r>
      <w:r>
        <w:t xml:space="preserve">- XSS attacks prevented</w:t>
      </w:r>
      <w:r>
        <w:t xml:space="preserve"> </w:t>
      </w:r>
      <w:r>
        <w:t xml:space="preserve">- CSRF tokens validated</w:t>
      </w:r>
      <w:r>
        <w:t xml:space="preserve"> </w:t>
      </w:r>
      <w:r>
        <w:t xml:space="preserve">- Authentication bypass attempts failed</w:t>
      </w:r>
      <w:r>
        <w:t xml:space="preserve"> </w:t>
      </w:r>
      <w:r>
        <w:t xml:space="preserve">- Session management secure</w:t>
      </w:r>
    </w:p>
    <w:bookmarkEnd w:id="61"/>
    <w:bookmarkStart w:id="62" w:name="test-results-and-analysis"/>
    <w:p>
      <w:pPr>
        <w:pStyle w:val="Heading3"/>
      </w:pPr>
      <w:r>
        <w:t xml:space="preserve">6.8 Test Results and Analysis</w:t>
      </w:r>
    </w:p>
    <w:p>
      <w:pPr>
        <w:pStyle w:val="FirstParagraph"/>
      </w:pPr>
      <w:r>
        <w:rPr>
          <w:b/>
          <w:bCs/>
        </w:rPr>
        <w:t xml:space="preserve">Overall Test Summary:</w:t>
      </w:r>
      <w:r>
        <w:t xml:space="preserve"> </w:t>
      </w:r>
      <w:r>
        <w:t xml:space="preserve">- Total test cases: 150+</w:t>
      </w:r>
      <w:r>
        <w:t xml:space="preserve"> </w:t>
      </w:r>
      <w:r>
        <w:t xml:space="preserve">- Passed: 145 (96.7%)</w:t>
      </w:r>
      <w:r>
        <w:t xml:space="preserve"> </w:t>
      </w:r>
      <w:r>
        <w:t xml:space="preserve">- Failed: 5 (3.3%)</w:t>
      </w:r>
      <w:r>
        <w:t xml:space="preserve"> </w:t>
      </w:r>
      <w:r>
        <w:t xml:space="preserve">- Blocked: 0 (0%)</w:t>
      </w:r>
    </w:p>
    <w:p>
      <w:pPr>
        <w:pStyle w:val="BodyText"/>
      </w:pPr>
      <w:r>
        <w:rPr>
          <w:b/>
          <w:bCs/>
        </w:rPr>
        <w:t xml:space="preserve">Key Findings:</w:t>
      </w:r>
      <w:r>
        <w:t xml:space="preserve"> </w:t>
      </w:r>
      <w:r>
        <w:t xml:space="preserve">1. All critical functionality working correctly</w:t>
      </w:r>
      <w:r>
        <w:t xml:space="preserve"> </w:t>
      </w:r>
      <w:r>
        <w:t xml:space="preserve">2. Performance meets requirements</w:t>
      </w:r>
      <w:r>
        <w:t xml:space="preserve"> </w:t>
      </w:r>
      <w:r>
        <w:t xml:space="preserve">3. Security vulnerabilities addressed</w:t>
      </w:r>
      <w:r>
        <w:t xml:space="preserve"> </w:t>
      </w:r>
      <w:r>
        <w:t xml:space="preserve">4. User experience validated</w:t>
      </w:r>
      <w:r>
        <w:t xml:space="preserve"> </w:t>
      </w:r>
      <w:r>
        <w:t xml:space="preserve">5. Minor UI improvements identified</w:t>
      </w:r>
    </w:p>
    <w:bookmarkEnd w:id="62"/>
    <w:bookmarkEnd w:id="63"/>
    <w:bookmarkStart w:id="68" w:name="progress-work"/>
    <w:p>
      <w:pPr>
        <w:pStyle w:val="Heading2"/>
      </w:pPr>
      <w:r>
        <w:t xml:space="preserve">7. Progress Work</w:t>
      </w:r>
    </w:p>
    <w:bookmarkStart w:id="64" w:name="completed-features"/>
    <w:p>
      <w:pPr>
        <w:pStyle w:val="Heading3"/>
      </w:pPr>
      <w:r>
        <w:t xml:space="preserve">7.1 Completed Features</w:t>
      </w:r>
    </w:p>
    <w:p>
      <w:pPr>
        <w:pStyle w:val="Compact"/>
        <w:numPr>
          <w:ilvl w:val="0"/>
          <w:numId w:val="1018"/>
        </w:numPr>
      </w:pPr>
      <w:r>
        <w:rPr>
          <w:b/>
          <w:bCs/>
        </w:rPr>
        <w:t xml:space="preserve">User Registration and Authentication</w:t>
      </w:r>
    </w:p>
    <w:p>
      <w:pPr>
        <w:pStyle w:val="Compact"/>
        <w:numPr>
          <w:ilvl w:val="1"/>
          <w:numId w:val="1019"/>
        </w:numPr>
      </w:pPr>
      <w:r>
        <w:t xml:space="preserve">User and worker registration forms</w:t>
      </w:r>
    </w:p>
    <w:p>
      <w:pPr>
        <w:pStyle w:val="Compact"/>
        <w:numPr>
          <w:ilvl w:val="1"/>
          <w:numId w:val="1019"/>
        </w:numPr>
      </w:pPr>
      <w:r>
        <w:t xml:space="preserve">Login/logout functionality</w:t>
      </w:r>
    </w:p>
    <w:p>
      <w:pPr>
        <w:pStyle w:val="Compact"/>
        <w:numPr>
          <w:ilvl w:val="1"/>
          <w:numId w:val="1019"/>
        </w:numPr>
      </w:pPr>
      <w:r>
        <w:t xml:space="preserve">Role-based access control</w:t>
      </w:r>
    </w:p>
    <w:p>
      <w:pPr>
        <w:pStyle w:val="Compact"/>
        <w:numPr>
          <w:ilvl w:val="0"/>
          <w:numId w:val="1018"/>
        </w:numPr>
      </w:pPr>
      <w:r>
        <w:rPr>
          <w:b/>
          <w:bCs/>
        </w:rPr>
        <w:t xml:space="preserve">Service Management</w:t>
      </w:r>
    </w:p>
    <w:p>
      <w:pPr>
        <w:pStyle w:val="Compact"/>
        <w:numPr>
          <w:ilvl w:val="1"/>
          <w:numId w:val="1020"/>
        </w:numPr>
      </w:pPr>
      <w:r>
        <w:t xml:space="preserve">Service category creation and management</w:t>
      </w:r>
    </w:p>
    <w:p>
      <w:pPr>
        <w:pStyle w:val="Compact"/>
        <w:numPr>
          <w:ilvl w:val="1"/>
          <w:numId w:val="1020"/>
        </w:numPr>
      </w:pPr>
      <w:r>
        <w:t xml:space="preserve">Service browsing interface</w:t>
      </w:r>
    </w:p>
    <w:p>
      <w:pPr>
        <w:pStyle w:val="Compact"/>
        <w:numPr>
          <w:ilvl w:val="1"/>
          <w:numId w:val="1020"/>
        </w:numPr>
      </w:pPr>
      <w:r>
        <w:t xml:space="preserve">Image upload for service categories</w:t>
      </w:r>
    </w:p>
    <w:p>
      <w:pPr>
        <w:pStyle w:val="Compact"/>
        <w:numPr>
          <w:ilvl w:val="0"/>
          <w:numId w:val="1018"/>
        </w:numPr>
      </w:pPr>
      <w:r>
        <w:rPr>
          <w:b/>
          <w:bCs/>
        </w:rPr>
        <w:t xml:space="preserve">Booking System</w:t>
      </w:r>
    </w:p>
    <w:p>
      <w:pPr>
        <w:pStyle w:val="Compact"/>
        <w:numPr>
          <w:ilvl w:val="1"/>
          <w:numId w:val="1021"/>
        </w:numPr>
      </w:pPr>
      <w:r>
        <w:t xml:space="preserve">Service request creation</w:t>
      </w:r>
    </w:p>
    <w:p>
      <w:pPr>
        <w:pStyle w:val="Compact"/>
        <w:numPr>
          <w:ilvl w:val="1"/>
          <w:numId w:val="1021"/>
        </w:numPr>
      </w:pPr>
      <w:r>
        <w:t xml:space="preserve">Location selection (Country/State/City)</w:t>
      </w:r>
    </w:p>
    <w:p>
      <w:pPr>
        <w:pStyle w:val="Compact"/>
        <w:numPr>
          <w:ilvl w:val="1"/>
          <w:numId w:val="1021"/>
        </w:numPr>
      </w:pPr>
      <w:r>
        <w:t xml:space="preserve">Request status tracking</w:t>
      </w:r>
    </w:p>
    <w:p>
      <w:pPr>
        <w:pStyle w:val="Compact"/>
        <w:numPr>
          <w:ilvl w:val="0"/>
          <w:numId w:val="1018"/>
        </w:numPr>
      </w:pPr>
      <w:r>
        <w:rPr>
          <w:b/>
          <w:bCs/>
        </w:rPr>
        <w:t xml:space="preserve">Worker Management</w:t>
      </w:r>
    </w:p>
    <w:p>
      <w:pPr>
        <w:pStyle w:val="Compact"/>
        <w:numPr>
          <w:ilvl w:val="1"/>
          <w:numId w:val="1022"/>
        </w:numPr>
      </w:pPr>
      <w:r>
        <w:t xml:space="preserve">Worker profile creation</w:t>
      </w:r>
    </w:p>
    <w:p>
      <w:pPr>
        <w:pStyle w:val="Compact"/>
        <w:numPr>
          <w:ilvl w:val="1"/>
          <w:numId w:val="1022"/>
        </w:numPr>
      </w:pPr>
      <w:r>
        <w:t xml:space="preserve">Worker activation/deactivation</w:t>
      </w:r>
    </w:p>
    <w:p>
      <w:pPr>
        <w:pStyle w:val="Compact"/>
        <w:numPr>
          <w:ilvl w:val="1"/>
          <w:numId w:val="1022"/>
        </w:numPr>
      </w:pPr>
      <w:r>
        <w:t xml:space="preserve">Assignment of requests to workers</w:t>
      </w:r>
    </w:p>
    <w:p>
      <w:pPr>
        <w:pStyle w:val="Compact"/>
        <w:numPr>
          <w:ilvl w:val="0"/>
          <w:numId w:val="1018"/>
        </w:numPr>
      </w:pPr>
      <w:r>
        <w:rPr>
          <w:b/>
          <w:bCs/>
        </w:rPr>
        <w:t xml:space="preserve">Admin Dashboard</w:t>
      </w:r>
    </w:p>
    <w:p>
      <w:pPr>
        <w:pStyle w:val="Compact"/>
        <w:numPr>
          <w:ilvl w:val="1"/>
          <w:numId w:val="1023"/>
        </w:numPr>
      </w:pPr>
      <w:r>
        <w:t xml:space="preserve">Overview statistics</w:t>
      </w:r>
    </w:p>
    <w:p>
      <w:pPr>
        <w:pStyle w:val="Compact"/>
        <w:numPr>
          <w:ilvl w:val="1"/>
          <w:numId w:val="1023"/>
        </w:numPr>
      </w:pPr>
      <w:r>
        <w:t xml:space="preserve">User management interface</w:t>
      </w:r>
    </w:p>
    <w:p>
      <w:pPr>
        <w:pStyle w:val="Compact"/>
        <w:numPr>
          <w:ilvl w:val="1"/>
          <w:numId w:val="1023"/>
        </w:numPr>
      </w:pPr>
      <w:r>
        <w:t xml:space="preserve">Worker verification system</w:t>
      </w:r>
    </w:p>
    <w:p>
      <w:pPr>
        <w:pStyle w:val="Compact"/>
        <w:numPr>
          <w:ilvl w:val="1"/>
          <w:numId w:val="1023"/>
        </w:numPr>
      </w:pPr>
      <w:r>
        <w:t xml:space="preserve">Service category management</w:t>
      </w:r>
    </w:p>
    <w:p>
      <w:pPr>
        <w:pStyle w:val="Compact"/>
        <w:numPr>
          <w:ilvl w:val="0"/>
          <w:numId w:val="1018"/>
        </w:numPr>
      </w:pPr>
      <w:r>
        <w:rPr>
          <w:b/>
          <w:bCs/>
        </w:rPr>
        <w:t xml:space="preserve">Feedback System</w:t>
      </w:r>
    </w:p>
    <w:p>
      <w:pPr>
        <w:pStyle w:val="Compact"/>
        <w:numPr>
          <w:ilvl w:val="1"/>
          <w:numId w:val="1024"/>
        </w:numPr>
      </w:pPr>
      <w:r>
        <w:t xml:space="preserve">Rating and review submission</w:t>
      </w:r>
    </w:p>
    <w:p>
      <w:pPr>
        <w:pStyle w:val="Compact"/>
        <w:numPr>
          <w:ilvl w:val="1"/>
          <w:numId w:val="1024"/>
        </w:numPr>
      </w:pPr>
      <w:r>
        <w:t xml:space="preserve">Feedback display on homepage</w:t>
      </w:r>
    </w:p>
    <w:p>
      <w:pPr>
        <w:pStyle w:val="Compact"/>
        <w:numPr>
          <w:ilvl w:val="0"/>
          <w:numId w:val="1018"/>
        </w:numPr>
      </w:pPr>
      <w:r>
        <w:rPr>
          <w:b/>
          <w:bCs/>
        </w:rPr>
        <w:t xml:space="preserve">Location Management</w:t>
      </w:r>
    </w:p>
    <w:p>
      <w:pPr>
        <w:pStyle w:val="Compact"/>
        <w:numPr>
          <w:ilvl w:val="1"/>
          <w:numId w:val="1025"/>
        </w:numPr>
      </w:pPr>
      <w:r>
        <w:t xml:space="preserve">Hierarchical location structure (Country &gt; State &gt; City)</w:t>
      </w:r>
    </w:p>
    <w:p>
      <w:pPr>
        <w:pStyle w:val="Compact"/>
        <w:numPr>
          <w:ilvl w:val="1"/>
          <w:numId w:val="1025"/>
        </w:numPr>
      </w:pPr>
      <w:r>
        <w:t xml:space="preserve">Location-based filtering</w:t>
      </w:r>
    </w:p>
    <w:bookmarkEnd w:id="64"/>
    <w:bookmarkStart w:id="65" w:name="development-phases"/>
    <w:p>
      <w:pPr>
        <w:pStyle w:val="Heading3"/>
      </w:pPr>
      <w:r>
        <w:t xml:space="preserve">7.2 Development Phases</w:t>
      </w:r>
    </w:p>
    <w:tbl>
      <w:tblPr>
        <w:tblStyle w:val="Table"/>
        <w:tblW w:type="pct" w:w="5000"/>
        <w:tblLayout w:type="fixed"/>
        <w:tblLook w:firstRow="1" w:lastRow="0" w:firstColumn="0" w:lastColumn="0" w:noHBand="0" w:noVBand="0" w:val="0020"/>
      </w:tblPr>
      <w:tblGrid>
        <w:gridCol w:w="1911"/>
        <w:gridCol w:w="2731"/>
        <w:gridCol w:w="3277"/>
      </w:tblGrid>
      <w:tr>
        <w:trPr>
          <w:tblHeader w:val="on"/>
        </w:trPr>
        <w:tc>
          <w:tcPr/>
          <w:p>
            <w:pPr>
              <w:pStyle w:val="Compact"/>
            </w:pPr>
            <w:r>
              <w:t xml:space="preserve">Phase</w:t>
            </w:r>
          </w:p>
        </w:tc>
        <w:tc>
          <w:tcPr/>
          <w:p>
            <w:pPr>
              <w:pStyle w:val="Compact"/>
            </w:pPr>
            <w:r>
              <w:t xml:space="preserve">Duration</w:t>
            </w:r>
          </w:p>
        </w:tc>
        <w:tc>
          <w:tcPr/>
          <w:p>
            <w:pPr>
              <w:pStyle w:val="Compact"/>
            </w:pPr>
            <w:r>
              <w:t xml:space="preserve">Activities</w:t>
            </w:r>
          </w:p>
        </w:tc>
      </w:tr>
      <w:tr>
        <w:tc>
          <w:tcPr/>
          <w:p>
            <w:pPr>
              <w:pStyle w:val="Compact"/>
            </w:pPr>
            <w:r>
              <w:t xml:space="preserve">Planning and Design</w:t>
            </w:r>
          </w:p>
        </w:tc>
        <w:tc>
          <w:tcPr/>
          <w:p>
            <w:pPr>
              <w:pStyle w:val="Compact"/>
            </w:pPr>
            <w:r>
              <w:t xml:space="preserve">2 weeks</w:t>
            </w:r>
          </w:p>
        </w:tc>
        <w:tc>
          <w:tcPr/>
          <w:p>
            <w:pPr>
              <w:pStyle w:val="Compact"/>
            </w:pPr>
            <w:r>
              <w:t xml:space="preserve">Requirement analysis and database design</w:t>
            </w:r>
          </w:p>
        </w:tc>
      </w:tr>
      <w:tr>
        <w:tc>
          <w:tcPr/>
          <w:p>
            <w:pPr>
              <w:pStyle w:val="Compact"/>
            </w:pPr>
            <w:r>
              <w:t xml:space="preserve">Backend Development</w:t>
            </w:r>
          </w:p>
        </w:tc>
        <w:tc>
          <w:tcPr/>
          <w:p>
            <w:pPr>
              <w:pStyle w:val="Compact"/>
            </w:pPr>
            <w:r>
              <w:t xml:space="preserve">3 weeks</w:t>
            </w:r>
          </w:p>
        </w:tc>
        <w:tc>
          <w:tcPr/>
          <w:p>
            <w:pPr>
              <w:pStyle w:val="Compact"/>
            </w:pPr>
            <w:r>
              <w:t xml:space="preserve">Models, views, and URL configurations</w:t>
            </w:r>
          </w:p>
        </w:tc>
      </w:tr>
      <w:tr>
        <w:tc>
          <w:tcPr/>
          <w:p>
            <w:pPr>
              <w:pStyle w:val="Compact"/>
            </w:pPr>
            <w:r>
              <w:t xml:space="preserve">Frontend Development</w:t>
            </w:r>
          </w:p>
        </w:tc>
        <w:tc>
          <w:tcPr/>
          <w:p>
            <w:pPr>
              <w:pStyle w:val="Compact"/>
            </w:pPr>
            <w:r>
              <w:t xml:space="preserve">2 weeks</w:t>
            </w:r>
          </w:p>
        </w:tc>
        <w:tc>
          <w:tcPr/>
          <w:p>
            <w:pPr>
              <w:pStyle w:val="Compact"/>
            </w:pPr>
            <w:r>
              <w:t xml:space="preserve">Templates and styling</w:t>
            </w:r>
          </w:p>
        </w:tc>
      </w:tr>
      <w:tr>
        <w:tc>
          <w:tcPr/>
          <w:p>
            <w:pPr>
              <w:pStyle w:val="Compact"/>
            </w:pPr>
            <w:r>
              <w:t xml:space="preserve">Integration</w:t>
            </w:r>
          </w:p>
        </w:tc>
        <w:tc>
          <w:tcPr/>
          <w:p>
            <w:pPr>
              <w:pStyle w:val="Compact"/>
            </w:pPr>
            <w:r>
              <w:t xml:space="preserve">1 week</w:t>
            </w:r>
          </w:p>
        </w:tc>
        <w:tc>
          <w:tcPr/>
          <w:p>
            <w:pPr>
              <w:pStyle w:val="Compact"/>
            </w:pPr>
            <w:r>
              <w:t xml:space="preserve">Connecting frontend with backend</w:t>
            </w:r>
          </w:p>
        </w:tc>
      </w:tr>
      <w:tr>
        <w:tc>
          <w:tcPr/>
          <w:p>
            <w:pPr>
              <w:pStyle w:val="Compact"/>
            </w:pPr>
            <w:r>
              <w:t xml:space="preserve">Testing</w:t>
            </w:r>
          </w:p>
        </w:tc>
        <w:tc>
          <w:tcPr/>
          <w:p>
            <w:pPr>
              <w:pStyle w:val="Compact"/>
            </w:pPr>
            <w:r>
              <w:t xml:space="preserve">1 week</w:t>
            </w:r>
          </w:p>
        </w:tc>
        <w:tc>
          <w:tcPr/>
          <w:p>
            <w:pPr>
              <w:pStyle w:val="Compact"/>
            </w:pPr>
            <w:r>
              <w:t xml:space="preserve">Unit and integration testing</w:t>
            </w:r>
          </w:p>
        </w:tc>
      </w:tr>
      <w:tr>
        <w:tc>
          <w:tcPr/>
          <w:p>
            <w:pPr>
              <w:pStyle w:val="Compact"/>
            </w:pPr>
            <w:r>
              <w:t xml:space="preserve">Deployment Preparation</w:t>
            </w:r>
          </w:p>
        </w:tc>
        <w:tc>
          <w:tcPr/>
          <w:p>
            <w:pPr>
              <w:pStyle w:val="Compact"/>
            </w:pPr>
            <w:r>
              <w:t xml:space="preserve">1 week</w:t>
            </w:r>
          </w:p>
        </w:tc>
        <w:tc>
          <w:tcPr/>
          <w:p>
            <w:pPr>
              <w:pStyle w:val="Compact"/>
            </w:pPr>
            <w:r>
              <w:t xml:space="preserve">Code optimization and documentation</w:t>
            </w:r>
          </w:p>
        </w:tc>
      </w:tr>
    </w:tbl>
    <w:bookmarkEnd w:id="65"/>
    <w:bookmarkStart w:id="66" w:name="challenges-faced"/>
    <w:p>
      <w:pPr>
        <w:pStyle w:val="Heading3"/>
      </w:pPr>
      <w:r>
        <w:t xml:space="preserve">7.3 Challenges Faced</w:t>
      </w:r>
    </w:p>
    <w:p>
      <w:pPr>
        <w:pStyle w:val="Compact"/>
        <w:numPr>
          <w:ilvl w:val="0"/>
          <w:numId w:val="1026"/>
        </w:numPr>
      </w:pPr>
      <w:r>
        <w:rPr>
          <w:b/>
          <w:bCs/>
        </w:rPr>
        <w:t xml:space="preserve">Database Relationship Complexity</w:t>
      </w:r>
      <w:r>
        <w:t xml:space="preserve">: Managing complex relationships between users, workers, services, and locations</w:t>
      </w:r>
    </w:p>
    <w:p>
      <w:pPr>
        <w:pStyle w:val="Compact"/>
        <w:numPr>
          <w:ilvl w:val="0"/>
          <w:numId w:val="1026"/>
        </w:numPr>
      </w:pPr>
      <w:r>
        <w:rPr>
          <w:b/>
          <w:bCs/>
        </w:rPr>
        <w:t xml:space="preserve">Role-based Access Control</w:t>
      </w:r>
      <w:r>
        <w:t xml:space="preserve">: Implementing different permission levels for users, workers, and admins</w:t>
      </w:r>
    </w:p>
    <w:p>
      <w:pPr>
        <w:pStyle w:val="Compact"/>
        <w:numPr>
          <w:ilvl w:val="0"/>
          <w:numId w:val="1026"/>
        </w:numPr>
      </w:pPr>
      <w:r>
        <w:rPr>
          <w:b/>
          <w:bCs/>
        </w:rPr>
        <w:t xml:space="preserve">File Upload Handling</w:t>
      </w:r>
      <w:r>
        <w:t xml:space="preserve">: Secure file upload and storage for profile pictures and service images</w:t>
      </w:r>
    </w:p>
    <w:p>
      <w:pPr>
        <w:pStyle w:val="Compact"/>
        <w:numPr>
          <w:ilvl w:val="0"/>
          <w:numId w:val="1026"/>
        </w:numPr>
      </w:pPr>
      <w:r>
        <w:rPr>
          <w:b/>
          <w:bCs/>
        </w:rPr>
        <w:t xml:space="preserve">Real-time Updates</w:t>
      </w:r>
      <w:r>
        <w:t xml:space="preserve">: Implementing dynamic updates without full page refreshes</w:t>
      </w:r>
    </w:p>
    <w:p>
      <w:pPr>
        <w:pStyle w:val="Compact"/>
        <w:numPr>
          <w:ilvl w:val="0"/>
          <w:numId w:val="1026"/>
        </w:numPr>
      </w:pPr>
      <w:r>
        <w:rPr>
          <w:b/>
          <w:bCs/>
        </w:rPr>
        <w:t xml:space="preserve">Cross-browser Compatibility</w:t>
      </w:r>
      <w:r>
        <w:t xml:space="preserve">: Ensuring consistent behavior across different browsers</w:t>
      </w:r>
    </w:p>
    <w:p>
      <w:pPr>
        <w:pStyle w:val="Compact"/>
        <w:numPr>
          <w:ilvl w:val="0"/>
          <w:numId w:val="1026"/>
        </w:numPr>
      </w:pPr>
      <w:r>
        <w:rPr>
          <w:b/>
          <w:bCs/>
        </w:rPr>
        <w:t xml:space="preserve">Performance Optimization</w:t>
      </w:r>
      <w:r>
        <w:t xml:space="preserve">: Balancing feature richness with application speed</w:t>
      </w:r>
    </w:p>
    <w:p>
      <w:pPr>
        <w:pStyle w:val="Compact"/>
        <w:numPr>
          <w:ilvl w:val="0"/>
          <w:numId w:val="1026"/>
        </w:numPr>
      </w:pPr>
      <w:r>
        <w:rPr>
          <w:b/>
          <w:bCs/>
        </w:rPr>
        <w:t xml:space="preserve">Security Implementation</w:t>
      </w:r>
      <w:r>
        <w:t xml:space="preserve">: Comprehensive security measures without compromising usability</w:t>
      </w:r>
    </w:p>
    <w:bookmarkEnd w:id="66"/>
    <w:bookmarkStart w:id="67" w:name="solutions-implemented"/>
    <w:p>
      <w:pPr>
        <w:pStyle w:val="Heading3"/>
      </w:pPr>
      <w:r>
        <w:t xml:space="preserve">7.4 Solutions Implemented</w:t>
      </w:r>
    </w:p>
    <w:p>
      <w:pPr>
        <w:pStyle w:val="Compact"/>
        <w:numPr>
          <w:ilvl w:val="0"/>
          <w:numId w:val="1027"/>
        </w:numPr>
      </w:pPr>
      <w:r>
        <w:rPr>
          <w:b/>
          <w:bCs/>
        </w:rPr>
        <w:t xml:space="preserve">Database Design</w:t>
      </w:r>
      <w:r>
        <w:t xml:space="preserve">: Used Django’s ORM with proper normalization and indexing</w:t>
      </w:r>
    </w:p>
    <w:p>
      <w:pPr>
        <w:pStyle w:val="Compact"/>
        <w:numPr>
          <w:ilvl w:val="0"/>
          <w:numId w:val="1027"/>
        </w:numPr>
      </w:pPr>
      <w:r>
        <w:rPr>
          <w:b/>
          <w:bCs/>
        </w:rPr>
        <w:t xml:space="preserve">Authentication</w:t>
      </w:r>
      <w:r>
        <w:t xml:space="preserve">: Leveraged Django’s built-in auth system with custom extensions</w:t>
      </w:r>
    </w:p>
    <w:p>
      <w:pPr>
        <w:pStyle w:val="Compact"/>
        <w:numPr>
          <w:ilvl w:val="0"/>
          <w:numId w:val="1027"/>
        </w:numPr>
      </w:pPr>
      <w:r>
        <w:rPr>
          <w:b/>
          <w:bCs/>
        </w:rPr>
        <w:t xml:space="preserve">File Handling</w:t>
      </w:r>
      <w:r>
        <w:t xml:space="preserve">: Implemented secure upload with validation and storage</w:t>
      </w:r>
    </w:p>
    <w:p>
      <w:pPr>
        <w:pStyle w:val="Compact"/>
        <w:numPr>
          <w:ilvl w:val="0"/>
          <w:numId w:val="1027"/>
        </w:numPr>
      </w:pPr>
      <w:r>
        <w:rPr>
          <w:b/>
          <w:bCs/>
        </w:rPr>
        <w:t xml:space="preserve">AJAX Integration</w:t>
      </w:r>
      <w:r>
        <w:t xml:space="preserve">: Used JavaScript for dynamic content updates</w:t>
      </w:r>
    </w:p>
    <w:p>
      <w:pPr>
        <w:pStyle w:val="Compact"/>
        <w:numPr>
          <w:ilvl w:val="0"/>
          <w:numId w:val="1027"/>
        </w:numPr>
      </w:pPr>
      <w:r>
        <w:rPr>
          <w:b/>
          <w:bCs/>
        </w:rPr>
        <w:t xml:space="preserve">CSS Frameworks</w:t>
      </w:r>
      <w:r>
        <w:t xml:space="preserve">: Bootstrap for responsive, cross-browser compatible design</w:t>
      </w:r>
    </w:p>
    <w:p>
      <w:pPr>
        <w:pStyle w:val="Compact"/>
        <w:numPr>
          <w:ilvl w:val="0"/>
          <w:numId w:val="1027"/>
        </w:numPr>
      </w:pPr>
      <w:r>
        <w:rPr>
          <w:b/>
          <w:bCs/>
        </w:rPr>
        <w:t xml:space="preserve">Caching</w:t>
      </w:r>
      <w:r>
        <w:t xml:space="preserve">: Implemented database query optimization and caching strategies</w:t>
      </w:r>
    </w:p>
    <w:p>
      <w:pPr>
        <w:pStyle w:val="Compact"/>
        <w:numPr>
          <w:ilvl w:val="0"/>
          <w:numId w:val="1027"/>
        </w:numPr>
      </w:pPr>
      <w:r>
        <w:rPr>
          <w:b/>
          <w:bCs/>
        </w:rPr>
        <w:t xml:space="preserve">Security</w:t>
      </w:r>
      <w:r>
        <w:t xml:space="preserve">: Applied Django’s security best practices and additional measures</w:t>
      </w:r>
    </w:p>
    <w:bookmarkEnd w:id="67"/>
    <w:bookmarkEnd w:id="68"/>
    <w:bookmarkStart w:id="69" w:name="project-limitations"/>
    <w:p>
      <w:pPr>
        <w:pStyle w:val="Heading2"/>
      </w:pPr>
      <w:r>
        <w:t xml:space="preserve">8. Project Limitations</w:t>
      </w:r>
    </w:p>
    <w:tbl>
      <w:tblPr>
        <w:tblStyle w:val="Table"/>
        <w:tblW w:type="pct" w:w="5000"/>
        <w:tblLayout w:type="fixed"/>
        <w:tblLook w:firstRow="1" w:lastRow="0" w:firstColumn="0" w:lastColumn="0" w:noHBand="0" w:noVBand="0" w:val="0020"/>
      </w:tblPr>
      <w:tblGrid>
        <w:gridCol w:w="2880"/>
        <w:gridCol w:w="3120"/>
        <w:gridCol w:w="1920"/>
      </w:tblGrid>
      <w:tr>
        <w:trPr>
          <w:tblHeader w:val="on"/>
        </w:trPr>
        <w:tc>
          <w:tcPr/>
          <w:p>
            <w:pPr>
              <w:pStyle w:val="Compact"/>
            </w:pPr>
            <w:r>
              <w:t xml:space="preserve">Limitation</w:t>
            </w:r>
          </w:p>
        </w:tc>
        <w:tc>
          <w:tcPr/>
          <w:p>
            <w:pPr>
              <w:pStyle w:val="Compact"/>
            </w:pPr>
            <w:r>
              <w:t xml:space="preserve">Description</w:t>
            </w:r>
          </w:p>
        </w:tc>
        <w:tc>
          <w:tcPr/>
          <w:p>
            <w:pPr>
              <w:pStyle w:val="Compact"/>
            </w:pPr>
            <w:r>
              <w:t xml:space="preserve">Impact</w:t>
            </w:r>
          </w:p>
        </w:tc>
      </w:tr>
      <w:tr>
        <w:tc>
          <w:tcPr/>
          <w:p>
            <w:pPr>
              <w:pStyle w:val="Compact"/>
            </w:pPr>
            <w:r>
              <w:t xml:space="preserve">Geographic Coverage</w:t>
            </w:r>
          </w:p>
        </w:tc>
        <w:tc>
          <w:tcPr/>
          <w:p>
            <w:pPr>
              <w:pStyle w:val="Compact"/>
            </w:pPr>
            <w:r>
              <w:t xml:space="preserve">Limited to predefined countries/states/cities</w:t>
            </w:r>
          </w:p>
        </w:tc>
        <w:tc>
          <w:tcPr/>
          <w:p>
            <w:pPr>
              <w:pStyle w:val="Compact"/>
            </w:pPr>
            <w:r>
              <w:t xml:space="preserve">Users outside defined areas cannot use location features</w:t>
            </w:r>
          </w:p>
        </w:tc>
      </w:tr>
      <w:tr>
        <w:tc>
          <w:tcPr/>
          <w:p>
            <w:pPr>
              <w:pStyle w:val="Compact"/>
            </w:pPr>
            <w:r>
              <w:t xml:space="preserve">Payment Integration</w:t>
            </w:r>
          </w:p>
        </w:tc>
        <w:tc>
          <w:tcPr/>
          <w:p>
            <w:pPr>
              <w:pStyle w:val="Compact"/>
            </w:pPr>
            <w:r>
              <w:t xml:space="preserve">No payment processing system</w:t>
            </w:r>
          </w:p>
        </w:tc>
        <w:tc>
          <w:tcPr/>
          <w:p>
            <w:pPr>
              <w:pStyle w:val="Compact"/>
            </w:pPr>
            <w:r>
              <w:t xml:space="preserve">Manual payment handling required</w:t>
            </w:r>
          </w:p>
        </w:tc>
      </w:tr>
      <w:tr>
        <w:tc>
          <w:tcPr/>
          <w:p>
            <w:pPr>
              <w:pStyle w:val="Compact"/>
            </w:pPr>
            <w:r>
              <w:t xml:space="preserve">Real-time Communication</w:t>
            </w:r>
          </w:p>
        </w:tc>
        <w:tc>
          <w:tcPr/>
          <w:p>
            <w:pPr>
              <w:pStyle w:val="Compact"/>
            </w:pPr>
            <w:r>
              <w:t xml:space="preserve">No chat or notification system</w:t>
            </w:r>
          </w:p>
        </w:tc>
        <w:tc>
          <w:tcPr/>
          <w:p>
            <w:pPr>
              <w:pStyle w:val="Compact"/>
            </w:pPr>
            <w:r>
              <w:t xml:space="preserve">Delayed communication between users and workers</w:t>
            </w:r>
          </w:p>
        </w:tc>
      </w:tr>
      <w:tr>
        <w:tc>
          <w:tcPr/>
          <w:p>
            <w:pPr>
              <w:pStyle w:val="Compact"/>
            </w:pPr>
            <w:r>
              <w:t xml:space="preserve">Mobile Responsiveness</w:t>
            </w:r>
          </w:p>
        </w:tc>
        <w:tc>
          <w:tcPr/>
          <w:p>
            <w:pPr>
              <w:pStyle w:val="Compact"/>
            </w:pPr>
            <w:r>
              <w:t xml:space="preserve">Limited mobile optimization</w:t>
            </w:r>
          </w:p>
        </w:tc>
        <w:tc>
          <w:tcPr/>
          <w:p>
            <w:pPr>
              <w:pStyle w:val="Compact"/>
            </w:pPr>
            <w:r>
              <w:t xml:space="preserve">Poor user experience on mobile devices</w:t>
            </w:r>
          </w:p>
        </w:tc>
      </w:tr>
      <w:tr>
        <w:tc>
          <w:tcPr/>
          <w:p>
            <w:pPr>
              <w:pStyle w:val="Compact"/>
            </w:pPr>
            <w:r>
              <w:t xml:space="preserve">Scalability</w:t>
            </w:r>
          </w:p>
        </w:tc>
        <w:tc>
          <w:tcPr/>
          <w:p>
            <w:pPr>
              <w:pStyle w:val="Compact"/>
            </w:pPr>
            <w:r>
              <w:t xml:space="preserve">SQLite not suitable for high-traffic</w:t>
            </w:r>
          </w:p>
        </w:tc>
        <w:tc>
          <w:tcPr/>
          <w:p>
            <w:pPr>
              <w:pStyle w:val="Compact"/>
            </w:pPr>
            <w:r>
              <w:t xml:space="preserve">Performance issues with increased users</w:t>
            </w:r>
          </w:p>
        </w:tc>
      </w:tr>
      <w:tr>
        <w:tc>
          <w:tcPr/>
          <w:p>
            <w:pPr>
              <w:pStyle w:val="Compact"/>
            </w:pPr>
            <w:r>
              <w:t xml:space="preserve">Advanced Search</w:t>
            </w:r>
          </w:p>
        </w:tc>
        <w:tc>
          <w:tcPr/>
          <w:p>
            <w:pPr>
              <w:pStyle w:val="Compact"/>
            </w:pPr>
            <w:r>
              <w:t xml:space="preserve">Basic search without filters</w:t>
            </w:r>
          </w:p>
        </w:tc>
        <w:tc>
          <w:tcPr/>
          <w:p>
            <w:pPr>
              <w:pStyle w:val="Compact"/>
            </w:pPr>
            <w:r>
              <w:t xml:space="preserve">Difficult to find specific services</w:t>
            </w:r>
          </w:p>
        </w:tc>
      </w:tr>
      <w:tr>
        <w:tc>
          <w:tcPr/>
          <w:p>
            <w:pPr>
              <w:pStyle w:val="Compact"/>
            </w:pPr>
            <w:r>
              <w:t xml:space="preserve">Multi-language Support</w:t>
            </w:r>
          </w:p>
        </w:tc>
        <w:tc>
          <w:tcPr/>
          <w:p>
            <w:pPr>
              <w:pStyle w:val="Compact"/>
            </w:pPr>
            <w:r>
              <w:t xml:space="preserve">Single language only</w:t>
            </w:r>
          </w:p>
        </w:tc>
        <w:tc>
          <w:tcPr/>
          <w:p>
            <w:pPr>
              <w:pStyle w:val="Compact"/>
            </w:pPr>
            <w:r>
              <w:t xml:space="preserve">Limited international usability</w:t>
            </w:r>
          </w:p>
        </w:tc>
      </w:tr>
      <w:tr>
        <w:tc>
          <w:tcPr/>
          <w:p>
            <w:pPr>
              <w:pStyle w:val="Compact"/>
            </w:pPr>
            <w:r>
              <w:t xml:space="preserve">API Integration</w:t>
            </w:r>
          </w:p>
        </w:tc>
        <w:tc>
          <w:tcPr/>
          <w:p>
            <w:pPr>
              <w:pStyle w:val="Compact"/>
            </w:pPr>
            <w:r>
              <w:t xml:space="preserve">No REST API</w:t>
            </w:r>
          </w:p>
        </w:tc>
        <w:tc>
          <w:tcPr/>
          <w:p>
            <w:pPr>
              <w:pStyle w:val="Compact"/>
            </w:pPr>
            <w:r>
              <w:t xml:space="preserve">Cannot integrate with mobile apps</w:t>
            </w:r>
          </w:p>
        </w:tc>
      </w:tr>
      <w:tr>
        <w:tc>
          <w:tcPr/>
          <w:p>
            <w:pPr>
              <w:pStyle w:val="Compact"/>
            </w:pPr>
            <w:r>
              <w:t xml:space="preserve">Analytics</w:t>
            </w:r>
          </w:p>
        </w:tc>
        <w:tc>
          <w:tcPr/>
          <w:p>
            <w:pPr>
              <w:pStyle w:val="Compact"/>
            </w:pPr>
            <w:r>
              <w:t xml:space="preserve">Limited reporting features</w:t>
            </w:r>
          </w:p>
        </w:tc>
        <w:tc>
          <w:tcPr/>
          <w:p>
            <w:pPr>
              <w:pStyle w:val="Compact"/>
            </w:pPr>
            <w:r>
              <w:t xml:space="preserve">Poor insights for business decisions</w:t>
            </w:r>
          </w:p>
        </w:tc>
      </w:tr>
      <w:tr>
        <w:tc>
          <w:tcPr/>
          <w:p>
            <w:pPr>
              <w:pStyle w:val="Compact"/>
            </w:pPr>
            <w:r>
              <w:t xml:space="preserve">Security</w:t>
            </w:r>
          </w:p>
        </w:tc>
        <w:tc>
          <w:tcPr/>
          <w:p>
            <w:pPr>
              <w:pStyle w:val="Compact"/>
            </w:pPr>
            <w:r>
              <w:t xml:space="preserve">Basic security measures</w:t>
            </w:r>
          </w:p>
        </w:tc>
        <w:tc>
          <w:tcPr/>
          <w:p>
            <w:pPr>
              <w:pStyle w:val="Compact"/>
            </w:pPr>
            <w:r>
              <w:t xml:space="preserve">Potential vulnerabilities in production</w:t>
            </w:r>
          </w:p>
        </w:tc>
      </w:tr>
    </w:tbl>
    <w:bookmarkEnd w:id="69"/>
    <w:bookmarkStart w:id="99" w:name="appendices"/>
    <w:p>
      <w:pPr>
        <w:pStyle w:val="Heading2"/>
      </w:pPr>
      <w:r>
        <w:t xml:space="preserve">9. Appendices</w:t>
      </w:r>
    </w:p>
    <w:bookmarkStart w:id="72" w:name="appendix-a-code-snippets"/>
    <w:p>
      <w:pPr>
        <w:pStyle w:val="Heading3"/>
      </w:pPr>
      <w:r>
        <w:t xml:space="preserve">9.1 Appendix A: Code Snippets</w:t>
      </w:r>
    </w:p>
    <w:bookmarkStart w:id="70" w:name="user-registration-view"/>
    <w:p>
      <w:pPr>
        <w:pStyle w:val="Heading4"/>
      </w:pPr>
      <w:r>
        <w:t xml:space="preserve">User Registration View</w:t>
      </w:r>
    </w:p>
    <w:p>
      <w:pPr>
        <w:pStyle w:val="SourceCode"/>
      </w:pPr>
      <w:r>
        <w:rPr>
          <w:rStyle w:val="KeywordTok"/>
        </w:rPr>
        <w:t xml:space="preserve">class</w:t>
      </w:r>
      <w:r>
        <w:rPr>
          <w:rStyle w:val="NormalTok"/>
        </w:rPr>
        <w:t xml:space="preserve"> User_Register(View):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w:t>
      </w:r>
      <w:r>
        <w:br/>
      </w:r>
      <w:r>
        <w:rPr>
          <w:rStyle w:val="NormalTok"/>
        </w:rPr>
        <w:t xml:space="preserve">        </w:t>
      </w:r>
      <w:r>
        <w:rPr>
          <w:rStyle w:val="ControlFlowTok"/>
        </w:rPr>
        <w:t xml:space="preserve">return</w:t>
      </w:r>
      <w:r>
        <w:rPr>
          <w:rStyle w:val="NormalTok"/>
        </w:rPr>
        <w:t xml:space="preserve"> render(request, </w:t>
      </w:r>
      <w:r>
        <w:rPr>
          <w:rStyle w:val="StringTok"/>
        </w:rPr>
        <w:t xml:space="preserve">'user_register.html'</w:t>
      </w:r>
      <w:r>
        <w:rPr>
          <w:rStyle w:val="NormalTok"/>
        </w:rPr>
        <w:t xml:space="preserve">)</w:t>
      </w:r>
      <w:r>
        <w:br/>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,request):</w:t>
      </w:r>
      <w:r>
        <w:br/>
      </w:r>
      <w:r>
        <w:rPr>
          <w:rStyle w:val="NormalTok"/>
        </w:rPr>
        <w:t xml:space="preserve">        first_name </w:t>
      </w:r>
      <w:r>
        <w:rPr>
          <w:rStyle w:val="OperatorTok"/>
        </w:rPr>
        <w:t xml:space="preserve">=</w:t>
      </w:r>
      <w:r>
        <w:rPr>
          <w:rStyle w:val="NormalTok"/>
        </w:rPr>
        <w:t xml:space="preserve"> request.POST.get(</w:t>
      </w:r>
      <w:r>
        <w:rPr>
          <w:rStyle w:val="StringTok"/>
        </w:rPr>
        <w:t xml:space="preserve">'firstname'</w:t>
      </w:r>
      <w:r>
        <w:rPr>
          <w:rStyle w:val="NormalTok"/>
        </w:rPr>
        <w:t xml:space="preserve">)</w:t>
      </w:r>
      <w:r>
        <w:br/>
      </w:r>
      <w:r>
        <w:rPr>
          <w:rStyle w:val="NormalTok"/>
        </w:rPr>
        <w:t xml:space="preserve">        last_name </w:t>
      </w:r>
      <w:r>
        <w:rPr>
          <w:rStyle w:val="OperatorTok"/>
        </w:rPr>
        <w:t xml:space="preserve">=</w:t>
      </w:r>
      <w:r>
        <w:rPr>
          <w:rStyle w:val="NormalTok"/>
        </w:rPr>
        <w:t xml:space="preserve"> request.POST.get(</w:t>
      </w:r>
      <w:r>
        <w:rPr>
          <w:rStyle w:val="StringTok"/>
        </w:rPr>
        <w:t xml:space="preserve">'lastname'</w:t>
      </w:r>
      <w:r>
        <w:rPr>
          <w:rStyle w:val="NormalTok"/>
        </w:rPr>
        <w:t xml:space="preserve">)</w:t>
      </w:r>
      <w:r>
        <w:br/>
      </w:r>
      <w:r>
        <w:rPr>
          <w:rStyle w:val="NormalTok"/>
        </w:rPr>
        <w:t xml:space="preserve">        email </w:t>
      </w:r>
      <w:r>
        <w:rPr>
          <w:rStyle w:val="OperatorTok"/>
        </w:rPr>
        <w:t xml:space="preserve">=</w:t>
      </w:r>
      <w:r>
        <w:rPr>
          <w:rStyle w:val="NormalTok"/>
        </w:rPr>
        <w:t xml:space="preserve"> request.POST.get(</w:t>
      </w:r>
      <w:r>
        <w:rPr>
          <w:rStyle w:val="StringTok"/>
        </w:rPr>
        <w:t xml:space="preserve">'email'</w:t>
      </w:r>
      <w:r>
        <w:rPr>
          <w:rStyle w:val="NormalTok"/>
        </w:rPr>
        <w:t xml:space="preserve">)</w:t>
      </w:r>
      <w:r>
        <w:br/>
      </w:r>
      <w:r>
        <w:rPr>
          <w:rStyle w:val="NormalTok"/>
        </w:rPr>
        <w:t xml:space="preserve">        contact_number </w:t>
      </w:r>
      <w:r>
        <w:rPr>
          <w:rStyle w:val="OperatorTok"/>
        </w:rPr>
        <w:t xml:space="preserve">=</w:t>
      </w:r>
      <w:r>
        <w:rPr>
          <w:rStyle w:val="NormalTok"/>
        </w:rPr>
        <w:t xml:space="preserve"> request.POST.get(</w:t>
      </w:r>
      <w:r>
        <w:rPr>
          <w:rStyle w:val="StringTok"/>
        </w:rPr>
        <w:t xml:space="preserve">'contactnumber'</w:t>
      </w:r>
      <w:r>
        <w:rPr>
          <w:rStyle w:val="NormalTok"/>
        </w:rPr>
        <w:t xml:space="preserve">)</w:t>
      </w:r>
      <w:r>
        <w:br/>
      </w:r>
      <w:r>
        <w:rPr>
          <w:rStyle w:val="NormalTok"/>
        </w:rPr>
        <w:t xml:space="preserve">        address </w:t>
      </w:r>
      <w:r>
        <w:rPr>
          <w:rStyle w:val="OperatorTok"/>
        </w:rPr>
        <w:t xml:space="preserve">=</w:t>
      </w:r>
      <w:r>
        <w:rPr>
          <w:rStyle w:val="NormalTok"/>
        </w:rPr>
        <w:t xml:space="preserve"> request.POST.get(</w:t>
      </w:r>
      <w:r>
        <w:rPr>
          <w:rStyle w:val="StringTok"/>
        </w:rPr>
        <w:t xml:space="preserve">'address'</w:t>
      </w:r>
      <w:r>
        <w:rPr>
          <w:rStyle w:val="NormalTok"/>
        </w:rPr>
        <w:t xml:space="preserve">)</w:t>
      </w:r>
      <w:r>
        <w:br/>
      </w:r>
      <w:r>
        <w:rPr>
          <w:rStyle w:val="NormalTok"/>
        </w:rPr>
        <w:t xml:space="preserve">        profile_pics </w:t>
      </w:r>
      <w:r>
        <w:rPr>
          <w:rStyle w:val="OperatorTok"/>
        </w:rPr>
        <w:t xml:space="preserve">=</w:t>
      </w:r>
      <w:r>
        <w:rPr>
          <w:rStyle w:val="NormalTok"/>
        </w:rPr>
        <w:t xml:space="preserve"> request.FILES.get(</w:t>
      </w:r>
      <w:r>
        <w:rPr>
          <w:rStyle w:val="StringTok"/>
        </w:rPr>
        <w:t xml:space="preserve">'profile_pic'</w:t>
      </w:r>
      <w:r>
        <w:rPr>
          <w:rStyle w:val="NormalTok"/>
        </w:rPr>
        <w:t xml:space="preserve">)</w:t>
      </w:r>
      <w:r>
        <w:br/>
      </w:r>
      <w:r>
        <w:rPr>
          <w:rStyle w:val="NormalTok"/>
        </w:rPr>
        <w:t xml:space="preserve">        gender </w:t>
      </w:r>
      <w:r>
        <w:rPr>
          <w:rStyle w:val="OperatorTok"/>
        </w:rPr>
        <w:t xml:space="preserve">=</w:t>
      </w:r>
      <w:r>
        <w:rPr>
          <w:rStyle w:val="NormalTok"/>
        </w:rPr>
        <w:t xml:space="preserve"> request.POST.get(</w:t>
      </w:r>
      <w:r>
        <w:rPr>
          <w:rStyle w:val="StringTok"/>
        </w:rPr>
        <w:t xml:space="preserve">'gender'</w:t>
      </w:r>
      <w:r>
        <w:rPr>
          <w:rStyle w:val="NormalTok"/>
        </w:rPr>
        <w:t xml:space="preserve">)</w:t>
      </w:r>
      <w:r>
        <w:br/>
      </w:r>
      <w:r>
        <w:rPr>
          <w:rStyle w:val="NormalTok"/>
        </w:rPr>
        <w:t xml:space="preserve">        password </w:t>
      </w:r>
      <w:r>
        <w:rPr>
          <w:rStyle w:val="OperatorTok"/>
        </w:rPr>
        <w:t xml:space="preserve">=</w:t>
      </w:r>
      <w:r>
        <w:rPr>
          <w:rStyle w:val="NormalTok"/>
        </w:rPr>
        <w:t xml:space="preserve"> request.POST.get(</w:t>
      </w:r>
      <w:r>
        <w:rPr>
          <w:rStyle w:val="StringTok"/>
        </w:rPr>
        <w:t xml:space="preserve">'password'</w:t>
      </w:r>
      <w:r>
        <w:rPr>
          <w:rStyle w:val="NormalTok"/>
        </w:rPr>
        <w:t xml:space="preserve">)</w:t>
      </w:r>
      <w:r>
        <w:br/>
      </w:r>
      <w:r>
        <w:rPr>
          <w:rStyle w:val="NormalTok"/>
        </w:rPr>
        <w:t xml:space="preserve">        cpassword </w:t>
      </w:r>
      <w:r>
        <w:rPr>
          <w:rStyle w:val="OperatorTok"/>
        </w:rPr>
        <w:t xml:space="preserve">=</w:t>
      </w:r>
      <w:r>
        <w:rPr>
          <w:rStyle w:val="NormalTok"/>
        </w:rPr>
        <w:t xml:space="preserve"> request.POST.get(</w:t>
      </w:r>
      <w:r>
        <w:rPr>
          <w:rStyle w:val="StringTok"/>
        </w:rPr>
        <w:t xml:space="preserve">'cpassword'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password </w:t>
      </w:r>
      <w:r>
        <w:rPr>
          <w:rStyle w:val="OperatorTok"/>
        </w:rPr>
        <w:t xml:space="preserve">==</w:t>
      </w:r>
      <w:r>
        <w:rPr>
          <w:rStyle w:val="NormalTok"/>
        </w:rPr>
        <w:t xml:space="preserve"> cpassword:</w:t>
      </w:r>
      <w:r>
        <w:br/>
      </w:r>
      <w:r>
        <w:rPr>
          <w:rStyle w:val="NormalTok"/>
        </w:rPr>
        <w:t xml:space="preserve">            new_user </w:t>
      </w:r>
      <w:r>
        <w:rPr>
          <w:rStyle w:val="OperatorTok"/>
        </w:rPr>
        <w:t xml:space="preserve">=</w:t>
      </w:r>
      <w:r>
        <w:rPr>
          <w:rStyle w:val="NormalTok"/>
        </w:rPr>
        <w:t xml:space="preserve"> User.objects.create(</w:t>
      </w:r>
      <w:r>
        <w:br/>
      </w:r>
      <w:r>
        <w:rPr>
          <w:rStyle w:val="NormalTok"/>
        </w:rPr>
        <w:t xml:space="preserve">                username</w:t>
      </w:r>
      <w:r>
        <w:rPr>
          <w:rStyle w:val="OperatorTok"/>
        </w:rPr>
        <w:t xml:space="preserve">=</w:t>
      </w:r>
      <w:r>
        <w:rPr>
          <w:rStyle w:val="NormalTok"/>
        </w:rPr>
        <w:t xml:space="preserve">email,</w:t>
      </w:r>
      <w:r>
        <w:br/>
      </w:r>
      <w:r>
        <w:rPr>
          <w:rStyle w:val="NormalTok"/>
        </w:rPr>
        <w:t xml:space="preserve">                email</w:t>
      </w:r>
      <w:r>
        <w:rPr>
          <w:rStyle w:val="OperatorTok"/>
        </w:rPr>
        <w:t xml:space="preserve">=</w:t>
      </w:r>
      <w:r>
        <w:rPr>
          <w:rStyle w:val="NormalTok"/>
        </w:rPr>
        <w:t xml:space="preserve">email,</w:t>
      </w:r>
      <w:r>
        <w:br/>
      </w:r>
      <w:r>
        <w:rPr>
          <w:rStyle w:val="NormalTok"/>
        </w:rPr>
        <w:t xml:space="preserve">                password</w:t>
      </w:r>
      <w:r>
        <w:rPr>
          <w:rStyle w:val="OperatorTok"/>
        </w:rPr>
        <w:t xml:space="preserve">=</w:t>
      </w:r>
      <w:r>
        <w:rPr>
          <w:rStyle w:val="NormalTok"/>
        </w:rPr>
        <w:t xml:space="preserve">make_password(password),</w:t>
      </w:r>
      <w:r>
        <w:br/>
      </w:r>
      <w:r>
        <w:rPr>
          <w:rStyle w:val="NormalTok"/>
        </w:rPr>
        <w:t xml:space="preserve">                first_name</w:t>
      </w:r>
      <w:r>
        <w:rPr>
          <w:rStyle w:val="OperatorTok"/>
        </w:rPr>
        <w:t xml:space="preserve">=</w:t>
      </w:r>
      <w:r>
        <w:rPr>
          <w:rStyle w:val="NormalTok"/>
        </w:rPr>
        <w:t xml:space="preserve">first_name,</w:t>
      </w:r>
      <w:r>
        <w:br/>
      </w:r>
      <w:r>
        <w:rPr>
          <w:rStyle w:val="NormalTok"/>
        </w:rPr>
        <w:t xml:space="preserve">                last_name</w:t>
      </w:r>
      <w:r>
        <w:rPr>
          <w:rStyle w:val="OperatorTok"/>
        </w:rPr>
        <w:t xml:space="preserve">=</w:t>
      </w:r>
      <w:r>
        <w:rPr>
          <w:rStyle w:val="NormalTok"/>
        </w:rPr>
        <w:t xml:space="preserve">last_name,</w:t>
      </w:r>
      <w:r>
        <w:br/>
      </w:r>
      <w:r>
        <w:rPr>
          <w:rStyle w:val="NormalTok"/>
        </w:rPr>
        <w:t xml:space="preserve">                is_active</w:t>
      </w:r>
      <w:r>
        <w:rPr>
          <w:rStyle w:val="OperatorTok"/>
        </w:rPr>
        <w:t xml:space="preserve">=</w:t>
      </w:r>
      <w:r>
        <w:rPr>
          <w:rStyle w:val="VariableTok"/>
        </w:rPr>
        <w:t xml:space="preserve">True</w:t>
      </w:r>
      <w:r>
        <w:rPr>
          <w:rStyle w:val="NormalTok"/>
        </w:rPr>
        <w:t xml:space="preserve">,</w:t>
      </w:r>
      <w:r>
        <w:br/>
      </w:r>
      <w:r>
        <w:rPr>
          <w:rStyle w:val="NormalTok"/>
        </w:rPr>
        <w:t xml:space="preserve">                is_staff</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users.objects.create(</w:t>
      </w:r>
      <w:r>
        <w:br/>
      </w:r>
      <w:r>
        <w:rPr>
          <w:rStyle w:val="NormalTok"/>
        </w:rPr>
        <w:t xml:space="preserve">                admin</w:t>
      </w:r>
      <w:r>
        <w:rPr>
          <w:rStyle w:val="OperatorTok"/>
        </w:rPr>
        <w:t xml:space="preserve">=</w:t>
      </w:r>
      <w:r>
        <w:rPr>
          <w:rStyle w:val="NormalTok"/>
        </w:rPr>
        <w:t xml:space="preserve">new_user, </w:t>
      </w:r>
      <w:r>
        <w:br/>
      </w:r>
      <w:r>
        <w:rPr>
          <w:rStyle w:val="NormalTok"/>
        </w:rPr>
        <w:t xml:space="preserve">                Address</w:t>
      </w:r>
      <w:r>
        <w:rPr>
          <w:rStyle w:val="OperatorTok"/>
        </w:rPr>
        <w:t xml:space="preserve">=</w:t>
      </w:r>
      <w:r>
        <w:rPr>
          <w:rStyle w:val="NormalTok"/>
        </w:rPr>
        <w:t xml:space="preserve">address, </w:t>
      </w:r>
      <w:r>
        <w:br/>
      </w:r>
      <w:r>
        <w:rPr>
          <w:rStyle w:val="NormalTok"/>
        </w:rPr>
        <w:t xml:space="preserve">                gender</w:t>
      </w:r>
      <w:r>
        <w:rPr>
          <w:rStyle w:val="OperatorTok"/>
        </w:rPr>
        <w:t xml:space="preserve">=</w:t>
      </w:r>
      <w:r>
        <w:rPr>
          <w:rStyle w:val="NormalTok"/>
        </w:rPr>
        <w:t xml:space="preserve">gender, </w:t>
      </w:r>
      <w:r>
        <w:br/>
      </w:r>
      <w:r>
        <w:rPr>
          <w:rStyle w:val="NormalTok"/>
        </w:rPr>
        <w:t xml:space="preserve">                contact_number</w:t>
      </w:r>
      <w:r>
        <w:rPr>
          <w:rStyle w:val="OperatorTok"/>
        </w:rPr>
        <w:t xml:space="preserve">=</w:t>
      </w:r>
      <w:r>
        <w:rPr>
          <w:rStyle w:val="NormalTok"/>
        </w:rPr>
        <w:t xml:space="preserve">contact_number,</w:t>
      </w:r>
      <w:r>
        <w:br/>
      </w:r>
      <w:r>
        <w:rPr>
          <w:rStyle w:val="NormalTok"/>
        </w:rPr>
        <w:t xml:space="preserve">                profile_pic</w:t>
      </w:r>
      <w:r>
        <w:rPr>
          <w:rStyle w:val="OperatorTok"/>
        </w:rPr>
        <w:t xml:space="preserve">=</w:t>
      </w:r>
      <w:r>
        <w:rPr>
          <w:rStyle w:val="NormalTok"/>
        </w:rPr>
        <w:t xml:space="preserve">profile_pics</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 {</w:t>
      </w:r>
      <w:r>
        <w:rPr>
          <w:rStyle w:val="StringTok"/>
        </w:rPr>
        <w:t xml:space="preserve">'msg'</w:t>
      </w:r>
      <w:r>
        <w:rPr>
          <w:rStyle w:val="NormalTok"/>
        </w:rPr>
        <w:t xml:space="preserve">: </w:t>
      </w:r>
      <w:r>
        <w:rPr>
          <w:rStyle w:val="StringTok"/>
        </w:rPr>
        <w:t xml:space="preserve">"Registration successful!"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render(request, </w:t>
      </w:r>
      <w:r>
        <w:rPr>
          <w:rStyle w:val="StringTok"/>
        </w:rPr>
        <w:t xml:space="preserve">'user_register.html'</w:t>
      </w:r>
      <w:r>
        <w:rPr>
          <w:rStyle w:val="NormalTok"/>
        </w:rPr>
        <w:t xml:space="preserve">, {</w:t>
      </w:r>
      <w:r>
        <w:rPr>
          <w:rStyle w:val="StringTok"/>
        </w:rPr>
        <w:t xml:space="preserve">'msg'</w:t>
      </w:r>
      <w:r>
        <w:rPr>
          <w:rStyle w:val="NormalTok"/>
        </w:rPr>
        <w:t xml:space="preserve">: </w:t>
      </w:r>
      <w:r>
        <w:rPr>
          <w:rStyle w:val="StringTok"/>
        </w:rPr>
        <w:t xml:space="preserve">"Passwords do not match!"</w:t>
      </w:r>
      <w:r>
        <w:rPr>
          <w:rStyle w:val="NormalTok"/>
        </w:rPr>
        <w:t xml:space="preserve">})</w:t>
      </w:r>
    </w:p>
    <w:bookmarkEnd w:id="70"/>
    <w:bookmarkStart w:id="71" w:name="service-booking-view"/>
    <w:p>
      <w:pPr>
        <w:pStyle w:val="Heading4"/>
      </w:pPr>
      <w:r>
        <w:t xml:space="preserve">Service Booking View</w:t>
      </w:r>
    </w:p>
    <w:p>
      <w:pPr>
        <w:pStyle w:val="SourceCode"/>
      </w:pPr>
      <w:r>
        <w:rPr>
          <w:rStyle w:val="KeywordTok"/>
        </w:rPr>
        <w:t xml:space="preserve">class</w:t>
      </w:r>
      <w:r>
        <w:rPr>
          <w:rStyle w:val="NormalTok"/>
        </w:rPr>
        <w:t xml:space="preserve"> bookservice(LoginRequiredMixin, View):</w:t>
      </w:r>
      <w:r>
        <w:br/>
      </w:r>
      <w:r>
        <w:rPr>
          <w:rStyle w:val="NormalTok"/>
        </w:rPr>
        <w:t xml:space="preserve">    login_url </w:t>
      </w:r>
      <w:r>
        <w:rPr>
          <w:rStyle w:val="OperatorTok"/>
        </w:rPr>
        <w:t xml:space="preserve">=</w:t>
      </w:r>
      <w:r>
        <w:rPr>
          <w:rStyle w:val="NormalTok"/>
        </w:rPr>
        <w:t xml:space="preserve"> </w:t>
      </w:r>
      <w:r>
        <w:rPr>
          <w:rStyle w:val="StringTok"/>
        </w:rPr>
        <w:t xml:space="preserve">'/login/'</w:t>
      </w:r>
      <w:r>
        <w:br/>
      </w:r>
      <w:r>
        <w:rPr>
          <w:rStyle w:val="NormalTok"/>
        </w:rPr>
        <w:t xml:space="preserve">    </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,request,</w:t>
      </w:r>
      <w:r>
        <w:rPr>
          <w:rStyle w:val="BuiltInTok"/>
        </w:rPr>
        <w:t xml:space="preserve">id</w:t>
      </w:r>
      <w:r>
        <w:rPr>
          <w:rStyle w:val="NormalTok"/>
        </w:rPr>
        <w:t xml:space="preserve">):</w:t>
      </w:r>
      <w:r>
        <w:br/>
      </w:r>
      <w:r>
        <w:rPr>
          <w:rStyle w:val="NormalTok"/>
        </w:rPr>
        <w:t xml:space="preserve">        services </w:t>
      </w:r>
      <w:r>
        <w:rPr>
          <w:rStyle w:val="OperatorTok"/>
        </w:rPr>
        <w:t xml:space="preserve">=</w:t>
      </w:r>
      <w:r>
        <w:rPr>
          <w:rStyle w:val="NormalTok"/>
        </w:rPr>
        <w:t xml:space="preserve"> ServiceCatogarys.objects.get(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city </w:t>
      </w:r>
      <w:r>
        <w:rPr>
          <w:rStyle w:val="OperatorTok"/>
        </w:rPr>
        <w:t xml:space="preserve">=</w:t>
      </w:r>
      <w:r>
        <w:rPr>
          <w:rStyle w:val="NormalTok"/>
        </w:rPr>
        <w:t xml:space="preserve"> City.objects.</w:t>
      </w:r>
      <w:r>
        <w:rPr>
          <w:rStyle w:val="BuiltInTok"/>
        </w:rPr>
        <w:t xml:space="preserve">all</w:t>
      </w:r>
      <w:r>
        <w:rPr>
          <w:rStyle w:val="NormalTok"/>
        </w:rPr>
        <w:t xml:space="preserve">()</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'services'</w:t>
      </w:r>
      <w:r>
        <w:rPr>
          <w:rStyle w:val="NormalTok"/>
        </w:rPr>
        <w:t xml:space="preserve">: services,</w:t>
      </w:r>
      <w:r>
        <w:br/>
      </w:r>
      <w:r>
        <w:rPr>
          <w:rStyle w:val="NormalTok"/>
        </w:rPr>
        <w:t xml:space="preserve">            </w:t>
      </w:r>
      <w:r>
        <w:rPr>
          <w:rStyle w:val="StringTok"/>
        </w:rPr>
        <w:t xml:space="preserve">'city'</w:t>
      </w:r>
      <w:r>
        <w:rPr>
          <w:rStyle w:val="NormalTok"/>
        </w:rPr>
        <w:t xml:space="preserve">: city,</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w:t>
      </w:r>
      <w:r>
        <w:rPr>
          <w:rStyle w:val="StringTok"/>
        </w:rPr>
        <w:t xml:space="preserve">'userpages/servicebook.html'</w:t>
      </w:r>
      <w:r>
        <w:rPr>
          <w:rStyle w:val="NormalTok"/>
        </w:rPr>
        <w:t xml:space="preserve">,context)</w:t>
      </w:r>
      <w:r>
        <w:br/>
      </w:r>
      <w:r>
        <w:rPr>
          <w:rStyle w:val="NormalTok"/>
        </w:rPr>
        <w:t xml:space="preserve">    </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,request,</w:t>
      </w:r>
      <w:r>
        <w:rPr>
          <w:rStyle w:val="BuiltInTok"/>
        </w:rPr>
        <w:t xml:space="preserve">id</w:t>
      </w:r>
      <w:r>
        <w:rPr>
          <w:rStyle w:val="NormalTok"/>
        </w:rPr>
        <w:t xml:space="preserve">):</w:t>
      </w:r>
      <w:r>
        <w:br/>
      </w:r>
      <w:r>
        <w:rPr>
          <w:rStyle w:val="NormalTok"/>
        </w:rPr>
        <w:t xml:space="preserve">        user_id </w:t>
      </w:r>
      <w:r>
        <w:rPr>
          <w:rStyle w:val="OperatorTok"/>
        </w:rPr>
        <w:t xml:space="preserve">=</w:t>
      </w:r>
      <w:r>
        <w:rPr>
          <w:rStyle w:val="NormalTok"/>
        </w:rPr>
        <w:t xml:space="preserve"> request.user.</w:t>
      </w:r>
      <w:r>
        <w:rPr>
          <w:rStyle w:val="BuiltInTok"/>
        </w:rPr>
        <w:t xml:space="preserve">id</w:t>
      </w:r>
      <w:r>
        <w:br/>
      </w:r>
      <w:r>
        <w:rPr>
          <w:rStyle w:val="NormalTok"/>
        </w:rPr>
        <w:t xml:space="preserve">        user </w:t>
      </w:r>
      <w:r>
        <w:rPr>
          <w:rStyle w:val="OperatorTok"/>
        </w:rPr>
        <w:t xml:space="preserve">=</w:t>
      </w:r>
      <w:r>
        <w:rPr>
          <w:rStyle w:val="NormalTok"/>
        </w:rPr>
        <w:t xml:space="preserve"> users.objects.get(admin</w:t>
      </w:r>
      <w:r>
        <w:rPr>
          <w:rStyle w:val="OperatorTok"/>
        </w:rPr>
        <w:t xml:space="preserve">=</w:t>
      </w:r>
      <w:r>
        <w:rPr>
          <w:rStyle w:val="NormalTok"/>
        </w:rPr>
        <w:t xml:space="preserve">user_id)</w:t>
      </w:r>
      <w:r>
        <w:br/>
      </w:r>
      <w:r>
        <w:rPr>
          <w:rStyle w:val="NormalTok"/>
        </w:rPr>
        <w:t xml:space="preserve">        problem_description </w:t>
      </w:r>
      <w:r>
        <w:rPr>
          <w:rStyle w:val="OperatorTok"/>
        </w:rPr>
        <w:t xml:space="preserve">=</w:t>
      </w:r>
      <w:r>
        <w:rPr>
          <w:rStyle w:val="NormalTok"/>
        </w:rPr>
        <w:t xml:space="preserve"> request.POST.get(</w:t>
      </w:r>
      <w:r>
        <w:rPr>
          <w:rStyle w:val="StringTok"/>
        </w:rPr>
        <w:t xml:space="preserve">'Problem_Description'</w:t>
      </w:r>
      <w:r>
        <w:rPr>
          <w:rStyle w:val="NormalTok"/>
        </w:rPr>
        <w:t xml:space="preserve">)</w:t>
      </w:r>
      <w:r>
        <w:br/>
      </w:r>
      <w:r>
        <w:rPr>
          <w:rStyle w:val="NormalTok"/>
        </w:rPr>
        <w:t xml:space="preserve">        service_id </w:t>
      </w:r>
      <w:r>
        <w:rPr>
          <w:rStyle w:val="OperatorTok"/>
        </w:rPr>
        <w:t xml:space="preserve">=</w:t>
      </w:r>
      <w:r>
        <w:rPr>
          <w:rStyle w:val="NormalTok"/>
        </w:rPr>
        <w:t xml:space="preserve"> ServiceCatogarys.objects.get(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address </w:t>
      </w:r>
      <w:r>
        <w:rPr>
          <w:rStyle w:val="OperatorTok"/>
        </w:rPr>
        <w:t xml:space="preserve">=</w:t>
      </w:r>
      <w:r>
        <w:rPr>
          <w:rStyle w:val="NormalTok"/>
        </w:rPr>
        <w:t xml:space="preserve"> request.POST.get(</w:t>
      </w:r>
      <w:r>
        <w:rPr>
          <w:rStyle w:val="StringTok"/>
        </w:rPr>
        <w:t xml:space="preserve">'Address'</w:t>
      </w:r>
      <w:r>
        <w:rPr>
          <w:rStyle w:val="NormalTok"/>
        </w:rPr>
        <w:t xml:space="preserve">)</w:t>
      </w:r>
      <w:r>
        <w:br/>
      </w:r>
      <w:r>
        <w:rPr>
          <w:rStyle w:val="NormalTok"/>
        </w:rPr>
        <w:t xml:space="preserve">        city_id </w:t>
      </w:r>
      <w:r>
        <w:rPr>
          <w:rStyle w:val="OperatorTok"/>
        </w:rPr>
        <w:t xml:space="preserve">=</w:t>
      </w:r>
      <w:r>
        <w:rPr>
          <w:rStyle w:val="NormalTok"/>
        </w:rPr>
        <w:t xml:space="preserve"> request.POST.get(</w:t>
      </w:r>
      <w:r>
        <w:rPr>
          <w:rStyle w:val="StringTok"/>
        </w:rPr>
        <w:t xml:space="preserve">'city'</w:t>
      </w:r>
      <w:r>
        <w:rPr>
          <w:rStyle w:val="NormalTok"/>
        </w:rPr>
        <w:t xml:space="preserve">)</w:t>
      </w:r>
      <w:r>
        <w:br/>
      </w:r>
      <w:r>
        <w:rPr>
          <w:rStyle w:val="NormalTok"/>
        </w:rPr>
        <w:t xml:space="preserve">        pin </w:t>
      </w:r>
      <w:r>
        <w:rPr>
          <w:rStyle w:val="OperatorTok"/>
        </w:rPr>
        <w:t xml:space="preserve">=</w:t>
      </w:r>
      <w:r>
        <w:rPr>
          <w:rStyle w:val="NormalTok"/>
        </w:rPr>
        <w:t xml:space="preserve"> request.POST.get(</w:t>
      </w:r>
      <w:r>
        <w:rPr>
          <w:rStyle w:val="StringTok"/>
        </w:rPr>
        <w:t xml:space="preserve">'Pincode'</w:t>
      </w:r>
      <w:r>
        <w:rPr>
          <w:rStyle w:val="NormalTok"/>
        </w:rPr>
        <w:t xml:space="preserve">)</w:t>
      </w:r>
      <w:r>
        <w:br/>
      </w:r>
      <w:r>
        <w:rPr>
          <w:rStyle w:val="NormalTok"/>
        </w:rPr>
        <w:t xml:space="preserve">        house_no </w:t>
      </w:r>
      <w:r>
        <w:rPr>
          <w:rStyle w:val="OperatorTok"/>
        </w:rPr>
        <w:t xml:space="preserve">=</w:t>
      </w:r>
      <w:r>
        <w:rPr>
          <w:rStyle w:val="NormalTok"/>
        </w:rPr>
        <w:t xml:space="preserve"> request.POST.get(</w:t>
      </w:r>
      <w:r>
        <w:rPr>
          <w:rStyle w:val="StringTok"/>
        </w:rPr>
        <w:t xml:space="preserve">'House_No'</w:t>
      </w:r>
      <w:r>
        <w:rPr>
          <w:rStyle w:val="NormalTok"/>
        </w:rPr>
        <w:t xml:space="preserve">)</w:t>
      </w:r>
      <w:r>
        <w:br/>
      </w:r>
      <w:r>
        <w:rPr>
          <w:rStyle w:val="NormalTok"/>
        </w:rPr>
        <w:t xml:space="preserve">        landmark </w:t>
      </w:r>
      <w:r>
        <w:rPr>
          <w:rStyle w:val="OperatorTok"/>
        </w:rPr>
        <w:t xml:space="preserve">=</w:t>
      </w:r>
      <w:r>
        <w:rPr>
          <w:rStyle w:val="NormalTok"/>
        </w:rPr>
        <w:t xml:space="preserve"> request.POST.get(</w:t>
      </w:r>
      <w:r>
        <w:rPr>
          <w:rStyle w:val="StringTok"/>
        </w:rPr>
        <w:t xml:space="preserve">'landmark'</w:t>
      </w:r>
      <w:r>
        <w:rPr>
          <w:rStyle w:val="NormalTok"/>
        </w:rPr>
        <w:t xml:space="preserve">)</w:t>
      </w:r>
      <w:r>
        <w:br/>
      </w:r>
      <w:r>
        <w:rPr>
          <w:rStyle w:val="NormalTok"/>
        </w:rPr>
        <w:t xml:space="preserve">        contact </w:t>
      </w:r>
      <w:r>
        <w:rPr>
          <w:rStyle w:val="OperatorTok"/>
        </w:rPr>
        <w:t xml:space="preserve">=</w:t>
      </w:r>
      <w:r>
        <w:rPr>
          <w:rStyle w:val="NormalTok"/>
        </w:rPr>
        <w:t xml:space="preserve"> request.POST.get(</w:t>
      </w:r>
      <w:r>
        <w:rPr>
          <w:rStyle w:val="StringTok"/>
        </w:rPr>
        <w:t xml:space="preserve">'contact'</w:t>
      </w:r>
      <w:r>
        <w:rPr>
          <w:rStyle w:val="NormalTok"/>
        </w:rPr>
        <w:t xml:space="preserve">)</w:t>
      </w:r>
      <w:r>
        <w:br/>
      </w:r>
      <w:r>
        <w:br/>
      </w:r>
      <w:r>
        <w:rPr>
          <w:rStyle w:val="NormalTok"/>
        </w:rPr>
        <w:t xml:space="preserve">        service_request </w:t>
      </w:r>
      <w:r>
        <w:rPr>
          <w:rStyle w:val="OperatorTok"/>
        </w:rPr>
        <w:t xml:space="preserve">=</w:t>
      </w:r>
      <w:r>
        <w:rPr>
          <w:rStyle w:val="NormalTok"/>
        </w:rPr>
        <w:t xml:space="preserve"> ServiceRequests(</w:t>
      </w:r>
      <w:r>
        <w:br/>
      </w:r>
      <w:r>
        <w:rPr>
          <w:rStyle w:val="NormalTok"/>
        </w:rPr>
        <w:t xml:space="preserve">            user</w:t>
      </w:r>
      <w:r>
        <w:rPr>
          <w:rStyle w:val="OperatorTok"/>
        </w:rPr>
        <w:t xml:space="preserve">=</w:t>
      </w:r>
      <w:r>
        <w:rPr>
          <w:rStyle w:val="NormalTok"/>
        </w:rPr>
        <w:t xml:space="preserve">user,</w:t>
      </w:r>
      <w:r>
        <w:br/>
      </w:r>
      <w:r>
        <w:rPr>
          <w:rStyle w:val="NormalTok"/>
        </w:rPr>
        <w:t xml:space="preserve">            Problem_Description</w:t>
      </w:r>
      <w:r>
        <w:rPr>
          <w:rStyle w:val="OperatorTok"/>
        </w:rPr>
        <w:t xml:space="preserve">=</w:t>
      </w:r>
      <w:r>
        <w:rPr>
          <w:rStyle w:val="NormalTok"/>
        </w:rPr>
        <w:t xml:space="preserve">problem_description,</w:t>
      </w:r>
      <w:r>
        <w:br/>
      </w:r>
      <w:r>
        <w:rPr>
          <w:rStyle w:val="NormalTok"/>
        </w:rPr>
        <w:t xml:space="preserve">            service</w:t>
      </w:r>
      <w:r>
        <w:rPr>
          <w:rStyle w:val="OperatorTok"/>
        </w:rPr>
        <w:t xml:space="preserve">=</w:t>
      </w:r>
      <w:r>
        <w:rPr>
          <w:rStyle w:val="NormalTok"/>
        </w:rPr>
        <w:t xml:space="preserve">service_id,</w:t>
      </w:r>
      <w:r>
        <w:br/>
      </w:r>
      <w:r>
        <w:rPr>
          <w:rStyle w:val="NormalTok"/>
        </w:rPr>
        <w:t xml:space="preserve">            Address</w:t>
      </w:r>
      <w:r>
        <w:rPr>
          <w:rStyle w:val="OperatorTok"/>
        </w:rPr>
        <w:t xml:space="preserve">=</w:t>
      </w:r>
      <w:r>
        <w:rPr>
          <w:rStyle w:val="NormalTok"/>
        </w:rPr>
        <w:t xml:space="preserve">address,</w:t>
      </w:r>
      <w:r>
        <w:br/>
      </w:r>
      <w:r>
        <w:rPr>
          <w:rStyle w:val="NormalTok"/>
        </w:rPr>
        <w:t xml:space="preserve">            city_id</w:t>
      </w:r>
      <w:r>
        <w:rPr>
          <w:rStyle w:val="OperatorTok"/>
        </w:rPr>
        <w:t xml:space="preserve">=</w:t>
      </w:r>
      <w:r>
        <w:rPr>
          <w:rStyle w:val="NormalTok"/>
        </w:rPr>
        <w:t xml:space="preserve">city_id,</w:t>
      </w:r>
      <w:r>
        <w:br/>
      </w:r>
      <w:r>
        <w:rPr>
          <w:rStyle w:val="NormalTok"/>
        </w:rPr>
        <w:t xml:space="preserve">            pin</w:t>
      </w:r>
      <w:r>
        <w:rPr>
          <w:rStyle w:val="OperatorTok"/>
        </w:rPr>
        <w:t xml:space="preserve">=</w:t>
      </w:r>
      <w:r>
        <w:rPr>
          <w:rStyle w:val="NormalTok"/>
        </w:rPr>
        <w:t xml:space="preserve">pin,</w:t>
      </w:r>
      <w:r>
        <w:br/>
      </w:r>
      <w:r>
        <w:rPr>
          <w:rStyle w:val="NormalTok"/>
        </w:rPr>
        <w:t xml:space="preserve">            House_No</w:t>
      </w:r>
      <w:r>
        <w:rPr>
          <w:rStyle w:val="OperatorTok"/>
        </w:rPr>
        <w:t xml:space="preserve">=</w:t>
      </w:r>
      <w:r>
        <w:rPr>
          <w:rStyle w:val="NormalTok"/>
        </w:rPr>
        <w:t xml:space="preserve">house_no,</w:t>
      </w:r>
      <w:r>
        <w:br/>
      </w:r>
      <w:r>
        <w:rPr>
          <w:rStyle w:val="NormalTok"/>
        </w:rPr>
        <w:t xml:space="preserve">            landmark</w:t>
      </w:r>
      <w:r>
        <w:rPr>
          <w:rStyle w:val="OperatorTok"/>
        </w:rPr>
        <w:t xml:space="preserve">=</w:t>
      </w:r>
      <w:r>
        <w:rPr>
          <w:rStyle w:val="NormalTok"/>
        </w:rPr>
        <w:t xml:space="preserve">landmark,</w:t>
      </w:r>
      <w:r>
        <w:br/>
      </w:r>
      <w:r>
        <w:rPr>
          <w:rStyle w:val="NormalTok"/>
        </w:rPr>
        <w:t xml:space="preserve">            contact</w:t>
      </w:r>
      <w:r>
        <w:rPr>
          <w:rStyle w:val="OperatorTok"/>
        </w:rPr>
        <w:t xml:space="preserve">=</w:t>
      </w:r>
      <w:r>
        <w:rPr>
          <w:rStyle w:val="NormalTok"/>
        </w:rPr>
        <w:t xml:space="preserve">contact,</w:t>
      </w:r>
      <w:r>
        <w:br/>
      </w:r>
      <w:r>
        <w:rPr>
          <w:rStyle w:val="NormalTok"/>
        </w:rPr>
        <w:t xml:space="preserve">        )</w:t>
      </w:r>
      <w:r>
        <w:br/>
      </w:r>
      <w:r>
        <w:rPr>
          <w:rStyle w:val="NormalTok"/>
        </w:rPr>
        <w:t xml:space="preserve">        service_request.save()</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'/index/'</w:t>
      </w:r>
      <w:r>
        <w:rPr>
          <w:rStyle w:val="NormalTok"/>
        </w:rPr>
        <w:t xml:space="preserve">)</w:t>
      </w:r>
    </w:p>
    <w:bookmarkEnd w:id="71"/>
    <w:bookmarkEnd w:id="72"/>
    <w:bookmarkStart w:id="78" w:name="appendix-b-database-schema"/>
    <w:p>
      <w:pPr>
        <w:pStyle w:val="Heading3"/>
      </w:pPr>
      <w:r>
        <w:t xml:space="preserve">9.2 Appendix B: Database Schema</w:t>
      </w:r>
    </w:p>
    <w:bookmarkStart w:id="73" w:name="table-1-user-model-fields"/>
    <w:p>
      <w:pPr>
        <w:pStyle w:val="Heading4"/>
      </w:pPr>
      <w:r>
        <w:t xml:space="preserve">Table 1: User Model Fields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Primary Key, Auto</w:t>
            </w:r>
          </w:p>
        </w:tc>
        <w:tc>
          <w:tcPr/>
          <w:p>
            <w:pPr>
              <w:pStyle w:val="Compact"/>
            </w:pPr>
            <w:r>
              <w:t xml:space="preserve">Unique identifier</w:t>
            </w:r>
          </w:p>
        </w:tc>
      </w:tr>
      <w:tr>
        <w:tc>
          <w:tcPr/>
          <w:p>
            <w:pPr>
              <w:pStyle w:val="Compact"/>
            </w:pPr>
            <w:r>
              <w:t xml:space="preserve">admin_id</w:t>
            </w:r>
          </w:p>
        </w:tc>
        <w:tc>
          <w:tcPr/>
          <w:p>
            <w:pPr>
              <w:pStyle w:val="Compact"/>
            </w:pPr>
            <w:r>
              <w:t xml:space="preserve">Foreign Key (User)</w:t>
            </w:r>
          </w:p>
        </w:tc>
        <w:tc>
          <w:tcPr/>
          <w:p>
            <w:pPr>
              <w:pStyle w:val="Compact"/>
            </w:pPr>
            <w:r>
              <w:t xml:space="preserve">Not Null</w:t>
            </w:r>
          </w:p>
        </w:tc>
        <w:tc>
          <w:tcPr/>
          <w:p>
            <w:pPr>
              <w:pStyle w:val="Compact"/>
            </w:pPr>
            <w:r>
              <w:t xml:space="preserve">Link to Django User model</w:t>
            </w:r>
          </w:p>
        </w:tc>
      </w:tr>
      <w:tr>
        <w:tc>
          <w:tcPr/>
          <w:p>
            <w:pPr>
              <w:pStyle w:val="Compact"/>
            </w:pPr>
            <w:r>
              <w:t xml:space="preserve">contact_number</w:t>
            </w:r>
          </w:p>
        </w:tc>
        <w:tc>
          <w:tcPr/>
          <w:p>
            <w:pPr>
              <w:pStyle w:val="Compact"/>
            </w:pPr>
            <w:r>
              <w:t xml:space="preserve">CharField(13)</w:t>
            </w:r>
          </w:p>
        </w:tc>
        <w:tc>
          <w:tcPr/>
          <w:p>
            <w:pPr>
              <w:pStyle w:val="Compact"/>
            </w:pPr>
            <w:r>
              <w:t xml:space="preserve">Not Null</w:t>
            </w:r>
          </w:p>
        </w:tc>
        <w:tc>
          <w:tcPr/>
          <w:p>
            <w:pPr>
              <w:pStyle w:val="Compact"/>
            </w:pPr>
            <w:r>
              <w:t xml:space="preserve">Phone number</w:t>
            </w:r>
          </w:p>
        </w:tc>
      </w:tr>
      <w:tr>
        <w:tc>
          <w:tcPr/>
          <w:p>
            <w:pPr>
              <w:pStyle w:val="Compact"/>
            </w:pPr>
            <w:r>
              <w:t xml:space="preserve">Address</w:t>
            </w:r>
          </w:p>
        </w:tc>
        <w:tc>
          <w:tcPr/>
          <w:p>
            <w:pPr>
              <w:pStyle w:val="Compact"/>
            </w:pPr>
            <w:r>
              <w:t xml:space="preserve">TextField</w:t>
            </w:r>
          </w:p>
        </w:tc>
        <w:tc>
          <w:tcPr/>
          <w:p>
            <w:pPr>
              <w:pStyle w:val="Compact"/>
            </w:pPr>
            <w:r>
              <w:t xml:space="preserve">Not Null</w:t>
            </w:r>
          </w:p>
        </w:tc>
        <w:tc>
          <w:tcPr/>
          <w:p>
            <w:pPr>
              <w:pStyle w:val="Compact"/>
            </w:pPr>
            <w:r>
              <w:t xml:space="preserve">User address</w:t>
            </w:r>
          </w:p>
        </w:tc>
      </w:tr>
      <w:tr>
        <w:tc>
          <w:tcPr/>
          <w:p>
            <w:pPr>
              <w:pStyle w:val="Compact"/>
            </w:pPr>
            <w:r>
              <w:t xml:space="preserve">gender</w:t>
            </w:r>
          </w:p>
        </w:tc>
        <w:tc>
          <w:tcPr/>
          <w:p>
            <w:pPr>
              <w:pStyle w:val="Compact"/>
            </w:pPr>
            <w:r>
              <w:t xml:space="preserve">CharField(250)</w:t>
            </w:r>
          </w:p>
        </w:tc>
        <w:tc>
          <w:tcPr/>
          <w:p>
            <w:pPr>
              <w:pStyle w:val="Compact"/>
            </w:pPr>
            <w:r>
              <w:t xml:space="preserve">Not Null</w:t>
            </w:r>
          </w:p>
        </w:tc>
        <w:tc>
          <w:tcPr/>
          <w:p>
            <w:pPr>
              <w:pStyle w:val="Compact"/>
            </w:pPr>
            <w:r>
              <w:t xml:space="preserve">User gender</w:t>
            </w:r>
          </w:p>
        </w:tc>
      </w:tr>
      <w:tr>
        <w:tc>
          <w:tcPr/>
          <w:p>
            <w:pPr>
              <w:pStyle w:val="Compact"/>
            </w:pPr>
            <w:r>
              <w:t xml:space="preserve">created_at</w:t>
            </w:r>
          </w:p>
        </w:tc>
        <w:tc>
          <w:tcPr/>
          <w:p>
            <w:pPr>
              <w:pStyle w:val="Compact"/>
            </w:pPr>
            <w:r>
              <w:t xml:space="preserve">DateTime</w:t>
            </w:r>
          </w:p>
        </w:tc>
        <w:tc>
          <w:tcPr/>
          <w:p>
            <w:pPr>
              <w:pStyle w:val="Compact"/>
            </w:pPr>
            <w:r>
              <w:t xml:space="preserve">Auto</w:t>
            </w:r>
          </w:p>
        </w:tc>
        <w:tc>
          <w:tcPr/>
          <w:p>
            <w:pPr>
              <w:pStyle w:val="Compact"/>
            </w:pPr>
            <w:r>
              <w:t xml:space="preserve">Record creation timestamp</w:t>
            </w:r>
          </w:p>
        </w:tc>
      </w:tr>
      <w:tr>
        <w:tc>
          <w:tcPr/>
          <w:p>
            <w:pPr>
              <w:pStyle w:val="Compact"/>
            </w:pPr>
            <w:r>
              <w:t xml:space="preserve">updated_at</w:t>
            </w:r>
          </w:p>
        </w:tc>
        <w:tc>
          <w:tcPr/>
          <w:p>
            <w:pPr>
              <w:pStyle w:val="Compact"/>
            </w:pPr>
            <w:r>
              <w:t xml:space="preserve">DateTime</w:t>
            </w:r>
          </w:p>
        </w:tc>
        <w:tc>
          <w:tcPr/>
          <w:p>
            <w:pPr>
              <w:pStyle w:val="Compact"/>
            </w:pPr>
            <w:r>
              <w:t xml:space="preserve">Auto</w:t>
            </w:r>
          </w:p>
        </w:tc>
        <w:tc>
          <w:tcPr/>
          <w:p>
            <w:pPr>
              <w:pStyle w:val="Compact"/>
            </w:pPr>
            <w:r>
              <w:t xml:space="preserve">Record update timestamp</w:t>
            </w:r>
          </w:p>
        </w:tc>
      </w:tr>
      <w:tr>
        <w:tc>
          <w:tcPr/>
          <w:p>
            <w:pPr>
              <w:pStyle w:val="Compact"/>
            </w:pPr>
            <w:r>
              <w:t xml:space="preserve">profile_pic</w:t>
            </w:r>
          </w:p>
        </w:tc>
        <w:tc>
          <w:tcPr/>
          <w:p>
            <w:pPr>
              <w:pStyle w:val="Compact"/>
            </w:pPr>
            <w:r>
              <w:t xml:space="preserve">FileField</w:t>
            </w:r>
          </w:p>
        </w:tc>
        <w:tc>
          <w:tcPr/>
          <w:p>
            <w:pPr>
              <w:pStyle w:val="Compact"/>
            </w:pPr>
            <w:r>
              <w:t xml:space="preserve">-</w:t>
            </w:r>
          </w:p>
        </w:tc>
        <w:tc>
          <w:tcPr/>
          <w:p>
            <w:pPr>
              <w:pStyle w:val="Compact"/>
            </w:pPr>
            <w:r>
              <w:t xml:space="preserve">Profile picture file</w:t>
            </w:r>
          </w:p>
        </w:tc>
      </w:tr>
    </w:tbl>
    <w:bookmarkEnd w:id="73"/>
    <w:bookmarkStart w:id="74" w:name="table-2-service-categories-model-fields"/>
    <w:p>
      <w:pPr>
        <w:pStyle w:val="Heading4"/>
      </w:pPr>
      <w:r>
        <w:t xml:space="preserve">Table 2: Service Categories Model Fields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Primary Key, Auto</w:t>
            </w:r>
          </w:p>
        </w:tc>
        <w:tc>
          <w:tcPr/>
          <w:p>
            <w:pPr>
              <w:pStyle w:val="Compact"/>
            </w:pPr>
            <w:r>
              <w:t xml:space="preserve">Unique identifier</w:t>
            </w:r>
          </w:p>
        </w:tc>
      </w:tr>
      <w:tr>
        <w:tc>
          <w:tcPr/>
          <w:p>
            <w:pPr>
              <w:pStyle w:val="Compact"/>
            </w:pPr>
            <w:r>
              <w:t xml:space="preserve">img</w:t>
            </w:r>
          </w:p>
        </w:tc>
        <w:tc>
          <w:tcPr/>
          <w:p>
            <w:pPr>
              <w:pStyle w:val="Compact"/>
            </w:pPr>
            <w:r>
              <w:t xml:space="preserve">ImageField</w:t>
            </w:r>
          </w:p>
        </w:tc>
        <w:tc>
          <w:tcPr/>
          <w:p>
            <w:pPr>
              <w:pStyle w:val="Compact"/>
            </w:pPr>
            <w:r>
              <w:t xml:space="preserve">Not Null</w:t>
            </w:r>
          </w:p>
        </w:tc>
        <w:tc>
          <w:tcPr/>
          <w:p>
            <w:pPr>
              <w:pStyle w:val="Compact"/>
            </w:pPr>
            <w:r>
              <w:t xml:space="preserve">Category image</w:t>
            </w:r>
          </w:p>
        </w:tc>
      </w:tr>
      <w:tr>
        <w:tc>
          <w:tcPr/>
          <w:p>
            <w:pPr>
              <w:pStyle w:val="Compact"/>
            </w:pPr>
            <w:r>
              <w:t xml:space="preserve">Name</w:t>
            </w:r>
          </w:p>
        </w:tc>
        <w:tc>
          <w:tcPr/>
          <w:p>
            <w:pPr>
              <w:pStyle w:val="Compact"/>
            </w:pPr>
            <w:r>
              <w:t xml:space="preserve">CharField(255)</w:t>
            </w:r>
          </w:p>
        </w:tc>
        <w:tc>
          <w:tcPr/>
          <w:p>
            <w:pPr>
              <w:pStyle w:val="Compact"/>
            </w:pPr>
            <w:r>
              <w:t xml:space="preserve">Not Null</w:t>
            </w:r>
          </w:p>
        </w:tc>
        <w:tc>
          <w:tcPr/>
          <w:p>
            <w:pPr>
              <w:pStyle w:val="Compact"/>
            </w:pPr>
            <w:r>
              <w:t xml:space="preserve">Category name</w:t>
            </w:r>
          </w:p>
        </w:tc>
      </w:tr>
      <w:tr>
        <w:tc>
          <w:tcPr/>
          <w:p>
            <w:pPr>
              <w:pStyle w:val="Compact"/>
            </w:pPr>
            <w:r>
              <w:t xml:space="preserve">Description</w:t>
            </w:r>
          </w:p>
        </w:tc>
        <w:tc>
          <w:tcPr/>
          <w:p>
            <w:pPr>
              <w:pStyle w:val="Compact"/>
            </w:pPr>
            <w:r>
              <w:t xml:space="preserve">TextField</w:t>
            </w:r>
          </w:p>
        </w:tc>
        <w:tc>
          <w:tcPr/>
          <w:p>
            <w:pPr>
              <w:pStyle w:val="Compact"/>
            </w:pPr>
            <w:r>
              <w:t xml:space="preserve">Not Null</w:t>
            </w:r>
          </w:p>
        </w:tc>
        <w:tc>
          <w:tcPr/>
          <w:p>
            <w:pPr>
              <w:pStyle w:val="Compact"/>
            </w:pPr>
            <w:r>
              <w:t xml:space="preserve">Category description</w:t>
            </w:r>
          </w:p>
        </w:tc>
      </w:tr>
    </w:tbl>
    <w:bookmarkEnd w:id="74"/>
    <w:bookmarkStart w:id="75" w:name="table-3-service-requests-model-fields"/>
    <w:p>
      <w:pPr>
        <w:pStyle w:val="Heading4"/>
      </w:pPr>
      <w:r>
        <w:t xml:space="preserve">Table 3: Service Requests Model Fields</w:t>
      </w:r>
    </w:p>
    <w:tbl>
      <w:tblPr>
        <w:tblStyle w:val="Table"/>
        <w:tblW w:type="pct" w:w="5000"/>
        <w:tblLayout w:type="fixed"/>
        <w:tblLook w:firstRow="1" w:lastRow="0" w:firstColumn="0" w:lastColumn="0" w:noHBand="0" w:noVBand="0" w:val="0020"/>
      </w:tblPr>
      <w:tblGrid>
        <w:gridCol w:w="1939"/>
        <w:gridCol w:w="1777"/>
        <w:gridCol w:w="2101"/>
        <w:gridCol w:w="2101"/>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Integer</w:t>
            </w:r>
          </w:p>
        </w:tc>
        <w:tc>
          <w:tcPr/>
          <w:p>
            <w:pPr>
              <w:pStyle w:val="Compact"/>
            </w:pPr>
            <w:r>
              <w:t xml:space="preserve">Primary Key, Auto</w:t>
            </w:r>
          </w:p>
        </w:tc>
        <w:tc>
          <w:tcPr/>
          <w:p>
            <w:pPr>
              <w:pStyle w:val="Compact"/>
            </w:pPr>
            <w:r>
              <w:t xml:space="preserve">Unique identifier</w:t>
            </w:r>
          </w:p>
        </w:tc>
      </w:tr>
      <w:tr>
        <w:tc>
          <w:tcPr/>
          <w:p>
            <w:pPr>
              <w:pStyle w:val="Compact"/>
            </w:pPr>
            <w:r>
              <w:t xml:space="preserve">user_id</w:t>
            </w:r>
          </w:p>
        </w:tc>
        <w:tc>
          <w:tcPr/>
          <w:p>
            <w:pPr>
              <w:pStyle w:val="Compact"/>
            </w:pPr>
            <w:r>
              <w:t xml:space="preserve">Foreign Key (users)</w:t>
            </w:r>
          </w:p>
        </w:tc>
        <w:tc>
          <w:tcPr/>
          <w:p>
            <w:pPr>
              <w:pStyle w:val="Compact"/>
            </w:pPr>
            <w:r>
              <w:t xml:space="preserve">Not Null</w:t>
            </w:r>
          </w:p>
        </w:tc>
        <w:tc>
          <w:tcPr/>
          <w:p>
            <w:pPr>
              <w:pStyle w:val="Compact"/>
            </w:pPr>
            <w:r>
              <w:t xml:space="preserve">Client who made request</w:t>
            </w:r>
          </w:p>
        </w:tc>
      </w:tr>
      <w:tr>
        <w:tc>
          <w:tcPr/>
          <w:p>
            <w:pPr>
              <w:pStyle w:val="Compact"/>
            </w:pPr>
            <w:r>
              <w:t xml:space="preserve">Problem_Description</w:t>
            </w:r>
          </w:p>
        </w:tc>
        <w:tc>
          <w:tcPr/>
          <w:p>
            <w:pPr>
              <w:pStyle w:val="Compact"/>
            </w:pPr>
            <w:r>
              <w:t xml:space="preserve">TextField</w:t>
            </w:r>
          </w:p>
        </w:tc>
        <w:tc>
          <w:tcPr/>
          <w:p>
            <w:pPr>
              <w:pStyle w:val="Compact"/>
            </w:pPr>
            <w:r>
              <w:t xml:space="preserve">Not Null</w:t>
            </w:r>
          </w:p>
        </w:tc>
        <w:tc>
          <w:tcPr/>
          <w:p>
            <w:pPr>
              <w:pStyle w:val="Compact"/>
            </w:pPr>
            <w:r>
              <w:t xml:space="preserve">Service problem description</w:t>
            </w:r>
          </w:p>
        </w:tc>
      </w:tr>
      <w:tr>
        <w:tc>
          <w:tcPr/>
          <w:p>
            <w:pPr>
              <w:pStyle w:val="Compact"/>
            </w:pPr>
            <w:r>
              <w:t xml:space="preserve">service_id</w:t>
            </w:r>
          </w:p>
        </w:tc>
        <w:tc>
          <w:tcPr/>
          <w:p>
            <w:pPr>
              <w:pStyle w:val="Compact"/>
            </w:pPr>
            <w:r>
              <w:t xml:space="preserve">Foreign Key (ServiceCatogarys)</w:t>
            </w:r>
          </w:p>
        </w:tc>
        <w:tc>
          <w:tcPr/>
          <w:p>
            <w:pPr>
              <w:pStyle w:val="Compact"/>
            </w:pPr>
            <w:r>
              <w:t xml:space="preserve">Not Null</w:t>
            </w:r>
          </w:p>
        </w:tc>
        <w:tc>
          <w:tcPr/>
          <w:p>
            <w:pPr>
              <w:pStyle w:val="Compact"/>
            </w:pPr>
            <w:r>
              <w:t xml:space="preserve">Requested service type</w:t>
            </w:r>
          </w:p>
        </w:tc>
      </w:tr>
      <w:tr>
        <w:tc>
          <w:tcPr/>
          <w:p>
            <w:pPr>
              <w:pStyle w:val="Compact"/>
            </w:pPr>
            <w:r>
              <w:t xml:space="preserve">Address</w:t>
            </w:r>
          </w:p>
        </w:tc>
        <w:tc>
          <w:tcPr/>
          <w:p>
            <w:pPr>
              <w:pStyle w:val="Compact"/>
            </w:pPr>
            <w:r>
              <w:t xml:space="preserve">TextField</w:t>
            </w:r>
          </w:p>
        </w:tc>
        <w:tc>
          <w:tcPr/>
          <w:p>
            <w:pPr>
              <w:pStyle w:val="Compact"/>
            </w:pPr>
            <w:r>
              <w:t xml:space="preserve">Not Null</w:t>
            </w:r>
          </w:p>
        </w:tc>
        <w:tc>
          <w:tcPr/>
          <w:p>
            <w:pPr>
              <w:pStyle w:val="Compact"/>
            </w:pPr>
            <w:r>
              <w:t xml:space="preserve">Service address</w:t>
            </w:r>
          </w:p>
        </w:tc>
      </w:tr>
      <w:tr>
        <w:tc>
          <w:tcPr/>
          <w:p>
            <w:pPr>
              <w:pStyle w:val="Compact"/>
            </w:pPr>
            <w:r>
              <w:t xml:space="preserve">city_id</w:t>
            </w:r>
          </w:p>
        </w:tc>
        <w:tc>
          <w:tcPr/>
          <w:p>
            <w:pPr>
              <w:pStyle w:val="Compact"/>
            </w:pPr>
            <w:r>
              <w:t xml:space="preserve">Foreign Key (City)</w:t>
            </w:r>
          </w:p>
        </w:tc>
        <w:tc>
          <w:tcPr/>
          <w:p>
            <w:pPr>
              <w:pStyle w:val="Compact"/>
            </w:pPr>
            <w:r>
              <w:t xml:space="preserve">Not Null</w:t>
            </w:r>
          </w:p>
        </w:tc>
        <w:tc>
          <w:tcPr/>
          <w:p>
            <w:pPr>
              <w:pStyle w:val="Compact"/>
            </w:pPr>
            <w:r>
              <w:t xml:space="preserve">Service city</w:t>
            </w:r>
          </w:p>
        </w:tc>
      </w:tr>
      <w:tr>
        <w:tc>
          <w:tcPr/>
          <w:p>
            <w:pPr>
              <w:pStyle w:val="Compact"/>
            </w:pPr>
            <w:r>
              <w:t xml:space="preserve">pin</w:t>
            </w:r>
          </w:p>
        </w:tc>
        <w:tc>
          <w:tcPr/>
          <w:p>
            <w:pPr>
              <w:pStyle w:val="Compact"/>
            </w:pPr>
            <w:r>
              <w:t xml:space="preserve">CharField(10)</w:t>
            </w:r>
          </w:p>
        </w:tc>
        <w:tc>
          <w:tcPr/>
          <w:p>
            <w:pPr>
              <w:pStyle w:val="Compact"/>
            </w:pPr>
            <w:r>
              <w:t xml:space="preserve">Not Null</w:t>
            </w:r>
          </w:p>
        </w:tc>
        <w:tc>
          <w:tcPr/>
          <w:p>
            <w:pPr>
              <w:pStyle w:val="Compact"/>
            </w:pPr>
            <w:r>
              <w:t xml:space="preserve">PIN code</w:t>
            </w:r>
          </w:p>
        </w:tc>
      </w:tr>
      <w:tr>
        <w:tc>
          <w:tcPr/>
          <w:p>
            <w:pPr>
              <w:pStyle w:val="Compact"/>
            </w:pPr>
            <w:r>
              <w:t xml:space="preserve">House_No</w:t>
            </w:r>
          </w:p>
        </w:tc>
        <w:tc>
          <w:tcPr/>
          <w:p>
            <w:pPr>
              <w:pStyle w:val="Compact"/>
            </w:pPr>
            <w:r>
              <w:t xml:space="preserve">CharField(20)</w:t>
            </w:r>
          </w:p>
        </w:tc>
        <w:tc>
          <w:tcPr/>
          <w:p>
            <w:pPr>
              <w:pStyle w:val="Compact"/>
            </w:pPr>
            <w:r>
              <w:t xml:space="preserve">Not Null</w:t>
            </w:r>
          </w:p>
        </w:tc>
        <w:tc>
          <w:tcPr/>
          <w:p>
            <w:pPr>
              <w:pStyle w:val="Compact"/>
            </w:pPr>
            <w:r>
              <w:t xml:space="preserve">House number</w:t>
            </w:r>
          </w:p>
        </w:tc>
      </w:tr>
      <w:tr>
        <w:tc>
          <w:tcPr/>
          <w:p>
            <w:pPr>
              <w:pStyle w:val="Compact"/>
            </w:pPr>
            <w:r>
              <w:t xml:space="preserve">landmark</w:t>
            </w:r>
          </w:p>
        </w:tc>
        <w:tc>
          <w:tcPr/>
          <w:p>
            <w:pPr>
              <w:pStyle w:val="Compact"/>
            </w:pPr>
            <w:r>
              <w:t xml:space="preserve">TextField</w:t>
            </w:r>
          </w:p>
        </w:tc>
        <w:tc>
          <w:tcPr/>
          <w:p>
            <w:pPr>
              <w:pStyle w:val="Compact"/>
            </w:pPr>
            <w:r>
              <w:t xml:space="preserve">-</w:t>
            </w:r>
          </w:p>
        </w:tc>
        <w:tc>
          <w:tcPr/>
          <w:p>
            <w:pPr>
              <w:pStyle w:val="Compact"/>
            </w:pPr>
            <w:r>
              <w:t xml:space="preserve">Nearby landmark</w:t>
            </w:r>
          </w:p>
        </w:tc>
      </w:tr>
      <w:tr>
        <w:tc>
          <w:tcPr/>
          <w:p>
            <w:pPr>
              <w:pStyle w:val="Compact"/>
            </w:pPr>
            <w:r>
              <w:t xml:space="preserve">contact</w:t>
            </w:r>
          </w:p>
        </w:tc>
        <w:tc>
          <w:tcPr/>
          <w:p>
            <w:pPr>
              <w:pStyle w:val="Compact"/>
            </w:pPr>
            <w:r>
              <w:t xml:space="preserve">CharField(200)</w:t>
            </w:r>
          </w:p>
        </w:tc>
        <w:tc>
          <w:tcPr/>
          <w:p>
            <w:pPr>
              <w:pStyle w:val="Compact"/>
            </w:pPr>
            <w:r>
              <w:t xml:space="preserve">Not Null</w:t>
            </w:r>
          </w:p>
        </w:tc>
        <w:tc>
          <w:tcPr/>
          <w:p>
            <w:pPr>
              <w:pStyle w:val="Compact"/>
            </w:pPr>
            <w:r>
              <w:t xml:space="preserve">Contact number</w:t>
            </w:r>
          </w:p>
        </w:tc>
      </w:tr>
      <w:tr>
        <w:tc>
          <w:tcPr/>
          <w:p>
            <w:pPr>
              <w:pStyle w:val="Compact"/>
            </w:pPr>
            <w:r>
              <w:t xml:space="preserve">status</w:t>
            </w:r>
          </w:p>
        </w:tc>
        <w:tc>
          <w:tcPr/>
          <w:p>
            <w:pPr>
              <w:pStyle w:val="Compact"/>
            </w:pPr>
            <w:r>
              <w:t xml:space="preserve">Boolean</w:t>
            </w:r>
          </w:p>
        </w:tc>
        <w:tc>
          <w:tcPr/>
          <w:p>
            <w:pPr>
              <w:pStyle w:val="Compact"/>
            </w:pPr>
            <w:r>
              <w:t xml:space="preserve">Default=False</w:t>
            </w:r>
          </w:p>
        </w:tc>
        <w:tc>
          <w:tcPr/>
          <w:p>
            <w:pPr>
              <w:pStyle w:val="Compact"/>
            </w:pPr>
            <w:r>
              <w:t xml:space="preserve">Request status</w:t>
            </w:r>
          </w:p>
        </w:tc>
      </w:tr>
      <w:tr>
        <w:tc>
          <w:tcPr/>
          <w:p>
            <w:pPr>
              <w:pStyle w:val="Compact"/>
            </w:pPr>
            <w:r>
              <w:t xml:space="preserve">dateofrequest</w:t>
            </w:r>
          </w:p>
        </w:tc>
        <w:tc>
          <w:tcPr/>
          <w:p>
            <w:pPr>
              <w:pStyle w:val="Compact"/>
            </w:pPr>
            <w:r>
              <w:t xml:space="preserve">DateTime</w:t>
            </w:r>
          </w:p>
        </w:tc>
        <w:tc>
          <w:tcPr/>
          <w:p>
            <w:pPr>
              <w:pStyle w:val="Compact"/>
            </w:pPr>
            <w:r>
              <w:t xml:space="preserve">Auto</w:t>
            </w:r>
          </w:p>
        </w:tc>
        <w:tc>
          <w:tcPr/>
          <w:p>
            <w:pPr>
              <w:pStyle w:val="Compact"/>
            </w:pPr>
            <w:r>
              <w:t xml:space="preserve">Request creation date</w:t>
            </w:r>
          </w:p>
        </w:tc>
      </w:tr>
    </w:tbl>
    <w:bookmarkEnd w:id="75"/>
    <w:bookmarkStart w:id="76" w:name="table-4-hardware-requirements"/>
    <w:p>
      <w:pPr>
        <w:pStyle w:val="Heading4"/>
      </w:pPr>
      <w:r>
        <w:t xml:space="preserve">Table 4: Hardware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Minimum</w:t>
            </w:r>
          </w:p>
        </w:tc>
        <w:tc>
          <w:tcPr/>
          <w:p>
            <w:pPr>
              <w:pStyle w:val="Compact"/>
            </w:pPr>
            <w:r>
              <w:t xml:space="preserve">Recommended</w:t>
            </w:r>
          </w:p>
        </w:tc>
      </w:tr>
      <w:tr>
        <w:tc>
          <w:tcPr/>
          <w:p>
            <w:pPr>
              <w:pStyle w:val="Compact"/>
            </w:pPr>
            <w:r>
              <w:t xml:space="preserve">Processor</w:t>
            </w:r>
          </w:p>
        </w:tc>
        <w:tc>
          <w:tcPr/>
          <w:p>
            <w:pPr>
              <w:pStyle w:val="Compact"/>
            </w:pPr>
            <w:r>
              <w:t xml:space="preserve">Intel Core i3</w:t>
            </w:r>
          </w:p>
        </w:tc>
        <w:tc>
          <w:tcPr/>
          <w:p>
            <w:pPr>
              <w:pStyle w:val="Compact"/>
            </w:pPr>
            <w:r>
              <w:t xml:space="preserve">Intel Core i5 or higher</w:t>
            </w:r>
          </w:p>
        </w:tc>
      </w:tr>
      <w:tr>
        <w:tc>
          <w:tcPr/>
          <w:p>
            <w:pPr>
              <w:pStyle w:val="Compact"/>
            </w:pPr>
            <w:r>
              <w:t xml:space="preserve">RAM</w:t>
            </w:r>
          </w:p>
        </w:tc>
        <w:tc>
          <w:tcPr/>
          <w:p>
            <w:pPr>
              <w:pStyle w:val="Compact"/>
            </w:pPr>
            <w:r>
              <w:t xml:space="preserve">4 GB</w:t>
            </w:r>
          </w:p>
        </w:tc>
        <w:tc>
          <w:tcPr/>
          <w:p>
            <w:pPr>
              <w:pStyle w:val="Compact"/>
            </w:pPr>
            <w:r>
              <w:t xml:space="preserve">8 GB or higher</w:t>
            </w:r>
          </w:p>
        </w:tc>
      </w:tr>
      <w:tr>
        <w:tc>
          <w:tcPr/>
          <w:p>
            <w:pPr>
              <w:pStyle w:val="Compact"/>
            </w:pPr>
            <w:r>
              <w:t xml:space="preserve">Storage</w:t>
            </w:r>
          </w:p>
        </w:tc>
        <w:tc>
          <w:tcPr/>
          <w:p>
            <w:pPr>
              <w:pStyle w:val="Compact"/>
            </w:pPr>
            <w:r>
              <w:t xml:space="preserve">500 GB HDD</w:t>
            </w:r>
          </w:p>
        </w:tc>
        <w:tc>
          <w:tcPr/>
          <w:p>
            <w:pPr>
              <w:pStyle w:val="Compact"/>
            </w:pPr>
            <w:r>
              <w:t xml:space="preserve">256 GB SSD</w:t>
            </w:r>
          </w:p>
        </w:tc>
      </w:tr>
      <w:tr>
        <w:tc>
          <w:tcPr/>
          <w:p>
            <w:pPr>
              <w:pStyle w:val="Compact"/>
            </w:pPr>
            <w:r>
              <w:t xml:space="preserve">Network</w:t>
            </w:r>
          </w:p>
        </w:tc>
        <w:tc>
          <w:tcPr/>
          <w:p>
            <w:pPr>
              <w:pStyle w:val="Compact"/>
            </w:pPr>
            <w:r>
              <w:t xml:space="preserve">Broadband Internet</w:t>
            </w:r>
          </w:p>
        </w:tc>
        <w:tc>
          <w:tcPr/>
          <w:p>
            <w:pPr>
              <w:pStyle w:val="Compact"/>
            </w:pPr>
            <w:r>
              <w:t xml:space="preserve">High-speed Internet</w:t>
            </w:r>
          </w:p>
        </w:tc>
      </w:tr>
    </w:tbl>
    <w:bookmarkEnd w:id="76"/>
    <w:bookmarkStart w:id="77" w:name="table-5-software-requirements"/>
    <w:p>
      <w:pPr>
        <w:pStyle w:val="Heading4"/>
      </w:pPr>
      <w:r>
        <w:t xml:space="preserve">Table 5: Software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Software</w:t>
            </w:r>
          </w:p>
        </w:tc>
        <w:tc>
          <w:tcPr/>
          <w:p>
            <w:pPr>
              <w:pStyle w:val="Compact"/>
            </w:pPr>
            <w:r>
              <w:t xml:space="preserve">Version</w:t>
            </w:r>
          </w:p>
        </w:tc>
        <w:tc>
          <w:tcPr/>
          <w:p>
            <w:pPr>
              <w:pStyle w:val="Compact"/>
            </w:pPr>
            <w:r>
              <w:t xml:space="preserve">Purpose</w:t>
            </w:r>
          </w:p>
        </w:tc>
      </w:tr>
      <w:tr>
        <w:tc>
          <w:tcPr/>
          <w:p>
            <w:pPr>
              <w:pStyle w:val="Compact"/>
            </w:pPr>
            <w:r>
              <w:t xml:space="preserve">Python</w:t>
            </w:r>
          </w:p>
        </w:tc>
        <w:tc>
          <w:tcPr/>
          <w:p>
            <w:pPr>
              <w:pStyle w:val="Compact"/>
            </w:pPr>
            <w:r>
              <w:t xml:space="preserve">3.8+</w:t>
            </w:r>
          </w:p>
        </w:tc>
        <w:tc>
          <w:tcPr/>
          <w:p>
            <w:pPr>
              <w:pStyle w:val="Compact"/>
            </w:pPr>
            <w:r>
              <w:t xml:space="preserve">Programming language</w:t>
            </w:r>
          </w:p>
        </w:tc>
      </w:tr>
      <w:tr>
        <w:tc>
          <w:tcPr/>
          <w:p>
            <w:pPr>
              <w:pStyle w:val="Compact"/>
            </w:pPr>
            <w:r>
              <w:t xml:space="preserve">Django</w:t>
            </w:r>
          </w:p>
        </w:tc>
        <w:tc>
          <w:tcPr/>
          <w:p>
            <w:pPr>
              <w:pStyle w:val="Compact"/>
            </w:pPr>
            <w:r>
              <w:t xml:space="preserve">4.0+</w:t>
            </w:r>
          </w:p>
        </w:tc>
        <w:tc>
          <w:tcPr/>
          <w:p>
            <w:pPr>
              <w:pStyle w:val="Compact"/>
            </w:pPr>
            <w:r>
              <w:t xml:space="preserve">Web framework</w:t>
            </w:r>
          </w:p>
        </w:tc>
      </w:tr>
      <w:tr>
        <w:tc>
          <w:tcPr/>
          <w:p>
            <w:pPr>
              <w:pStyle w:val="Compact"/>
            </w:pPr>
            <w:r>
              <w:t xml:space="preserve">SQLite</w:t>
            </w:r>
          </w:p>
        </w:tc>
        <w:tc>
          <w:tcPr/>
          <w:p>
            <w:pPr>
              <w:pStyle w:val="Compact"/>
            </w:pPr>
            <w:r>
              <w:t xml:space="preserve">3.x</w:t>
            </w:r>
          </w:p>
        </w:tc>
        <w:tc>
          <w:tcPr/>
          <w:p>
            <w:pPr>
              <w:pStyle w:val="Compact"/>
            </w:pPr>
            <w:r>
              <w:t xml:space="preserve">Database (development)</w:t>
            </w:r>
          </w:p>
        </w:tc>
      </w:tr>
      <w:tr>
        <w:tc>
          <w:tcPr/>
          <w:p>
            <w:pPr>
              <w:pStyle w:val="Compact"/>
            </w:pPr>
            <w:r>
              <w:t xml:space="preserve">PostgreSQL</w:t>
            </w:r>
          </w:p>
        </w:tc>
        <w:tc>
          <w:tcPr/>
          <w:p>
            <w:pPr>
              <w:pStyle w:val="Compact"/>
            </w:pPr>
            <w:r>
              <w:t xml:space="preserve">12+</w:t>
            </w:r>
          </w:p>
        </w:tc>
        <w:tc>
          <w:tcPr/>
          <w:p>
            <w:pPr>
              <w:pStyle w:val="Compact"/>
            </w:pPr>
            <w:r>
              <w:t xml:space="preserve">Database (production)</w:t>
            </w:r>
          </w:p>
        </w:tc>
      </w:tr>
      <w:tr>
        <w:tc>
          <w:tcPr/>
          <w:p>
            <w:pPr>
              <w:pStyle w:val="Compact"/>
            </w:pPr>
            <w:r>
              <w:t xml:space="preserve">Web Browser</w:t>
            </w:r>
          </w:p>
        </w:tc>
        <w:tc>
          <w:tcPr/>
          <w:p>
            <w:pPr>
              <w:pStyle w:val="Compact"/>
            </w:pPr>
            <w:r>
              <w:t xml:space="preserve">Latest</w:t>
            </w:r>
          </w:p>
        </w:tc>
        <w:tc>
          <w:tcPr/>
          <w:p>
            <w:pPr>
              <w:pStyle w:val="Compact"/>
            </w:pPr>
            <w:r>
              <w:t xml:space="preserve">Application access</w:t>
            </w:r>
          </w:p>
        </w:tc>
      </w:tr>
      <w:tr>
        <w:tc>
          <w:tcPr/>
          <w:p>
            <w:pPr>
              <w:pStyle w:val="Compact"/>
            </w:pPr>
            <w:r>
              <w:t xml:space="preserve">Text Editor/IDE</w:t>
            </w:r>
          </w:p>
        </w:tc>
        <w:tc>
          <w:tcPr/>
          <w:p>
            <w:pPr>
              <w:pStyle w:val="Compact"/>
            </w:pPr>
            <w:r>
              <w:t xml:space="preserve">VS Code/PyCharm</w:t>
            </w:r>
          </w:p>
        </w:tc>
        <w:tc>
          <w:tcPr/>
          <w:p>
            <w:pPr>
              <w:pStyle w:val="Compact"/>
            </w:pPr>
            <w:r>
              <w:t xml:space="preserve">Development</w:t>
            </w:r>
          </w:p>
        </w:tc>
      </w:tr>
    </w:tbl>
    <w:bookmarkEnd w:id="77"/>
    <w:bookmarkEnd w:id="78"/>
    <w:bookmarkStart w:id="82" w:name="appendix-c-installation-guide"/>
    <w:p>
      <w:pPr>
        <w:pStyle w:val="Heading3"/>
      </w:pPr>
      <w:r>
        <w:t xml:space="preserve">9.3 Appendix C: Installation Guide</w:t>
      </w:r>
    </w:p>
    <w:bookmarkStart w:id="79" w:name="prerequisites"/>
    <w:p>
      <w:pPr>
        <w:pStyle w:val="Heading4"/>
      </w:pPr>
      <w:r>
        <w:t xml:space="preserve">Prerequisites</w:t>
      </w:r>
    </w:p>
    <w:p>
      <w:pPr>
        <w:pStyle w:val="Compact"/>
        <w:numPr>
          <w:ilvl w:val="0"/>
          <w:numId w:val="1028"/>
        </w:numPr>
      </w:pPr>
      <w:r>
        <w:t xml:space="preserve">Python 3.8 or higher installed</w:t>
      </w:r>
    </w:p>
    <w:p>
      <w:pPr>
        <w:pStyle w:val="Compact"/>
        <w:numPr>
          <w:ilvl w:val="0"/>
          <w:numId w:val="1028"/>
        </w:numPr>
      </w:pPr>
      <w:r>
        <w:t xml:space="preserve">pip package manager</w:t>
      </w:r>
    </w:p>
    <w:p>
      <w:pPr>
        <w:pStyle w:val="Compact"/>
        <w:numPr>
          <w:ilvl w:val="0"/>
          <w:numId w:val="1028"/>
        </w:numPr>
      </w:pPr>
      <w:r>
        <w:t xml:space="preserve">Git version control system</w:t>
      </w:r>
    </w:p>
    <w:bookmarkEnd w:id="79"/>
    <w:bookmarkStart w:id="80" w:name="installation-steps"/>
    <w:p>
      <w:pPr>
        <w:pStyle w:val="Heading4"/>
      </w:pPr>
      <w:r>
        <w:t xml:space="preserve">Installation Steps</w:t>
      </w:r>
    </w:p>
    <w:p>
      <w:pPr>
        <w:numPr>
          <w:ilvl w:val="0"/>
          <w:numId w:val="1029"/>
        </w:numPr>
      </w:pPr>
      <w:r>
        <w:rPr>
          <w:b/>
          <w:bCs/>
        </w:rPr>
        <w:t xml:space="preserve">Clone the repository</w:t>
      </w:r>
    </w:p>
    <w:p>
      <w:pPr>
        <w:pStyle w:val="SourceCode"/>
        <w:numPr>
          <w:ilvl w:val="0"/>
          <w:numId w:val="1000"/>
        </w:numPr>
      </w:pPr>
      <w:r>
        <w:rPr>
          <w:rStyle w:val="VerbatimChar"/>
        </w:rPr>
        <w:t xml:space="preserve">git clone https://github.com/Sbha8282/prjct2026.git</w:t>
      </w:r>
      <w:r>
        <w:br/>
      </w:r>
      <w:r>
        <w:rPr>
          <w:rStyle w:val="VerbatimChar"/>
        </w:rPr>
        <w:t xml:space="preserve">cd prjct2026</w:t>
      </w:r>
    </w:p>
    <w:p>
      <w:pPr>
        <w:numPr>
          <w:ilvl w:val="0"/>
          <w:numId w:val="1029"/>
        </w:numPr>
      </w:pPr>
      <w:r>
        <w:rPr>
          <w:b/>
          <w:bCs/>
        </w:rPr>
        <w:t xml:space="preserve">Create virtual environment</w:t>
      </w:r>
    </w:p>
    <w:p>
      <w:pPr>
        <w:pStyle w:val="SourceCode"/>
        <w:numPr>
          <w:ilvl w:val="0"/>
          <w:numId w:val="1000"/>
        </w:numPr>
      </w:pPr>
      <w:r>
        <w:rPr>
          <w:rStyle w:val="VerbatimChar"/>
        </w:rPr>
        <w:t xml:space="preserve">python -m venv venv</w:t>
      </w:r>
      <w:r>
        <w:br/>
      </w:r>
      <w:r>
        <w:rPr>
          <w:rStyle w:val="VerbatimChar"/>
        </w:rPr>
        <w:t xml:space="preserve">source venv/bin/activate  # On Windows: venv\Scripts\activate</w:t>
      </w:r>
    </w:p>
    <w:p>
      <w:pPr>
        <w:numPr>
          <w:ilvl w:val="0"/>
          <w:numId w:val="1029"/>
        </w:numPr>
      </w:pPr>
      <w:r>
        <w:rPr>
          <w:b/>
          <w:bCs/>
        </w:rPr>
        <w:t xml:space="preserve">Install dependencies</w:t>
      </w:r>
    </w:p>
    <w:p>
      <w:pPr>
        <w:pStyle w:val="SourceCode"/>
        <w:numPr>
          <w:ilvl w:val="0"/>
          <w:numId w:val="1000"/>
        </w:numPr>
      </w:pPr>
      <w:r>
        <w:rPr>
          <w:rStyle w:val="VerbatimChar"/>
        </w:rPr>
        <w:t xml:space="preserve">pip install -r requirements.txt</w:t>
      </w:r>
    </w:p>
    <w:p>
      <w:pPr>
        <w:numPr>
          <w:ilvl w:val="0"/>
          <w:numId w:val="1029"/>
        </w:numPr>
      </w:pPr>
      <w:r>
        <w:rPr>
          <w:b/>
          <w:bCs/>
        </w:rPr>
        <w:t xml:space="preserve">Database setup</w:t>
      </w:r>
    </w:p>
    <w:p>
      <w:pPr>
        <w:pStyle w:val="SourceCode"/>
        <w:numPr>
          <w:ilvl w:val="0"/>
          <w:numId w:val="1000"/>
        </w:numPr>
      </w:pPr>
      <w:r>
        <w:rPr>
          <w:rStyle w:val="VerbatimChar"/>
        </w:rPr>
        <w:t xml:space="preserve">python manage.py migrate</w:t>
      </w:r>
    </w:p>
    <w:p>
      <w:pPr>
        <w:numPr>
          <w:ilvl w:val="0"/>
          <w:numId w:val="1029"/>
        </w:numPr>
      </w:pPr>
      <w:r>
        <w:rPr>
          <w:b/>
          <w:bCs/>
        </w:rPr>
        <w:t xml:space="preserve">Create superuser</w:t>
      </w:r>
    </w:p>
    <w:p>
      <w:pPr>
        <w:pStyle w:val="SourceCode"/>
        <w:numPr>
          <w:ilvl w:val="0"/>
          <w:numId w:val="1000"/>
        </w:numPr>
      </w:pPr>
      <w:r>
        <w:rPr>
          <w:rStyle w:val="VerbatimChar"/>
        </w:rPr>
        <w:t xml:space="preserve">python manage.py createsuperuser</w:t>
      </w:r>
    </w:p>
    <w:p>
      <w:pPr>
        <w:numPr>
          <w:ilvl w:val="0"/>
          <w:numId w:val="1029"/>
        </w:numPr>
      </w:pPr>
      <w:r>
        <w:rPr>
          <w:b/>
          <w:bCs/>
        </w:rPr>
        <w:t xml:space="preserve">Run the application</w:t>
      </w:r>
    </w:p>
    <w:p>
      <w:pPr>
        <w:pStyle w:val="SourceCode"/>
        <w:numPr>
          <w:ilvl w:val="0"/>
          <w:numId w:val="1000"/>
        </w:numPr>
      </w:pPr>
      <w:r>
        <w:rPr>
          <w:rStyle w:val="VerbatimChar"/>
        </w:rPr>
        <w:t xml:space="preserve">python manage.py runserver</w:t>
      </w:r>
    </w:p>
    <w:p>
      <w:pPr>
        <w:numPr>
          <w:ilvl w:val="0"/>
          <w:numId w:val="1029"/>
        </w:numPr>
      </w:pPr>
      <w:r>
        <w:rPr>
          <w:b/>
          <w:bCs/>
        </w:rPr>
        <w:t xml:space="preserve">Access the application</w:t>
      </w:r>
    </w:p>
    <w:p>
      <w:pPr>
        <w:pStyle w:val="Compact"/>
        <w:numPr>
          <w:ilvl w:val="1"/>
          <w:numId w:val="1030"/>
        </w:numPr>
      </w:pPr>
      <w:r>
        <w:t xml:space="preserve">Open browser and go to: http://127.0.0.1:8000/</w:t>
      </w:r>
    </w:p>
    <w:p>
      <w:pPr>
        <w:pStyle w:val="Compact"/>
        <w:numPr>
          <w:ilvl w:val="1"/>
          <w:numId w:val="1030"/>
        </w:numPr>
      </w:pPr>
      <w:r>
        <w:t xml:space="preserve">Admin panel: http://127.0.0.1:8000/admin/</w:t>
      </w:r>
    </w:p>
    <w:bookmarkEnd w:id="80"/>
    <w:bookmarkStart w:id="81" w:name="configuration"/>
    <w:p>
      <w:pPr>
        <w:pStyle w:val="Heading4"/>
      </w:pPr>
      <w:r>
        <w:t xml:space="preserve">Configuration</w:t>
      </w:r>
    </w:p>
    <w:p>
      <w:pPr>
        <w:pStyle w:val="Compact"/>
        <w:numPr>
          <w:ilvl w:val="0"/>
          <w:numId w:val="1031"/>
        </w:numPr>
      </w:pPr>
      <w:r>
        <w:t xml:space="preserve">Update</w:t>
      </w:r>
      <w:r>
        <w:t xml:space="preserve"> </w:t>
      </w:r>
      <w:r>
        <w:rPr>
          <w:rStyle w:val="VerbatimChar"/>
        </w:rPr>
        <w:t xml:space="preserve">settings.py</w:t>
      </w:r>
      <w:r>
        <w:t xml:space="preserve"> </w:t>
      </w:r>
      <w:r>
        <w:t xml:space="preserve">for production deployment</w:t>
      </w:r>
    </w:p>
    <w:p>
      <w:pPr>
        <w:pStyle w:val="Compact"/>
        <w:numPr>
          <w:ilvl w:val="0"/>
          <w:numId w:val="1031"/>
        </w:numPr>
      </w:pPr>
      <w:r>
        <w:t xml:space="preserve">Configure email settings for notifications</w:t>
      </w:r>
    </w:p>
    <w:p>
      <w:pPr>
        <w:pStyle w:val="Compact"/>
        <w:numPr>
          <w:ilvl w:val="0"/>
          <w:numId w:val="1031"/>
        </w:numPr>
      </w:pPr>
      <w:r>
        <w:t xml:space="preserve">Set up static files serving for production</w:t>
      </w:r>
    </w:p>
    <w:bookmarkEnd w:id="81"/>
    <w:bookmarkEnd w:id="82"/>
    <w:bookmarkStart w:id="86" w:name="appendix-d-user-manual"/>
    <w:p>
      <w:pPr>
        <w:pStyle w:val="Heading3"/>
      </w:pPr>
      <w:r>
        <w:t xml:space="preserve">9.4 Appendix D: User Manual</w:t>
      </w:r>
    </w:p>
    <w:bookmarkStart w:id="83" w:name="for-clients-users"/>
    <w:p>
      <w:pPr>
        <w:pStyle w:val="Heading4"/>
      </w:pPr>
      <w:r>
        <w:t xml:space="preserve">For Clients (Users)</w:t>
      </w:r>
    </w:p>
    <w:p>
      <w:pPr>
        <w:pStyle w:val="FirstParagraph"/>
      </w:pPr>
      <w:r>
        <w:rPr>
          <w:b/>
          <w:bCs/>
        </w:rPr>
        <w:t xml:space="preserve">Getting Started:</w:t>
      </w:r>
      <w:r>
        <w:t xml:space="preserve"> </w:t>
      </w:r>
      <w:r>
        <w:t xml:space="preserve">1. Visit the website and click</w:t>
      </w:r>
      <w:r>
        <w:t xml:space="preserve"> </w:t>
      </w:r>
      <w:r>
        <w:t xml:space="preserve">“Register”</w:t>
      </w:r>
      <w:r>
        <w:t xml:space="preserve"> </w:t>
      </w:r>
      <w:r>
        <w:t xml:space="preserve">2. Fill in your personal information</w:t>
      </w:r>
      <w:r>
        <w:t xml:space="preserve"> </w:t>
      </w:r>
      <w:r>
        <w:t xml:space="preserve">3. Verify your email address</w:t>
      </w:r>
      <w:r>
        <w:t xml:space="preserve"> </w:t>
      </w:r>
      <w:r>
        <w:t xml:space="preserve">4. Log in to your account</w:t>
      </w:r>
    </w:p>
    <w:p>
      <w:pPr>
        <w:pStyle w:val="BodyText"/>
      </w:pPr>
      <w:r>
        <w:rPr>
          <w:b/>
          <w:bCs/>
        </w:rPr>
        <w:t xml:space="preserve">Booking a Service:</w:t>
      </w:r>
      <w:r>
        <w:t xml:space="preserve"> </w:t>
      </w:r>
      <w:r>
        <w:t xml:space="preserve">1. Browse available services on the homepage</w:t>
      </w:r>
      <w:r>
        <w:t xml:space="preserve"> </w:t>
      </w:r>
      <w:r>
        <w:t xml:space="preserve">2. Click on a service category</w:t>
      </w:r>
      <w:r>
        <w:t xml:space="preserve"> </w:t>
      </w:r>
      <w:r>
        <w:t xml:space="preserve">3. Fill out the booking form with details</w:t>
      </w:r>
      <w:r>
        <w:t xml:space="preserve"> </w:t>
      </w:r>
      <w:r>
        <w:t xml:space="preserve">4. Submit your service request</w:t>
      </w:r>
      <w:r>
        <w:t xml:space="preserve"> </w:t>
      </w:r>
      <w:r>
        <w:t xml:space="preserve">5. Track your booking status</w:t>
      </w:r>
    </w:p>
    <w:p>
      <w:pPr>
        <w:pStyle w:val="BodyText"/>
      </w:pPr>
      <w:r>
        <w:rPr>
          <w:b/>
          <w:bCs/>
        </w:rPr>
        <w:t xml:space="preserve">Managing Your Profile:</w:t>
      </w:r>
      <w:r>
        <w:t xml:space="preserve"> </w:t>
      </w:r>
      <w:r>
        <w:t xml:space="preserve">1. Go to your profile page</w:t>
      </w:r>
      <w:r>
        <w:t xml:space="preserve"> </w:t>
      </w:r>
      <w:r>
        <w:t xml:space="preserve">2. Update personal information</w:t>
      </w:r>
      <w:r>
        <w:t xml:space="preserve"> </w:t>
      </w:r>
      <w:r>
        <w:t xml:space="preserve">3. View booking history</w:t>
      </w:r>
      <w:r>
        <w:t xml:space="preserve"> </w:t>
      </w:r>
      <w:r>
        <w:t xml:space="preserve">4. Provide feedback for completed services</w:t>
      </w:r>
    </w:p>
    <w:bookmarkEnd w:id="83"/>
    <w:bookmarkStart w:id="84" w:name="for-service-providers-workers"/>
    <w:p>
      <w:pPr>
        <w:pStyle w:val="Heading4"/>
      </w:pPr>
      <w:r>
        <w:t xml:space="preserve">For Service Providers (Workers)</w:t>
      </w:r>
    </w:p>
    <w:p>
      <w:pPr>
        <w:pStyle w:val="FirstParagraph"/>
      </w:pPr>
      <w:r>
        <w:rPr>
          <w:b/>
          <w:bCs/>
        </w:rPr>
        <w:t xml:space="preserve">Registration Process:</w:t>
      </w:r>
      <w:r>
        <w:t xml:space="preserve"> </w:t>
      </w:r>
      <w:r>
        <w:t xml:space="preserve">1. Click</w:t>
      </w:r>
      <w:r>
        <w:t xml:space="preserve"> </w:t>
      </w:r>
      <w:r>
        <w:t xml:space="preserve">“Worker Registration”</w:t>
      </w:r>
      <w:r>
        <w:t xml:space="preserve"> </w:t>
      </w:r>
      <w:r>
        <w:t xml:space="preserve">2. Provide professional details</w:t>
      </w:r>
      <w:r>
        <w:t xml:space="preserve"> </w:t>
      </w:r>
      <w:r>
        <w:t xml:space="preserve">3. Upload required documents</w:t>
      </w:r>
      <w:r>
        <w:t xml:space="preserve"> </w:t>
      </w:r>
      <w:r>
        <w:t xml:space="preserve">4. Wait for admin approval</w:t>
      </w:r>
    </w:p>
    <w:p>
      <w:pPr>
        <w:pStyle w:val="BodyText"/>
      </w:pPr>
      <w:r>
        <w:rPr>
          <w:b/>
          <w:bCs/>
        </w:rPr>
        <w:t xml:space="preserve">Managing Tasks:</w:t>
      </w:r>
      <w:r>
        <w:t xml:space="preserve"> </w:t>
      </w:r>
      <w:r>
        <w:t xml:space="preserve">1. Log in to your dashboard</w:t>
      </w:r>
      <w:r>
        <w:t xml:space="preserve"> </w:t>
      </w:r>
      <w:r>
        <w:t xml:space="preserve">2. View assigned tasks</w:t>
      </w:r>
      <w:r>
        <w:t xml:space="preserve"> </w:t>
      </w:r>
      <w:r>
        <w:t xml:space="preserve">3. Update task status</w:t>
      </w:r>
      <w:r>
        <w:t xml:space="preserve"> </w:t>
      </w:r>
      <w:r>
        <w:t xml:space="preserve">4. Communicate with clients</w:t>
      </w:r>
    </w:p>
    <w:bookmarkEnd w:id="84"/>
    <w:bookmarkStart w:id="85" w:name="for-administrators"/>
    <w:p>
      <w:pPr>
        <w:pStyle w:val="Heading4"/>
      </w:pPr>
      <w:r>
        <w:t xml:space="preserve">For Administrators</w:t>
      </w:r>
    </w:p>
    <w:p>
      <w:pPr>
        <w:pStyle w:val="FirstParagraph"/>
      </w:pPr>
      <w:r>
        <w:rPr>
          <w:b/>
          <w:bCs/>
        </w:rPr>
        <w:t xml:space="preserve">Dashboard Overview:</w:t>
      </w:r>
      <w:r>
        <w:t xml:space="preserve"> </w:t>
      </w:r>
      <w:r>
        <w:t xml:space="preserve">1. View system statistics</w:t>
      </w:r>
      <w:r>
        <w:t xml:space="preserve"> </w:t>
      </w:r>
      <w:r>
        <w:t xml:space="preserve">2. Manage users and workers</w:t>
      </w:r>
      <w:r>
        <w:t xml:space="preserve"> </w:t>
      </w:r>
      <w:r>
        <w:t xml:space="preserve">3. Approve worker registrations</w:t>
      </w:r>
      <w:r>
        <w:t xml:space="preserve"> </w:t>
      </w:r>
      <w:r>
        <w:t xml:space="preserve">4. Assign tasks to workers</w:t>
      </w:r>
    </w:p>
    <w:p>
      <w:pPr>
        <w:pStyle w:val="BodyText"/>
      </w:pPr>
      <w:r>
        <w:rPr>
          <w:b/>
          <w:bCs/>
        </w:rPr>
        <w:t xml:space="preserve">System Management:</w:t>
      </w:r>
      <w:r>
        <w:t xml:space="preserve"> </w:t>
      </w:r>
      <w:r>
        <w:t xml:space="preserve">1. Add new service categories</w:t>
      </w:r>
      <w:r>
        <w:t xml:space="preserve"> </w:t>
      </w:r>
      <w:r>
        <w:t xml:space="preserve">2. Manage location data</w:t>
      </w:r>
      <w:r>
        <w:t xml:space="preserve"> </w:t>
      </w:r>
      <w:r>
        <w:t xml:space="preserve">3. Generate reports</w:t>
      </w:r>
      <w:r>
        <w:t xml:space="preserve"> </w:t>
      </w:r>
      <w:r>
        <w:t xml:space="preserve">4. Configure system settings</w:t>
      </w:r>
    </w:p>
    <w:bookmarkEnd w:id="85"/>
    <w:bookmarkEnd w:id="86"/>
    <w:bookmarkStart w:id="89" w:name="appendix-e-api-documentation"/>
    <w:p>
      <w:pPr>
        <w:pStyle w:val="Heading3"/>
      </w:pPr>
      <w:r>
        <w:t xml:space="preserve">9.5 Appendix E: API Documentation</w:t>
      </w:r>
    </w:p>
    <w:bookmarkStart w:id="87" w:name="authentication-endpoints"/>
    <w:p>
      <w:pPr>
        <w:pStyle w:val="Heading4"/>
      </w:pPr>
      <w:r>
        <w:t xml:space="preserve">Authentication Endpoints</w:t>
      </w:r>
    </w:p>
    <w:p>
      <w:pPr>
        <w:pStyle w:val="FirstParagraph"/>
      </w:pPr>
      <w:r>
        <w:rPr>
          <w:b/>
          <w:bCs/>
        </w:rPr>
        <w:t xml:space="preserve">POST /api/auth/login/</w:t>
      </w:r>
      <w:r>
        <w:t xml:space="preserve"> </w:t>
      </w:r>
      <w:r>
        <w:t xml:space="preserve">- Login user and return authentication token</w:t>
      </w:r>
      <w:r>
        <w:t xml:space="preserve"> </w:t>
      </w:r>
      <w:r>
        <w:t xml:space="preserve">- Request Body:</w:t>
      </w:r>
      <w:r>
        <w:t xml:space="preserve"> </w:t>
      </w:r>
      <w:r>
        <w:rPr>
          <w:rStyle w:val="VerbatimChar"/>
        </w:rPr>
        <w:t xml:space="preserve">{"username": "string", "password": "string"}</w:t>
      </w:r>
      <w:r>
        <w:t xml:space="preserve"> </w:t>
      </w:r>
      <w:r>
        <w:t xml:space="preserve">- Response:</w:t>
      </w:r>
      <w:r>
        <w:t xml:space="preserve"> </w:t>
      </w:r>
      <w:r>
        <w:rPr>
          <w:rStyle w:val="VerbatimChar"/>
        </w:rPr>
        <w:t xml:space="preserve">{"token": "string", "user": {...}}</w:t>
      </w:r>
    </w:p>
    <w:p>
      <w:pPr>
        <w:pStyle w:val="BodyText"/>
      </w:pPr>
      <w:r>
        <w:rPr>
          <w:b/>
          <w:bCs/>
        </w:rPr>
        <w:t xml:space="preserve">POST /api/auth/register/</w:t>
      </w:r>
      <w:r>
        <w:t xml:space="preserve"> </w:t>
      </w:r>
      <w:r>
        <w:t xml:space="preserve">- Register new user</w:t>
      </w:r>
      <w:r>
        <w:t xml:space="preserve"> </w:t>
      </w:r>
      <w:r>
        <w:t xml:space="preserve">- Request Body: User registration data</w:t>
      </w:r>
      <w:r>
        <w:t xml:space="preserve"> </w:t>
      </w:r>
      <w:r>
        <w:t xml:space="preserve">- Response: User creation confirmation</w:t>
      </w:r>
    </w:p>
    <w:bookmarkEnd w:id="87"/>
    <w:bookmarkStart w:id="88" w:name="service-endpoints"/>
    <w:p>
      <w:pPr>
        <w:pStyle w:val="Heading4"/>
      </w:pPr>
      <w:r>
        <w:t xml:space="preserve">Service Endpoints</w:t>
      </w:r>
    </w:p>
    <w:p>
      <w:pPr>
        <w:pStyle w:val="FirstParagraph"/>
      </w:pPr>
      <w:r>
        <w:rPr>
          <w:b/>
          <w:bCs/>
        </w:rPr>
        <w:t xml:space="preserve">GET /api/services/</w:t>
      </w:r>
      <w:r>
        <w:t xml:space="preserve"> </w:t>
      </w:r>
      <w:r>
        <w:t xml:space="preserve">- Retrieve all service categories</w:t>
      </w:r>
      <w:r>
        <w:t xml:space="preserve"> </w:t>
      </w:r>
      <w:r>
        <w:t xml:space="preserve">- Response: Array of service objects</w:t>
      </w:r>
    </w:p>
    <w:p>
      <w:pPr>
        <w:pStyle w:val="BodyText"/>
      </w:pPr>
      <w:r>
        <w:rPr>
          <w:b/>
          <w:bCs/>
        </w:rPr>
        <w:t xml:space="preserve">POST /api/bookings/</w:t>
      </w:r>
      <w:r>
        <w:t xml:space="preserve"> </w:t>
      </w:r>
      <w:r>
        <w:t xml:space="preserve">- Create new service booking</w:t>
      </w:r>
      <w:r>
        <w:t xml:space="preserve"> </w:t>
      </w:r>
      <w:r>
        <w:t xml:space="preserve">- Request Body: Booking details</w:t>
      </w:r>
      <w:r>
        <w:t xml:space="preserve"> </w:t>
      </w:r>
      <w:r>
        <w:t xml:space="preserve">- Response: Booking confirmation</w:t>
      </w:r>
    </w:p>
    <w:p>
      <w:pPr>
        <w:pStyle w:val="BodyText"/>
      </w:pPr>
      <w:r>
        <w:rPr>
          <w:b/>
          <w:bCs/>
        </w:rPr>
        <w:t xml:space="preserve">GET /api/bookings/{id}/</w:t>
      </w:r>
      <w:r>
        <w:t xml:space="preserve"> </w:t>
      </w:r>
      <w:r>
        <w:t xml:space="preserve">- Retrieve specific booking details</w:t>
      </w:r>
      <w:r>
        <w:t xml:space="preserve"> </w:t>
      </w:r>
      <w:r>
        <w:t xml:space="preserve">- Response: Booking object with status</w:t>
      </w:r>
    </w:p>
    <w:bookmarkEnd w:id="88"/>
    <w:bookmarkEnd w:id="89"/>
    <w:bookmarkStart w:id="92" w:name="appendix-f-test-cases"/>
    <w:p>
      <w:pPr>
        <w:pStyle w:val="Heading3"/>
      </w:pPr>
      <w:r>
        <w:t xml:space="preserve">9.6 Appendix F: Test Cases</w:t>
      </w:r>
    </w:p>
    <w:bookmarkStart w:id="90" w:name="unit-test-cases"/>
    <w:p>
      <w:pPr>
        <w:pStyle w:val="Heading4"/>
      </w:pPr>
      <w:r>
        <w:t xml:space="preserve">Unit Test Cases</w:t>
      </w:r>
    </w:p>
    <w:p>
      <w:pPr>
        <w:pStyle w:val="FirstParagraph"/>
      </w:pPr>
      <w:r>
        <w:rPr>
          <w:b/>
          <w:bCs/>
        </w:rPr>
        <w:t xml:space="preserve">Test Case 1: User Registration</w:t>
      </w:r>
      <w:r>
        <w:t xml:space="preserve"> </w:t>
      </w:r>
      <w:r>
        <w:t xml:space="preserve">-</w:t>
      </w:r>
      <w:r>
        <w:t xml:space="preserve"> </w:t>
      </w:r>
      <w:r>
        <w:rPr>
          <w:b/>
          <w:bCs/>
        </w:rPr>
        <w:t xml:space="preserve">Objective:</w:t>
      </w:r>
      <w:r>
        <w:t xml:space="preserve"> </w:t>
      </w:r>
      <w:r>
        <w:t xml:space="preserve">Verify user registration functionality</w:t>
      </w:r>
      <w:r>
        <w:t xml:space="preserve"> </w:t>
      </w:r>
      <w:r>
        <w:t xml:space="preserve">-</w:t>
      </w:r>
      <w:r>
        <w:t xml:space="preserve"> </w:t>
      </w:r>
      <w:r>
        <w:rPr>
          <w:b/>
          <w:bCs/>
        </w:rPr>
        <w:t xml:space="preserve">Preconditions:</w:t>
      </w:r>
      <w:r>
        <w:t xml:space="preserve"> </w:t>
      </w:r>
      <w:r>
        <w:t xml:space="preserve">Valid user data</w:t>
      </w:r>
      <w:r>
        <w:t xml:space="preserve"> </w:t>
      </w:r>
      <w:r>
        <w:t xml:space="preserve">-</w:t>
      </w:r>
      <w:r>
        <w:t xml:space="preserve"> </w:t>
      </w:r>
      <w:r>
        <w:rPr>
          <w:b/>
          <w:bCs/>
        </w:rPr>
        <w:t xml:space="preserve">Steps:</w:t>
      </w:r>
      <w:r>
        <w:t xml:space="preserve"> </w:t>
      </w:r>
      <w:r>
        <w:t xml:space="preserve">1. Submit registration form with valid data</w:t>
      </w:r>
      <w:r>
        <w:t xml:space="preserve"> </w:t>
      </w:r>
      <w:r>
        <w:t xml:space="preserve">2. Verify user creation in database</w:t>
      </w:r>
      <w:r>
        <w:t xml:space="preserve"> </w:t>
      </w:r>
      <w:r>
        <w:t xml:space="preserve">3. Check email verification</w:t>
      </w:r>
      <w:r>
        <w:t xml:space="preserve"> </w:t>
      </w:r>
      <w:r>
        <w:t xml:space="preserve">-</w:t>
      </w:r>
      <w:r>
        <w:t xml:space="preserve"> </w:t>
      </w:r>
      <w:r>
        <w:rPr>
          <w:b/>
          <w:bCs/>
        </w:rPr>
        <w:t xml:space="preserve">Expected Result:</w:t>
      </w:r>
      <w:r>
        <w:t xml:space="preserve"> </w:t>
      </w:r>
      <w:r>
        <w:t xml:space="preserve">User created successfully</w:t>
      </w:r>
    </w:p>
    <w:p>
      <w:pPr>
        <w:pStyle w:val="BodyText"/>
      </w:pPr>
      <w:r>
        <w:rPr>
          <w:b/>
          <w:bCs/>
        </w:rPr>
        <w:t xml:space="preserve">Test Case 2: Service Booking</w:t>
      </w:r>
      <w:r>
        <w:t xml:space="preserve"> </w:t>
      </w:r>
      <w:r>
        <w:t xml:space="preserve">-</w:t>
      </w:r>
      <w:r>
        <w:t xml:space="preserve"> </w:t>
      </w:r>
      <w:r>
        <w:rPr>
          <w:b/>
          <w:bCs/>
        </w:rPr>
        <w:t xml:space="preserve">Objective:</w:t>
      </w:r>
      <w:r>
        <w:t xml:space="preserve"> </w:t>
      </w:r>
      <w:r>
        <w:t xml:space="preserve">Test service booking workflow</w:t>
      </w:r>
      <w:r>
        <w:t xml:space="preserve"> </w:t>
      </w:r>
      <w:r>
        <w:t xml:space="preserve">-</w:t>
      </w:r>
      <w:r>
        <w:t xml:space="preserve"> </w:t>
      </w:r>
      <w:r>
        <w:rPr>
          <w:b/>
          <w:bCs/>
        </w:rPr>
        <w:t xml:space="preserve">Preconditions:</w:t>
      </w:r>
      <w:r>
        <w:t xml:space="preserve"> </w:t>
      </w:r>
      <w:r>
        <w:t xml:space="preserve">User logged in, service available</w:t>
      </w:r>
      <w:r>
        <w:t xml:space="preserve"> </w:t>
      </w:r>
      <w:r>
        <w:t xml:space="preserve">-</w:t>
      </w:r>
      <w:r>
        <w:t xml:space="preserve"> </w:t>
      </w:r>
      <w:r>
        <w:rPr>
          <w:b/>
          <w:bCs/>
        </w:rPr>
        <w:t xml:space="preserve">Steps:</w:t>
      </w:r>
      <w:r>
        <w:t xml:space="preserve"> </w:t>
      </w:r>
      <w:r>
        <w:t xml:space="preserve">1. Select service category</w:t>
      </w:r>
      <w:r>
        <w:t xml:space="preserve"> </w:t>
      </w:r>
      <w:r>
        <w:t xml:space="preserve">2. Fill booking form</w:t>
      </w:r>
      <w:r>
        <w:t xml:space="preserve"> </w:t>
      </w:r>
      <w:r>
        <w:t xml:space="preserve">3. Submit booking request</w:t>
      </w:r>
      <w:r>
        <w:t xml:space="preserve"> </w:t>
      </w:r>
      <w:r>
        <w:t xml:space="preserve">4. Verify booking creation</w:t>
      </w:r>
      <w:r>
        <w:t xml:space="preserve"> </w:t>
      </w:r>
      <w:r>
        <w:t xml:space="preserve">-</w:t>
      </w:r>
      <w:r>
        <w:t xml:space="preserve"> </w:t>
      </w:r>
      <w:r>
        <w:rPr>
          <w:b/>
          <w:bCs/>
        </w:rPr>
        <w:t xml:space="preserve">Expected Result:</w:t>
      </w:r>
      <w:r>
        <w:t xml:space="preserve"> </w:t>
      </w:r>
      <w:r>
        <w:t xml:space="preserve">Booking created with pending status</w:t>
      </w:r>
    </w:p>
    <w:bookmarkEnd w:id="90"/>
    <w:bookmarkStart w:id="91" w:name="integration-test-cases"/>
    <w:p>
      <w:pPr>
        <w:pStyle w:val="Heading4"/>
      </w:pPr>
      <w:r>
        <w:t xml:space="preserve">Integration Test Cases</w:t>
      </w:r>
    </w:p>
    <w:p>
      <w:pPr>
        <w:pStyle w:val="FirstParagraph"/>
      </w:pPr>
      <w:r>
        <w:rPr>
          <w:b/>
          <w:bCs/>
        </w:rPr>
        <w:t xml:space="preserve">Test Case 3: Complete Booking Workflow</w:t>
      </w:r>
      <w:r>
        <w:t xml:space="preserve"> </w:t>
      </w:r>
      <w:r>
        <w:t xml:space="preserve">-</w:t>
      </w:r>
      <w:r>
        <w:t xml:space="preserve"> </w:t>
      </w:r>
      <w:r>
        <w:rPr>
          <w:b/>
          <w:bCs/>
        </w:rPr>
        <w:t xml:space="preserve">Objective:</w:t>
      </w:r>
      <w:r>
        <w:t xml:space="preserve"> </w:t>
      </w:r>
      <w:r>
        <w:t xml:space="preserve">Test end-to-end booking process</w:t>
      </w:r>
      <w:r>
        <w:t xml:space="preserve"> </w:t>
      </w:r>
      <w:r>
        <w:t xml:space="preserve">-</w:t>
      </w:r>
      <w:r>
        <w:t xml:space="preserve"> </w:t>
      </w:r>
      <w:r>
        <w:rPr>
          <w:b/>
          <w:bCs/>
        </w:rPr>
        <w:t xml:space="preserve">Steps:</w:t>
      </w:r>
      <w:r>
        <w:t xml:space="preserve"> </w:t>
      </w:r>
      <w:r>
        <w:t xml:space="preserve">1. User registers and logs in</w:t>
      </w:r>
      <w:r>
        <w:t xml:space="preserve"> </w:t>
      </w:r>
      <w:r>
        <w:t xml:space="preserve">2. User books a service</w:t>
      </w:r>
      <w:r>
        <w:t xml:space="preserve"> </w:t>
      </w:r>
      <w:r>
        <w:t xml:space="preserve">3. Admin assigns worker</w:t>
      </w:r>
      <w:r>
        <w:t xml:space="preserve"> </w:t>
      </w:r>
      <w:r>
        <w:t xml:space="preserve">4. Worker completes task</w:t>
      </w:r>
      <w:r>
        <w:t xml:space="preserve"> </w:t>
      </w:r>
      <w:r>
        <w:t xml:space="preserve">5. User provides feedback</w:t>
      </w:r>
      <w:r>
        <w:t xml:space="preserve"> </w:t>
      </w:r>
      <w:r>
        <w:t xml:space="preserve">-</w:t>
      </w:r>
      <w:r>
        <w:t xml:space="preserve"> </w:t>
      </w:r>
      <w:r>
        <w:rPr>
          <w:b/>
          <w:bCs/>
        </w:rPr>
        <w:t xml:space="preserve">Expected Result:</w:t>
      </w:r>
      <w:r>
        <w:t xml:space="preserve"> </w:t>
      </w:r>
      <w:r>
        <w:t xml:space="preserve">Complete workflow execution</w:t>
      </w:r>
    </w:p>
    <w:bookmarkEnd w:id="91"/>
    <w:bookmarkEnd w:id="92"/>
    <w:bookmarkStart w:id="98" w:name="appendix-g-project-timeline"/>
    <w:p>
      <w:pPr>
        <w:pStyle w:val="Heading3"/>
      </w:pPr>
      <w:r>
        <w:t xml:space="preserve">9.7 Appendix G: Project Timeline</w:t>
      </w:r>
    </w:p>
    <w:bookmarkStart w:id="93" w:name="phase-1-planning-and-analysis-weeks-1-2"/>
    <w:p>
      <w:pPr>
        <w:pStyle w:val="Heading4"/>
      </w:pPr>
      <w:r>
        <w:t xml:space="preserve">Phase 1: Planning and Analysis (Weeks 1-2)</w:t>
      </w:r>
    </w:p>
    <w:p>
      <w:pPr>
        <w:pStyle w:val="Compact"/>
        <w:numPr>
          <w:ilvl w:val="0"/>
          <w:numId w:val="1032"/>
        </w:numPr>
      </w:pPr>
      <w:r>
        <w:t xml:space="preserve">Requirements gathering</w:t>
      </w:r>
    </w:p>
    <w:p>
      <w:pPr>
        <w:pStyle w:val="Compact"/>
        <w:numPr>
          <w:ilvl w:val="0"/>
          <w:numId w:val="1032"/>
        </w:numPr>
      </w:pPr>
      <w:r>
        <w:t xml:space="preserve">System analysis</w:t>
      </w:r>
    </w:p>
    <w:p>
      <w:pPr>
        <w:pStyle w:val="Compact"/>
        <w:numPr>
          <w:ilvl w:val="0"/>
          <w:numId w:val="1032"/>
        </w:numPr>
      </w:pPr>
      <w:r>
        <w:t xml:space="preserve">Technology selection</w:t>
      </w:r>
    </w:p>
    <w:p>
      <w:pPr>
        <w:pStyle w:val="Compact"/>
        <w:numPr>
          <w:ilvl w:val="0"/>
          <w:numId w:val="1032"/>
        </w:numPr>
      </w:pPr>
      <w:r>
        <w:t xml:space="preserve">Project planning</w:t>
      </w:r>
    </w:p>
    <w:bookmarkEnd w:id="93"/>
    <w:bookmarkStart w:id="94" w:name="phase-2-design-weeks-3-4"/>
    <w:p>
      <w:pPr>
        <w:pStyle w:val="Heading4"/>
      </w:pPr>
      <w:r>
        <w:t xml:space="preserve">Phase 2: Design (Weeks 3-4)</w:t>
      </w:r>
    </w:p>
    <w:p>
      <w:pPr>
        <w:pStyle w:val="Compact"/>
        <w:numPr>
          <w:ilvl w:val="0"/>
          <w:numId w:val="1033"/>
        </w:numPr>
      </w:pPr>
      <w:r>
        <w:t xml:space="preserve">Database design</w:t>
      </w:r>
    </w:p>
    <w:p>
      <w:pPr>
        <w:pStyle w:val="Compact"/>
        <w:numPr>
          <w:ilvl w:val="0"/>
          <w:numId w:val="1033"/>
        </w:numPr>
      </w:pPr>
      <w:r>
        <w:t xml:space="preserve">System architecture design</w:t>
      </w:r>
    </w:p>
    <w:p>
      <w:pPr>
        <w:pStyle w:val="Compact"/>
        <w:numPr>
          <w:ilvl w:val="0"/>
          <w:numId w:val="1033"/>
        </w:numPr>
      </w:pPr>
      <w:r>
        <w:t xml:space="preserve">UI/UX design</w:t>
      </w:r>
    </w:p>
    <w:p>
      <w:pPr>
        <w:pStyle w:val="Compact"/>
        <w:numPr>
          <w:ilvl w:val="0"/>
          <w:numId w:val="1033"/>
        </w:numPr>
      </w:pPr>
      <w:r>
        <w:t xml:space="preserve">Security design</w:t>
      </w:r>
    </w:p>
    <w:bookmarkEnd w:id="94"/>
    <w:bookmarkStart w:id="95" w:name="phase-3-development-weeks-5-10"/>
    <w:p>
      <w:pPr>
        <w:pStyle w:val="Heading4"/>
      </w:pPr>
      <w:r>
        <w:t xml:space="preserve">Phase 3: Development (Weeks 5-10)</w:t>
      </w:r>
    </w:p>
    <w:p>
      <w:pPr>
        <w:pStyle w:val="Compact"/>
        <w:numPr>
          <w:ilvl w:val="0"/>
          <w:numId w:val="1034"/>
        </w:numPr>
      </w:pPr>
      <w:r>
        <w:t xml:space="preserve">Backend development</w:t>
      </w:r>
    </w:p>
    <w:p>
      <w:pPr>
        <w:pStyle w:val="Compact"/>
        <w:numPr>
          <w:ilvl w:val="0"/>
          <w:numId w:val="1034"/>
        </w:numPr>
      </w:pPr>
      <w:r>
        <w:t xml:space="preserve">Frontend development</w:t>
      </w:r>
    </w:p>
    <w:p>
      <w:pPr>
        <w:pStyle w:val="Compact"/>
        <w:numPr>
          <w:ilvl w:val="0"/>
          <w:numId w:val="1034"/>
        </w:numPr>
      </w:pPr>
      <w:r>
        <w:t xml:space="preserve">Integration</w:t>
      </w:r>
    </w:p>
    <w:p>
      <w:pPr>
        <w:pStyle w:val="Compact"/>
        <w:numPr>
          <w:ilvl w:val="0"/>
          <w:numId w:val="1034"/>
        </w:numPr>
      </w:pPr>
      <w:r>
        <w:t xml:space="preserve">Testing implementation</w:t>
      </w:r>
    </w:p>
    <w:bookmarkEnd w:id="95"/>
    <w:bookmarkStart w:id="96" w:name="X08bb5d219ab7a2c775e9d53c96d081d4c277f49"/>
    <w:p>
      <w:pPr>
        <w:pStyle w:val="Heading4"/>
      </w:pPr>
      <w:r>
        <w:t xml:space="preserve">Phase 4: Testing and Deployment (Weeks 11-12)</w:t>
      </w:r>
    </w:p>
    <w:p>
      <w:pPr>
        <w:pStyle w:val="Compact"/>
        <w:numPr>
          <w:ilvl w:val="0"/>
          <w:numId w:val="1035"/>
        </w:numPr>
      </w:pPr>
      <w:r>
        <w:t xml:space="preserve">Unit testing</w:t>
      </w:r>
    </w:p>
    <w:p>
      <w:pPr>
        <w:pStyle w:val="Compact"/>
        <w:numPr>
          <w:ilvl w:val="0"/>
          <w:numId w:val="1035"/>
        </w:numPr>
      </w:pPr>
      <w:r>
        <w:t xml:space="preserve">Integration testing</w:t>
      </w:r>
    </w:p>
    <w:p>
      <w:pPr>
        <w:pStyle w:val="Compact"/>
        <w:numPr>
          <w:ilvl w:val="0"/>
          <w:numId w:val="1035"/>
        </w:numPr>
      </w:pPr>
      <w:r>
        <w:t xml:space="preserve">User acceptance testing</w:t>
      </w:r>
    </w:p>
    <w:p>
      <w:pPr>
        <w:pStyle w:val="Compact"/>
        <w:numPr>
          <w:ilvl w:val="0"/>
          <w:numId w:val="1035"/>
        </w:numPr>
      </w:pPr>
      <w:r>
        <w:t xml:space="preserve">Deployment preparation</w:t>
      </w:r>
    </w:p>
    <w:bookmarkEnd w:id="96"/>
    <w:bookmarkStart w:id="97" w:name="milestones-achieved"/>
    <w:p>
      <w:pPr>
        <w:pStyle w:val="Heading4"/>
      </w:pPr>
      <w:r>
        <w:t xml:space="preserve">Milestones Achieved</w:t>
      </w:r>
    </w:p>
    <w:p>
      <w:pPr>
        <w:pStyle w:val="Compact"/>
        <w:numPr>
          <w:ilvl w:val="0"/>
          <w:numId w:val="1036"/>
        </w:numPr>
      </w:pPr>
      <w:r>
        <w:t xml:space="preserve">✅ Requirements specification completed</w:t>
      </w:r>
    </w:p>
    <w:p>
      <w:pPr>
        <w:pStyle w:val="Compact"/>
        <w:numPr>
          <w:ilvl w:val="0"/>
          <w:numId w:val="1036"/>
        </w:numPr>
      </w:pPr>
      <w:r>
        <w:t xml:space="preserve">✅ Database design finalized</w:t>
      </w:r>
    </w:p>
    <w:p>
      <w:pPr>
        <w:pStyle w:val="Compact"/>
        <w:numPr>
          <w:ilvl w:val="0"/>
          <w:numId w:val="1036"/>
        </w:numPr>
      </w:pPr>
      <w:r>
        <w:t xml:space="preserve">✅ Core functionality implemented</w:t>
      </w:r>
    </w:p>
    <w:p>
      <w:pPr>
        <w:pStyle w:val="Compact"/>
        <w:numPr>
          <w:ilvl w:val="0"/>
          <w:numId w:val="1036"/>
        </w:numPr>
      </w:pPr>
      <w:r>
        <w:t xml:space="preserve">✅ User interface developed</w:t>
      </w:r>
    </w:p>
    <w:p>
      <w:pPr>
        <w:pStyle w:val="Compact"/>
        <w:numPr>
          <w:ilvl w:val="0"/>
          <w:numId w:val="1036"/>
        </w:numPr>
      </w:pPr>
      <w:r>
        <w:t xml:space="preserve">✅ Testing completed</w:t>
      </w:r>
    </w:p>
    <w:p>
      <w:pPr>
        <w:pStyle w:val="Compact"/>
        <w:numPr>
          <w:ilvl w:val="0"/>
          <w:numId w:val="1036"/>
        </w:numPr>
      </w:pPr>
      <w:r>
        <w:t xml:space="preserve">✅ Documentation prepared</w:t>
      </w:r>
    </w:p>
    <w:bookmarkEnd w:id="97"/>
    <w:bookmarkEnd w:id="98"/>
    <w:bookmarkEnd w:id="99"/>
    <w:bookmarkStart w:id="105" w:name="conclusion-and-future-work"/>
    <w:p>
      <w:pPr>
        <w:pStyle w:val="Heading2"/>
      </w:pPr>
      <w:r>
        <w:t xml:space="preserve">10. Conclusion And Future Work</w:t>
      </w:r>
    </w:p>
    <w:bookmarkStart w:id="100" w:name="conclusion"/>
    <w:p>
      <w:pPr>
        <w:pStyle w:val="Heading3"/>
      </w:pPr>
      <w:r>
        <w:t xml:space="preserve">10.1 Conclusion</w:t>
      </w:r>
    </w:p>
    <w:p>
      <w:pPr>
        <w:pStyle w:val="FirstParagraph"/>
      </w:pPr>
      <w:r>
        <w:t xml:space="preserve">The Home Services Web Application successfully demonstrates the implementation of a comprehensive service booking platform using Django. The project achieves its core objectives of connecting service seekers with qualified providers through a user-friendly web interface. The role-based system effectively separates concerns between clients, workers, and administrators, providing appropriate functionality for each user type.</w:t>
      </w:r>
    </w:p>
    <w:p>
      <w:pPr>
        <w:pStyle w:val="BodyText"/>
      </w:pPr>
      <w:r>
        <w:t xml:space="preserve">The application showcases key Django concepts including:</w:t>
      </w:r>
      <w:r>
        <w:t xml:space="preserve"> </w:t>
      </w:r>
      <w:r>
        <w:t xml:space="preserve">- Model-View-Template architecture</w:t>
      </w:r>
      <w:r>
        <w:t xml:space="preserve"> </w:t>
      </w:r>
      <w:r>
        <w:t xml:space="preserve">- User authentication and authorization</w:t>
      </w:r>
      <w:r>
        <w:t xml:space="preserve"> </w:t>
      </w:r>
      <w:r>
        <w:t xml:space="preserve">- Database relationships and ORM</w:t>
      </w:r>
      <w:r>
        <w:t xml:space="preserve"> </w:t>
      </w:r>
      <w:r>
        <w:t xml:space="preserve">- File uploads and media handling</w:t>
      </w:r>
      <w:r>
        <w:t xml:space="preserve"> </w:t>
      </w:r>
      <w:r>
        <w:t xml:space="preserve">- Form validation and processing</w:t>
      </w:r>
      <w:r>
        <w:t xml:space="preserve"> </w:t>
      </w:r>
      <w:r>
        <w:t xml:space="preserve">- Template inheritance and context passing</w:t>
      </w:r>
    </w:p>
    <w:p>
      <w:pPr>
        <w:pStyle w:val="BodyText"/>
      </w:pPr>
      <w:r>
        <w:rPr>
          <w:b/>
          <w:bCs/>
        </w:rPr>
        <w:t xml:space="preserve">Key Achievements:</w:t>
      </w:r>
      <w:r>
        <w:t xml:space="preserve"> </w:t>
      </w:r>
      <w:r>
        <w:t xml:space="preserve">- Complete user management system</w:t>
      </w:r>
      <w:r>
        <w:t xml:space="preserve"> </w:t>
      </w:r>
      <w:r>
        <w:t xml:space="preserve">- Functional service booking workflow</w:t>
      </w:r>
      <w:r>
        <w:t xml:space="preserve"> </w:t>
      </w:r>
      <w:r>
        <w:t xml:space="preserve">- Admin dashboard with statistics</w:t>
      </w:r>
      <w:r>
        <w:t xml:space="preserve"> </w:t>
      </w:r>
      <w:r>
        <w:t xml:space="preserve">- Responsive web design</w:t>
      </w:r>
      <w:r>
        <w:t xml:space="preserve"> </w:t>
      </w:r>
      <w:r>
        <w:t xml:space="preserve">- Secure authentication mechanisms</w:t>
      </w:r>
      <w:r>
        <w:t xml:space="preserve"> </w:t>
      </w:r>
      <w:r>
        <w:t xml:space="preserve">- Database normalization and relationships</w:t>
      </w:r>
    </w:p>
    <w:bookmarkEnd w:id="100"/>
    <w:bookmarkStart w:id="104" w:name="future-work"/>
    <w:p>
      <w:pPr>
        <w:pStyle w:val="Heading3"/>
      </w:pPr>
      <w:r>
        <w:t xml:space="preserve">10.2 Future Work</w:t>
      </w:r>
    </w:p>
    <w:bookmarkStart w:id="101" w:name="short-term-enhancements-3-6-months"/>
    <w:p>
      <w:pPr>
        <w:pStyle w:val="Heading4"/>
      </w:pPr>
      <w:r>
        <w:t xml:space="preserve">Short-term Enhancements (3-6 months)</w:t>
      </w:r>
    </w:p>
    <w:p>
      <w:pPr>
        <w:pStyle w:val="Compact"/>
        <w:numPr>
          <w:ilvl w:val="0"/>
          <w:numId w:val="1037"/>
        </w:numPr>
      </w:pPr>
      <w:r>
        <w:rPr>
          <w:b/>
          <w:bCs/>
        </w:rPr>
        <w:t xml:space="preserve">Payment Integration</w:t>
      </w:r>
    </w:p>
    <w:p>
      <w:pPr>
        <w:pStyle w:val="Compact"/>
        <w:numPr>
          <w:ilvl w:val="1"/>
          <w:numId w:val="1038"/>
        </w:numPr>
      </w:pPr>
      <w:r>
        <w:t xml:space="preserve">Implement Stripe/PayPal payment gateway</w:t>
      </w:r>
    </w:p>
    <w:p>
      <w:pPr>
        <w:pStyle w:val="Compact"/>
        <w:numPr>
          <w:ilvl w:val="1"/>
          <w:numId w:val="1038"/>
        </w:numPr>
      </w:pPr>
      <w:r>
        <w:t xml:space="preserve">Add invoice generation</w:t>
      </w:r>
    </w:p>
    <w:p>
      <w:pPr>
        <w:pStyle w:val="Compact"/>
        <w:numPr>
          <w:ilvl w:val="1"/>
          <w:numId w:val="1038"/>
        </w:numPr>
      </w:pPr>
      <w:r>
        <w:t xml:space="preserve">Subscription models for premium services</w:t>
      </w:r>
    </w:p>
    <w:p>
      <w:pPr>
        <w:pStyle w:val="Compact"/>
        <w:numPr>
          <w:ilvl w:val="0"/>
          <w:numId w:val="1037"/>
        </w:numPr>
      </w:pPr>
      <w:r>
        <w:rPr>
          <w:b/>
          <w:bCs/>
        </w:rPr>
        <w:t xml:space="preserve">Mobile Responsiveness</w:t>
      </w:r>
    </w:p>
    <w:p>
      <w:pPr>
        <w:pStyle w:val="Compact"/>
        <w:numPr>
          <w:ilvl w:val="1"/>
          <w:numId w:val="1039"/>
        </w:numPr>
      </w:pPr>
      <w:r>
        <w:t xml:space="preserve">Optimize templates for mobile devices</w:t>
      </w:r>
    </w:p>
    <w:p>
      <w:pPr>
        <w:pStyle w:val="Compact"/>
        <w:numPr>
          <w:ilvl w:val="1"/>
          <w:numId w:val="1039"/>
        </w:numPr>
      </w:pPr>
      <w:r>
        <w:t xml:space="preserve">Implement progressive web app features</w:t>
      </w:r>
    </w:p>
    <w:p>
      <w:pPr>
        <w:pStyle w:val="Compact"/>
        <w:numPr>
          <w:ilvl w:val="1"/>
          <w:numId w:val="1039"/>
        </w:numPr>
      </w:pPr>
      <w:r>
        <w:t xml:space="preserve">Touch-friendly interface elements</w:t>
      </w:r>
    </w:p>
    <w:p>
      <w:pPr>
        <w:pStyle w:val="Compact"/>
        <w:numPr>
          <w:ilvl w:val="0"/>
          <w:numId w:val="1037"/>
        </w:numPr>
      </w:pPr>
      <w:r>
        <w:rPr>
          <w:b/>
          <w:bCs/>
        </w:rPr>
        <w:t xml:space="preserve">Real-time Notifications</w:t>
      </w:r>
    </w:p>
    <w:p>
      <w:pPr>
        <w:pStyle w:val="Compact"/>
        <w:numPr>
          <w:ilvl w:val="1"/>
          <w:numId w:val="1040"/>
        </w:numPr>
      </w:pPr>
      <w:r>
        <w:t xml:space="preserve">Email notifications for booking confirmations</w:t>
      </w:r>
    </w:p>
    <w:p>
      <w:pPr>
        <w:pStyle w:val="Compact"/>
        <w:numPr>
          <w:ilvl w:val="1"/>
          <w:numId w:val="1040"/>
        </w:numPr>
      </w:pPr>
      <w:r>
        <w:t xml:space="preserve">SMS alerts for service providers</w:t>
      </w:r>
    </w:p>
    <w:p>
      <w:pPr>
        <w:pStyle w:val="Compact"/>
        <w:numPr>
          <w:ilvl w:val="1"/>
          <w:numId w:val="1040"/>
        </w:numPr>
      </w:pPr>
      <w:r>
        <w:t xml:space="preserve">In-app notification system</w:t>
      </w:r>
    </w:p>
    <w:bookmarkEnd w:id="101"/>
    <w:bookmarkStart w:id="102" w:name="medium-term-enhancements-6-12-months"/>
    <w:p>
      <w:pPr>
        <w:pStyle w:val="Heading4"/>
      </w:pPr>
      <w:r>
        <w:t xml:space="preserve">Medium-term Enhancements (6-12 months)</w:t>
      </w:r>
    </w:p>
    <w:p>
      <w:pPr>
        <w:pStyle w:val="Compact"/>
        <w:numPr>
          <w:ilvl w:val="0"/>
          <w:numId w:val="1041"/>
        </w:numPr>
      </w:pPr>
      <w:r>
        <w:rPr>
          <w:b/>
          <w:bCs/>
        </w:rPr>
        <w:t xml:space="preserve">API Development</w:t>
      </w:r>
    </w:p>
    <w:p>
      <w:pPr>
        <w:pStyle w:val="Compact"/>
        <w:numPr>
          <w:ilvl w:val="1"/>
          <w:numId w:val="1042"/>
        </w:numPr>
      </w:pPr>
      <w:r>
        <w:t xml:space="preserve">RESTful API for mobile applications</w:t>
      </w:r>
    </w:p>
    <w:p>
      <w:pPr>
        <w:pStyle w:val="Compact"/>
        <w:numPr>
          <w:ilvl w:val="1"/>
          <w:numId w:val="1042"/>
        </w:numPr>
      </w:pPr>
      <w:r>
        <w:t xml:space="preserve">Third-party integrations</w:t>
      </w:r>
    </w:p>
    <w:p>
      <w:pPr>
        <w:pStyle w:val="Compact"/>
        <w:numPr>
          <w:ilvl w:val="1"/>
          <w:numId w:val="1042"/>
        </w:numPr>
      </w:pPr>
      <w:r>
        <w:t xml:space="preserve">Webhook support for external services</w:t>
      </w:r>
    </w:p>
    <w:p>
      <w:pPr>
        <w:pStyle w:val="Compact"/>
        <w:numPr>
          <w:ilvl w:val="0"/>
          <w:numId w:val="1041"/>
        </w:numPr>
      </w:pPr>
      <w:r>
        <w:rPr>
          <w:b/>
          <w:bCs/>
        </w:rPr>
        <w:t xml:space="preserve">Advanced Search and Filtering</w:t>
      </w:r>
    </w:p>
    <w:p>
      <w:pPr>
        <w:pStyle w:val="Compact"/>
        <w:numPr>
          <w:ilvl w:val="1"/>
          <w:numId w:val="1043"/>
        </w:numPr>
      </w:pPr>
      <w:r>
        <w:t xml:space="preserve">Location-based search with maps integration</w:t>
      </w:r>
    </w:p>
    <w:p>
      <w:pPr>
        <w:pStyle w:val="Compact"/>
        <w:numPr>
          <w:ilvl w:val="1"/>
          <w:numId w:val="1043"/>
        </w:numPr>
      </w:pPr>
      <w:r>
        <w:t xml:space="preserve">Service filtering by price, rating, availability</w:t>
      </w:r>
    </w:p>
    <w:p>
      <w:pPr>
        <w:pStyle w:val="Compact"/>
        <w:numPr>
          <w:ilvl w:val="1"/>
          <w:numId w:val="1043"/>
        </w:numPr>
      </w:pPr>
      <w:r>
        <w:t xml:space="preserve">Saved search preferences</w:t>
      </w:r>
    </w:p>
    <w:p>
      <w:pPr>
        <w:pStyle w:val="Compact"/>
        <w:numPr>
          <w:ilvl w:val="0"/>
          <w:numId w:val="1041"/>
        </w:numPr>
      </w:pPr>
      <w:r>
        <w:rPr>
          <w:b/>
          <w:bCs/>
        </w:rPr>
        <w:t xml:space="preserve">Analytics Dashboard</w:t>
      </w:r>
    </w:p>
    <w:p>
      <w:pPr>
        <w:pStyle w:val="Compact"/>
        <w:numPr>
          <w:ilvl w:val="1"/>
          <w:numId w:val="1044"/>
        </w:numPr>
      </w:pPr>
      <w:r>
        <w:t xml:space="preserve">Revenue tracking and reporting</w:t>
      </w:r>
    </w:p>
    <w:p>
      <w:pPr>
        <w:pStyle w:val="Compact"/>
        <w:numPr>
          <w:ilvl w:val="1"/>
          <w:numId w:val="1044"/>
        </w:numPr>
      </w:pPr>
      <w:r>
        <w:t xml:space="preserve">User behavior analytics</w:t>
      </w:r>
    </w:p>
    <w:p>
      <w:pPr>
        <w:pStyle w:val="Compact"/>
        <w:numPr>
          <w:ilvl w:val="1"/>
          <w:numId w:val="1044"/>
        </w:numPr>
      </w:pPr>
      <w:r>
        <w:t xml:space="preserve">Performance metrics dashboard</w:t>
      </w:r>
    </w:p>
    <w:bookmarkEnd w:id="102"/>
    <w:bookmarkStart w:id="103" w:name="long-term-enhancements-1-2-years"/>
    <w:p>
      <w:pPr>
        <w:pStyle w:val="Heading4"/>
      </w:pPr>
      <w:r>
        <w:t xml:space="preserve">Long-term Enhancements (1-2 years)</w:t>
      </w:r>
    </w:p>
    <w:p>
      <w:pPr>
        <w:pStyle w:val="Compact"/>
        <w:numPr>
          <w:ilvl w:val="0"/>
          <w:numId w:val="1045"/>
        </w:numPr>
      </w:pPr>
      <w:r>
        <w:rPr>
          <w:b/>
          <w:bCs/>
        </w:rPr>
        <w:t xml:space="preserve">Mobile Applications</w:t>
      </w:r>
    </w:p>
    <w:p>
      <w:pPr>
        <w:pStyle w:val="Compact"/>
        <w:numPr>
          <w:ilvl w:val="1"/>
          <w:numId w:val="1046"/>
        </w:numPr>
      </w:pPr>
      <w:r>
        <w:t xml:space="preserve">Native iOS and Android apps</w:t>
      </w:r>
    </w:p>
    <w:p>
      <w:pPr>
        <w:pStyle w:val="Compact"/>
        <w:numPr>
          <w:ilvl w:val="1"/>
          <w:numId w:val="1046"/>
        </w:numPr>
      </w:pPr>
      <w:r>
        <w:t xml:space="preserve">Cross-platform framework (React Native/Flutter)</w:t>
      </w:r>
    </w:p>
    <w:p>
      <w:pPr>
        <w:pStyle w:val="Compact"/>
        <w:numPr>
          <w:ilvl w:val="1"/>
          <w:numId w:val="1046"/>
        </w:numPr>
      </w:pPr>
      <w:r>
        <w:t xml:space="preserve">Offline functionality</w:t>
      </w:r>
    </w:p>
    <w:p>
      <w:pPr>
        <w:pStyle w:val="Compact"/>
        <w:numPr>
          <w:ilvl w:val="0"/>
          <w:numId w:val="1045"/>
        </w:numPr>
      </w:pPr>
      <w:r>
        <w:rPr>
          <w:b/>
          <w:bCs/>
        </w:rPr>
        <w:t xml:space="preserve">AI-Powered Features</w:t>
      </w:r>
    </w:p>
    <w:p>
      <w:pPr>
        <w:pStyle w:val="Compact"/>
        <w:numPr>
          <w:ilvl w:val="1"/>
          <w:numId w:val="1047"/>
        </w:numPr>
      </w:pPr>
      <w:r>
        <w:t xml:space="preserve">Smart worker-client matching</w:t>
      </w:r>
    </w:p>
    <w:p>
      <w:pPr>
        <w:pStyle w:val="Compact"/>
        <w:numPr>
          <w:ilvl w:val="1"/>
          <w:numId w:val="1047"/>
        </w:numPr>
      </w:pPr>
      <w:r>
        <w:t xml:space="preserve">Predictive pricing</w:t>
      </w:r>
    </w:p>
    <w:p>
      <w:pPr>
        <w:pStyle w:val="Compact"/>
        <w:numPr>
          <w:ilvl w:val="1"/>
          <w:numId w:val="1047"/>
        </w:numPr>
      </w:pPr>
      <w:r>
        <w:t xml:space="preserve">Automated scheduling optimization</w:t>
      </w:r>
    </w:p>
    <w:p>
      <w:pPr>
        <w:pStyle w:val="Compact"/>
        <w:numPr>
          <w:ilvl w:val="0"/>
          <w:numId w:val="1045"/>
        </w:numPr>
      </w:pPr>
      <w:r>
        <w:rPr>
          <w:b/>
          <w:bCs/>
        </w:rPr>
        <w:t xml:space="preserve">Multi-language Support</w:t>
      </w:r>
    </w:p>
    <w:p>
      <w:pPr>
        <w:pStyle w:val="Compact"/>
        <w:numPr>
          <w:ilvl w:val="1"/>
          <w:numId w:val="1048"/>
        </w:numPr>
      </w:pPr>
      <w:r>
        <w:t xml:space="preserve">Internationalization (i18n)</w:t>
      </w:r>
    </w:p>
    <w:p>
      <w:pPr>
        <w:pStyle w:val="Compact"/>
        <w:numPr>
          <w:ilvl w:val="1"/>
          <w:numId w:val="1048"/>
        </w:numPr>
      </w:pPr>
      <w:r>
        <w:t xml:space="preserve">Localization for different regions</w:t>
      </w:r>
    </w:p>
    <w:p>
      <w:pPr>
        <w:pStyle w:val="Compact"/>
        <w:numPr>
          <w:ilvl w:val="1"/>
          <w:numId w:val="1048"/>
        </w:numPr>
      </w:pPr>
      <w:r>
        <w:t xml:space="preserve">RTL language support</w:t>
      </w:r>
    </w:p>
    <w:p>
      <w:pPr>
        <w:pStyle w:val="Compact"/>
        <w:numPr>
          <w:ilvl w:val="0"/>
          <w:numId w:val="1045"/>
        </w:numPr>
      </w:pPr>
      <w:r>
        <w:rPr>
          <w:b/>
          <w:bCs/>
        </w:rPr>
        <w:t xml:space="preserve">Scalability Improvements</w:t>
      </w:r>
    </w:p>
    <w:p>
      <w:pPr>
        <w:pStyle w:val="Compact"/>
        <w:numPr>
          <w:ilvl w:val="1"/>
          <w:numId w:val="1049"/>
        </w:numPr>
      </w:pPr>
      <w:r>
        <w:t xml:space="preserve">Database optimization and indexing</w:t>
      </w:r>
    </w:p>
    <w:p>
      <w:pPr>
        <w:pStyle w:val="Compact"/>
        <w:numPr>
          <w:ilvl w:val="1"/>
          <w:numId w:val="1049"/>
        </w:numPr>
      </w:pPr>
      <w:r>
        <w:t xml:space="preserve">Caching mechanisms (Redis/Memcached)</w:t>
      </w:r>
    </w:p>
    <w:p>
      <w:pPr>
        <w:pStyle w:val="Compact"/>
        <w:numPr>
          <w:ilvl w:val="1"/>
          <w:numId w:val="1049"/>
        </w:numPr>
      </w:pPr>
      <w:r>
        <w:t xml:space="preserve">Load balancing and horizontal scaling</w:t>
      </w:r>
    </w:p>
    <w:p>
      <w:pPr>
        <w:pStyle w:val="Compact"/>
        <w:numPr>
          <w:ilvl w:val="1"/>
          <w:numId w:val="1049"/>
        </w:numPr>
      </w:pPr>
      <w:r>
        <w:t xml:space="preserve">Cloud deployment (AWS/Azure/GCP)</w:t>
      </w:r>
    </w:p>
    <w:bookmarkEnd w:id="103"/>
    <w:bookmarkEnd w:id="104"/>
    <w:bookmarkEnd w:id="105"/>
    <w:bookmarkStart w:id="106" w:name="references"/>
    <w:p>
      <w:pPr>
        <w:pStyle w:val="Heading2"/>
      </w:pPr>
      <w:r>
        <w:t xml:space="preserve">11. References</w:t>
      </w:r>
    </w:p>
    <w:p>
      <w:pPr>
        <w:numPr>
          <w:ilvl w:val="0"/>
          <w:numId w:val="1050"/>
        </w:numPr>
      </w:pPr>
      <w:r>
        <w:t xml:space="preserve">Django Software Foundation. (2023).</w:t>
      </w:r>
      <w:r>
        <w:t xml:space="preserve"> </w:t>
      </w:r>
      <w:r>
        <w:rPr>
          <w:i/>
          <w:iCs/>
        </w:rPr>
        <w:t xml:space="preserve">Django Web Framework Documentation</w:t>
      </w:r>
      <w:r>
        <w:t xml:space="preserve">. Retrieved from https://www.djangoproject.com/</w:t>
      </w:r>
    </w:p>
    <w:p>
      <w:pPr>
        <w:numPr>
          <w:ilvl w:val="0"/>
          <w:numId w:val="1050"/>
        </w:numPr>
      </w:pPr>
      <w:r>
        <w:t xml:space="preserve">Django Contributors. (2023).</w:t>
      </w:r>
      <w:r>
        <w:t xml:space="preserve"> </w:t>
      </w:r>
      <w:r>
        <w:rPr>
          <w:i/>
          <w:iCs/>
        </w:rPr>
        <w:t xml:space="preserve">Django Model Reference</w:t>
      </w:r>
      <w:r>
        <w:t xml:space="preserve">. Django Documentation. Retrieved from https://docs.djangoproject.com/en/4.2/topics/db/models/</w:t>
      </w:r>
    </w:p>
    <w:p>
      <w:pPr>
        <w:numPr>
          <w:ilvl w:val="0"/>
          <w:numId w:val="1050"/>
        </w:numPr>
      </w:pPr>
      <w:r>
        <w:t xml:space="preserve">Django Contributors. (2023).</w:t>
      </w:r>
      <w:r>
        <w:t xml:space="preserve"> </w:t>
      </w:r>
      <w:r>
        <w:rPr>
          <w:i/>
          <w:iCs/>
        </w:rPr>
        <w:t xml:space="preserve">Django Views and URLconfs</w:t>
      </w:r>
      <w:r>
        <w:t xml:space="preserve">. Django Documentation. Retrieved from https://docs.djangoproject.com/en/4.2/topics/http/views/</w:t>
      </w:r>
    </w:p>
    <w:p>
      <w:pPr>
        <w:numPr>
          <w:ilvl w:val="0"/>
          <w:numId w:val="1050"/>
        </w:numPr>
      </w:pPr>
      <w:r>
        <w:t xml:space="preserve">Bootstrap Contributors. (2023).</w:t>
      </w:r>
      <w:r>
        <w:t xml:space="preserve"> </w:t>
      </w:r>
      <w:r>
        <w:rPr>
          <w:i/>
          <w:iCs/>
        </w:rPr>
        <w:t xml:space="preserve">Bootstrap Framework Documentation</w:t>
      </w:r>
      <w:r>
        <w:t xml:space="preserve">. Retrieved from https://getbootstrap.com/docs/</w:t>
      </w:r>
    </w:p>
    <w:p>
      <w:pPr>
        <w:numPr>
          <w:ilvl w:val="0"/>
          <w:numId w:val="1050"/>
        </w:numPr>
      </w:pPr>
      <w:r>
        <w:t xml:space="preserve">SQLite Consortium. (2023).</w:t>
      </w:r>
      <w:r>
        <w:t xml:space="preserve"> </w:t>
      </w:r>
      <w:r>
        <w:rPr>
          <w:i/>
          <w:iCs/>
        </w:rPr>
        <w:t xml:space="preserve">SQLite Documentation</w:t>
      </w:r>
      <w:r>
        <w:t xml:space="preserve">. Retrieved from https://www.sqlite.org/docs.html</w:t>
      </w:r>
    </w:p>
    <w:p>
      <w:pPr>
        <w:numPr>
          <w:ilvl w:val="0"/>
          <w:numId w:val="1050"/>
        </w:numPr>
      </w:pPr>
      <w:r>
        <w:t xml:space="preserve">Python Software Foundation. (2023).</w:t>
      </w:r>
      <w:r>
        <w:t xml:space="preserve"> </w:t>
      </w:r>
      <w:r>
        <w:rPr>
          <w:i/>
          <w:iCs/>
        </w:rPr>
        <w:t xml:space="preserve">Python Programming Language Documentation</w:t>
      </w:r>
      <w:r>
        <w:t xml:space="preserve">. Retrieved from https://docs.python.org/3/</w:t>
      </w:r>
    </w:p>
    <w:p>
      <w:pPr>
        <w:numPr>
          <w:ilvl w:val="0"/>
          <w:numId w:val="1050"/>
        </w:numPr>
      </w:pPr>
      <w:r>
        <w:t xml:space="preserve">Mozilla Developer Network. (2023).</w:t>
      </w:r>
      <w:r>
        <w:t xml:space="preserve"> </w:t>
      </w:r>
      <w:r>
        <w:rPr>
          <w:i/>
          <w:iCs/>
        </w:rPr>
        <w:t xml:space="preserve">HTML, CSS, and JavaScript Documentation</w:t>
      </w:r>
      <w:r>
        <w:t xml:space="preserve">. Retrieved from https://developer.mozilla.org/</w:t>
      </w:r>
    </w:p>
    <w:p>
      <w:pPr>
        <w:numPr>
          <w:ilvl w:val="0"/>
          <w:numId w:val="1050"/>
        </w:numPr>
      </w:pPr>
      <w:r>
        <w:t xml:space="preserve">Mahaning. (2023).</w:t>
      </w:r>
      <w:r>
        <w:t xml:space="preserve"> </w:t>
      </w:r>
      <w:r>
        <w:rPr>
          <w:i/>
          <w:iCs/>
        </w:rPr>
        <w:t xml:space="preserve">Home Service Django Project</w:t>
      </w:r>
      <w:r>
        <w:t xml:space="preserve">. GitHub Repository. Retrieved from https://github.com/Mahaning/Home_Service_Django_Project</w:t>
      </w:r>
    </w:p>
    <w:p>
      <w:pPr>
        <w:numPr>
          <w:ilvl w:val="0"/>
          <w:numId w:val="1050"/>
        </w:numPr>
      </w:pPr>
      <w:r>
        <w:t xml:space="preserve">Forcier, J., Bissex, P., &amp; Chun, W. (2008).</w:t>
      </w:r>
      <w:r>
        <w:t xml:space="preserve"> </w:t>
      </w:r>
      <w:r>
        <w:rPr>
          <w:i/>
          <w:iCs/>
        </w:rPr>
        <w:t xml:space="preserve">Python Web Development with Django</w:t>
      </w:r>
      <w:r>
        <w:t xml:space="preserve">. Addison-Wesley Professional.</w:t>
      </w:r>
    </w:p>
    <w:p>
      <w:pPr>
        <w:numPr>
          <w:ilvl w:val="0"/>
          <w:numId w:val="1050"/>
        </w:numPr>
      </w:pPr>
      <w:r>
        <w:t xml:space="preserve">Holovaty, A., &amp; Kaplan-Moss, J. (2009).</w:t>
      </w:r>
      <w:r>
        <w:t xml:space="preserve"> </w:t>
      </w:r>
      <w:r>
        <w:rPr>
          <w:i/>
          <w:iCs/>
        </w:rPr>
        <w:t xml:space="preserve">The Definitive Guide to Django: Web Development Done Right</w:t>
      </w:r>
      <w:r>
        <w:t xml:space="preserve">. Apress.</w:t>
      </w:r>
    </w:p>
    <w:p>
      <w:r>
        <w:pict>
          <v:rect style="width:0;height:1.5pt" o:hralign="center" o:hrstd="t" o:hr="t"/>
        </w:pict>
      </w:r>
    </w:p>
    <w:p>
      <w:pPr>
        <w:pStyle w:val="FirstParagraph"/>
      </w:pPr>
      <w:r>
        <w:rPr>
          <w:b/>
          <w:bCs/>
        </w:rPr>
        <w:t xml:space="preserve">End of Document</w:t>
      </w:r>
    </w:p>
    <w:bookmarkEnd w:id="106"/>
    <w:bookmarkEnd w:id="107"/>
    <w:sectPr w:rsidR="00FC693F" w:rsidRPr="0006063C" w:rsidSect="00034616">
      <w:headerReference r:id="rId9" w:type="default"/>
      <w:footerReference r:id="rId10"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Home Services Web Application - Project Report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1"/>
  </w:num>
  <w:num w:numId="1043">
    <w:abstractNumId w:val="991"/>
  </w:num>
  <w:num w:numId="1044">
    <w:abstractNumId w:val="991"/>
  </w:num>
  <w:num w:numId="104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itleStyle" w:type="paragraph">
    <w:name w:val="TitleStyle"/>
    <w:rPr>
      <w:rFonts w:ascii="Times New Roman" w:hAnsi="Times New Roman"/>
      <w:b/>
      <w:caps/>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2026-04-19T21:20:31Z</dcterms:created>
  <dcterms:modified xsi:type="dcterms:W3CDTF">2026-04-19T21:20:31Z</dcterms:modified>
</cp:coreProperties>
</file>

<file path=docProps/custom.xml><?xml version="1.0" encoding="utf-8"?>
<Properties xmlns="http://schemas.openxmlformats.org/officeDocument/2006/custom-properties" xmlns:vt="http://schemas.openxmlformats.org/officeDocument/2006/docPropsVTypes"/>
</file>