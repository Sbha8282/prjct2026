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Home Services Application</w:t>
      </w:r>
    </w:p>
    <w:p>
      <w:pPr>
        <w:pStyle w:val="Heading2"/>
        <w:jc w:val="center"/>
      </w:pPr>
      <w:r>
        <w:t>Technical Documentation</w:t>
      </w:r>
    </w:p>
    <w:p>
      <w:r>
        <w:br w:type="page"/>
      </w:r>
    </w:p>
    <w:p>
      <w:pPr>
        <w:pStyle w:val="Heading1"/>
      </w:pPr>
      <w:r>
        <w:t>System Architecture Diagram</w:t>
      </w:r>
    </w:p>
    <w:p>
      <w:r>
        <w:t>Clear Layered Architecture Overview</w:t>
      </w:r>
    </w:p>
    <w:p>
      <w:pPr/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HOME SERVICES APPLICATION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┌──────────────────┐    ┌──────────────────┐    ┌──────────────────┐</w:t>
        <w:br/>
        <w:t>│   USER/CLIENT    │    │     WORKER       │    │      ADMIN       │</w:t>
        <w:br/>
        <w:t>│                  │    │                  │    │                  │</w:t>
        <w:br/>
        <w:t>│ • Browse Service │    │ • View Tasks     │    │ • Manage Users   │</w:t>
        <w:br/>
        <w:t>│ • Book Service   │    │ • Update Status  │    │ • Manage Workers │</w:t>
        <w:br/>
        <w:t>│ • View History   │    │ • View Feedbacks │    │ • Manage Service │</w:t>
        <w:br/>
        <w:t>│ • Give Feedback  │    │                  │    │ • Assign Worker  │</w:t>
        <w:br/>
        <w:t>└────────┬─────────┘    └────────┬─────────┘    └────────┬─────────┘</w:t>
        <w:br/>
        <w:t xml:space="preserve">         │                       │                        │</w:t>
        <w:br/>
        <w:t xml:space="preserve">         └───────────┬───────────┴────────────┬───────────┘</w:t>
        <w:br/>
        <w:t xml:space="preserve">                     │                        │</w:t>
        <w:br/>
        <w:t xml:space="preserve">              ┌──────▼─────────────────────────▼──────┐</w:t>
        <w:br/>
        <w:t xml:space="preserve">              │    Django Web Application Layer       │</w:t>
        <w:br/>
        <w:t xml:space="preserve">              │  • Views • Forms • URL Routing        │</w:t>
        <w:br/>
        <w:t xml:space="preserve">              └──────┬─────────────────────────────────┘</w:t>
        <w:br/>
        <w:t xml:space="preserve">                     │</w:t>
        <w:br/>
        <w:t xml:space="preserve">         ┌───────────▼────────────────┐</w:t>
        <w:br/>
        <w:t xml:space="preserve">         │  Database Layer            │</w:t>
        <w:br/>
        <w:t xml:space="preserve">         │  (SQLite/PostgreSQL)       │</w:t>
        <w:br/>
        <w:t xml:space="preserve">         │                            │</w:t>
        <w:br/>
        <w:t xml:space="preserve">         │  • Users • Workers         │</w:t>
        <w:br/>
        <w:t xml:space="preserve">         │  • Services • Requests     │</w:t>
        <w:br/>
        <w:t xml:space="preserve">         │  • Responses • Feedback    │</w:t>
        <w:br/>
        <w:t xml:space="preserve">         └────────────────────────────┘</w:t>
        <w:br/>
        <w:br/>
        <w:t xml:space="preserve">         ┌────────────────────────────┐</w:t>
        <w:br/>
        <w:t xml:space="preserve">         │   Static Files &amp; Media     │</w:t>
        <w:br/>
        <w:t xml:space="preserve">         │   • CSS • JS • Images      │</w:t>
        <w:br/>
        <w:t xml:space="preserve">         └────────────────────────────┘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ER Diagram (Database Schema)</w:t>
      </w:r>
    </w:p>
    <w:p>
      <w:r>
        <w:t>Complete Database Relationship Structure</w:t>
      </w:r>
    </w:p>
    <w:p>
      <w:pPr/>
      <w:r>
        <w:rPr>
          <w:rFonts w:ascii="Courier New" w:hAnsi="Courier New"/>
          <w:sz w:val="18"/>
        </w:rPr>
        <w:t>User (Django Built-in)</w:t>
        <w:br/>
        <w:t>├── id (PK)</w:t>
        <w:br/>
        <w:t>├── username</w:t>
        <w:br/>
        <w:t>├── email</w:t>
        <w:br/>
        <w:t>└── password</w:t>
        <w:br/>
        <w:br/>
        <w:t>users (Custom User Profile)</w:t>
        <w:br/>
        <w:t>├── id (PK)</w:t>
        <w:br/>
        <w:t>├── admin_id (FK → User)</w:t>
        <w:br/>
        <w:t>├── contact_number</w:t>
        <w:br/>
        <w:t>├── Address</w:t>
        <w:br/>
        <w:t>├── gender</w:t>
        <w:br/>
        <w:t>├── profile_pic</w:t>
        <w:br/>
        <w:t>├── created_at</w:t>
        <w:br/>
        <w:t>└── updated_at</w:t>
        <w:br/>
        <w:br/>
        <w:t>workers</w:t>
        <w:br/>
        <w:t>├── id (PK)</w:t>
        <w:br/>
        <w:t>├── admin_id (FK → User, OneToOne)</w:t>
        <w:br/>
        <w:t>├── contact_number</w:t>
        <w:br/>
        <w:t>├── dob</w:t>
        <w:br/>
        <w:t>├── Address</w:t>
        <w:br/>
        <w:t>├── city</w:t>
        <w:br/>
        <w:t>├── gender</w:t>
        <w:br/>
        <w:t>├── designation</w:t>
        <w:br/>
        <w:t>├── profile_pic</w:t>
        <w:br/>
        <w:t>├── acc_activation</w:t>
        <w:br/>
        <w:t>├── avalability_status</w:t>
        <w:br/>
        <w:t>├── created_at</w:t>
        <w:br/>
        <w:t>└── updated_at</w:t>
        <w:br/>
        <w:br/>
        <w:t>Country</w:t>
        <w:br/>
        <w:t>├── id (PK)</w:t>
        <w:br/>
        <w:t>└── name</w:t>
        <w:br/>
        <w:br/>
        <w:t>State</w:t>
        <w:br/>
        <w:t>├── id (PK)</w:t>
        <w:br/>
        <w:t>├── country_id (FK → Country)</w:t>
        <w:br/>
        <w:t>└── name</w:t>
        <w:br/>
        <w:br/>
        <w:t>City</w:t>
        <w:br/>
        <w:t>├── id (PK)</w:t>
        <w:br/>
        <w:t>├── state (name)</w:t>
        <w:br/>
        <w:t>└── name</w:t>
        <w:br/>
        <w:br/>
        <w:t>ServiceCatogarys</w:t>
        <w:br/>
        <w:t>├── id (PK)</w:t>
        <w:br/>
        <w:t>├── img</w:t>
        <w:br/>
        <w:t>├── Name</w:t>
        <w:br/>
        <w:t>└── Description</w:t>
        <w:br/>
        <w:br/>
        <w:t>ServiceRequests</w:t>
        <w:br/>
        <w:t>├── id (PK)</w:t>
        <w:br/>
        <w:t>├── user_id (FK → users)</w:t>
        <w:br/>
        <w:t>├── Problem_Description</w:t>
        <w:br/>
        <w:t>├── service_id (FK → ServiceCatogarys)</w:t>
        <w:br/>
        <w:t>├── Address</w:t>
        <w:br/>
        <w:t>├── city_id (FK → City)</w:t>
        <w:br/>
        <w:t>├── pin</w:t>
        <w:br/>
        <w:t>├── House_No</w:t>
        <w:br/>
        <w:t>├── landmark</w:t>
        <w:br/>
        <w:t>├── contact</w:t>
        <w:br/>
        <w:t>├── status</w:t>
        <w:br/>
        <w:t>└── dateofrequest</w:t>
        <w:br/>
        <w:br/>
        <w:t>Response</w:t>
        <w:br/>
        <w:t>├── id (PK)</w:t>
        <w:br/>
        <w:t>├── requests_id (FK → ServiceRequests)</w:t>
        <w:br/>
        <w:t>├── assigned_worker_id (FK → workers)</w:t>
        <w:br/>
        <w:t>├── Date</w:t>
        <w:br/>
        <w:t>└── status</w:t>
        <w:br/>
        <w:br/>
        <w:t>Feedback</w:t>
        <w:br/>
        <w:t>├── id (PK)</w:t>
        <w:br/>
        <w:t>├── Rating</w:t>
        <w:br/>
        <w:t>├── Description</w:t>
        <w:br/>
        <w:t>├── User_id (FK → User)</w:t>
        <w:br/>
        <w:t>├── Employ_id (FK → workers)</w:t>
        <w:br/>
        <w:t>└── Date</w:t>
        <w:br/>
        <w:br/>
        <w:t>Profile</w:t>
        <w:br/>
        <w:t>├── id (PK)</w:t>
        <w:br/>
        <w:t>├── user_id (FK → User, OneToOne)</w:t>
        <w:br/>
        <w:t>└── forget_token</w:t>
      </w:r>
    </w:p>
    <w:p>
      <w:r>
        <w:br w:type="page"/>
      </w:r>
    </w:p>
    <w:p>
      <w:pPr>
        <w:pStyle w:val="Heading1"/>
      </w:pPr>
      <w:r>
        <w:t>Workflow / Process Diagram</w:t>
      </w:r>
    </w:p>
    <w:p>
      <w:r>
        <w:t>Three Detailed Workflows (User, Worker, Admin)</w:t>
      </w:r>
    </w:p>
    <w:p>
      <w:pPr>
        <w:pStyle w:val="Heading2"/>
      </w:pPr>
      <w:r>
        <w:t>USER WORKFLOW:</w:t>
      </w:r>
    </w:p>
    <w:p>
      <w:pPr/>
      <w:r>
        <w:rPr>
          <w:rFonts w:ascii="Courier New" w:hAnsi="Courier New"/>
          <w:sz w:val="18"/>
        </w:rPr>
        <w:t xml:space="preserve">         ┌──────────────┐</w:t>
        <w:br/>
        <w:t xml:space="preserve">         │   User Login │</w:t>
        <w:br/>
        <w:t xml:space="preserve">         └───────┬──────┘</w:t>
        <w:br/>
        <w:t xml:space="preserve">                 │</w:t>
        <w:br/>
        <w:t xml:space="preserve">                 ▼</w:t>
        <w:br/>
        <w:t xml:space="preserve">         ┌──────────────────┐</w:t>
        <w:br/>
        <w:t xml:space="preserve">         │ Browse Services  │</w:t>
        <w:br/>
        <w:t xml:space="preserve">         └───────┬──────────┘</w:t>
        <w:br/>
        <w:t xml:space="preserve">                 │</w:t>
        <w:br/>
        <w:t xml:space="preserve">                 ▼</w:t>
        <w:br/>
        <w:t xml:space="preserve">         ┌──────────────────┐</w:t>
        <w:br/>
        <w:t xml:space="preserve">         │ Select Service   │</w:t>
        <w:br/>
        <w:t xml:space="preserve">         └───────┬──────────┘</w:t>
        <w:br/>
        <w:t xml:space="preserve">                 │</w:t>
        <w:br/>
        <w:t xml:space="preserve">                 ▼</w:t>
        <w:br/>
        <w:t xml:space="preserve">         ┌──────────────────┐</w:t>
        <w:br/>
        <w:t xml:space="preserve">         │ Book Appointment │</w:t>
        <w:br/>
        <w:t xml:space="preserve">         └───────┬──────────┘</w:t>
        <w:br/>
        <w:t xml:space="preserve">                 │</w:t>
        <w:br/>
        <w:t xml:space="preserve">                 ▼</w:t>
        <w:br/>
        <w:t xml:space="preserve">         ┌──────────────────────────────┐</w:t>
        <w:br/>
        <w:t xml:space="preserve">         │ Service Request Created      │</w:t>
        <w:br/>
        <w:t xml:space="preserve">         │ (Status: Pending)            │</w:t>
        <w:br/>
        <w:t xml:space="preserve">         └───────┬──────────────────────┘</w:t>
        <w:br/>
        <w:t xml:space="preserve">                 │</w:t>
        <w:br/>
        <w:t xml:space="preserve">                 ▼</w:t>
        <w:br/>
        <w:t xml:space="preserve">     ┌───────────────────────────┐</w:t>
        <w:br/>
        <w:t xml:space="preserve">     │ Admin Assigns Worker      │</w:t>
        <w:br/>
        <w:t xml:space="preserve">     │ (Response Created)        │</w:t>
        <w:br/>
        <w:t xml:space="preserve">     └────────┬──────────────────┘</w:t>
        <w:br/>
        <w:t xml:space="preserve">              │</w:t>
        <w:br/>
        <w:t xml:space="preserve">              ▼</w:t>
        <w:br/>
        <w:t xml:space="preserve">     ┌─────────────────────────┐</w:t>
        <w:br/>
        <w:t xml:space="preserve">     │ Worker Completes Service│</w:t>
        <w:br/>
        <w:t xml:space="preserve">     │ (Status: Completed)     │</w:t>
        <w:br/>
        <w:t xml:space="preserve">     └────────┬────────────────┘</w:t>
        <w:br/>
        <w:t xml:space="preserve">              │</w:t>
        <w:br/>
        <w:t xml:space="preserve">              ▼</w:t>
        <w:br/>
        <w:t xml:space="preserve">     ┌─────────────────────────┐</w:t>
        <w:br/>
        <w:t xml:space="preserve">     │ User Gives Feedback     │</w:t>
        <w:br/>
        <w:t xml:space="preserve">     │ (Rating + Review)       │</w:t>
        <w:br/>
        <w:t xml:space="preserve">     └─────────────────────────┘</w:t>
      </w:r>
    </w:p>
    <w:p>
      <w:pPr>
        <w:pStyle w:val="Heading2"/>
      </w:pPr>
      <w:r>
        <w:t>WORKER WORKFLOW:</w:t>
      </w:r>
    </w:p>
    <w:p>
      <w:pPr/>
      <w:r>
        <w:rPr>
          <w:rFonts w:ascii="Courier New" w:hAnsi="Courier New"/>
          <w:sz w:val="18"/>
        </w:rPr>
        <w:t xml:space="preserve">         ┌──────────────┐</w:t>
        <w:br/>
        <w:t xml:space="preserve">         │Worker Login  │</w:t>
        <w:br/>
        <w:t xml:space="preserve">         └───────┬──────┘</w:t>
        <w:br/>
        <w:t xml:space="preserve">                 │</w:t>
        <w:br/>
        <w:t xml:space="preserve">                 ▼</w:t>
        <w:br/>
        <w:t xml:space="preserve">         ┌──────────────────┐</w:t>
        <w:br/>
        <w:t xml:space="preserve">         │View Assigned Tasks│</w:t>
        <w:br/>
        <w:t xml:space="preserve">         └───────┬──────────┘</w:t>
        <w:br/>
        <w:t xml:space="preserve">                 │</w:t>
        <w:br/>
        <w:t xml:space="preserve">      ┌──────────┴──────────┐</w:t>
        <w:br/>
        <w:t xml:space="preserve">      │                     │</w:t>
        <w:br/>
        <w:t xml:space="preserve">      ▼                     ▼</w:t>
        <w:br/>
        <w:t xml:space="preserve"> ┌──────────┐        ┌──────────────┐</w:t>
        <w:br/>
        <w:t xml:space="preserve"> │ Accept   │        │  Reject      │</w:t>
        <w:br/>
        <w:t xml:space="preserve"> │ Task     │        │  Task        │</w:t>
        <w:br/>
        <w:t xml:space="preserve"> └────┬─────┘        └──────┬───────┘</w:t>
        <w:br/>
        <w:t xml:space="preserve">      │                     │</w:t>
        <w:br/>
        <w:t xml:space="preserve">      ▼                     ▼</w:t>
        <w:br/>
        <w:t xml:space="preserve"> ┌──────────┐        ┌──────────────┐</w:t>
        <w:br/>
        <w:t xml:space="preserve"> │Complete  │        │Unassigned    │</w:t>
        <w:br/>
        <w:t xml:space="preserve"> │Service   │        │(For Re-assign)</w:t>
        <w:br/>
        <w:t xml:space="preserve"> └────┬─────┘        └──────────────┘</w:t>
        <w:br/>
        <w:t xml:space="preserve">      │</w:t>
        <w:br/>
        <w:t xml:space="preserve">      ▼</w:t>
        <w:br/>
        <w:t xml:space="preserve"> ┌──────────────┐</w:t>
        <w:br/>
        <w:t xml:space="preserve"> │View Feedback │</w:t>
        <w:br/>
        <w:t xml:space="preserve"> └──────────────┘</w:t>
      </w:r>
    </w:p>
    <w:p>
      <w:pPr>
        <w:pStyle w:val="Heading2"/>
      </w:pPr>
      <w:r>
        <w:t>ADMIN WORKFLOW:</w:t>
      </w:r>
    </w:p>
    <w:p>
      <w:pPr/>
      <w:r>
        <w:rPr>
          <w:rFonts w:ascii="Courier New" w:hAnsi="Courier New"/>
          <w:sz w:val="18"/>
        </w:rPr>
        <w:t xml:space="preserve">         ┌──────────────┐</w:t>
        <w:br/>
        <w:t xml:space="preserve">         │ Admin Login  │</w:t>
        <w:br/>
        <w:t xml:space="preserve">         └───────┬──────┘</w:t>
        <w:br/>
        <w:t xml:space="preserve">                 │</w:t>
        <w:br/>
        <w:t xml:space="preserve">        ┌────────┴────────┬──────────────┬────────────┐</w:t>
        <w:br/>
        <w:t xml:space="preserve">        │                 │              │            │</w:t>
        <w:br/>
        <w:t xml:space="preserve">        ▼                 ▼              ▼            ▼</w:t>
        <w:br/>
        <w:t xml:space="preserve"> ┌──────────────┐ ┌──────────────┐ ┌──────────┐ ┌──────────┐</w:t>
        <w:br/>
        <w:t xml:space="preserve"> │Manage Users  │ │Manage Workers│ │Manage    │ │Manage    │</w:t>
        <w:br/>
        <w:t xml:space="preserve"> │             │ │              │ │Services  │ │Location  │</w:t>
        <w:br/>
        <w:t xml:space="preserve"> └──────────────┘ └──────────────┘ └──────────┘ └──────────┘</w:t>
        <w:br/>
        <w:t xml:space="preserve">        │</w:t>
        <w:br/>
        <w:t xml:space="preserve">        ├─ View Requests</w:t>
        <w:br/>
        <w:t xml:space="preserve">        ├─ Assign Workers</w:t>
        <w:br/>
        <w:t xml:space="preserve">        ├─ View Responses</w:t>
        <w:br/>
        <w:t xml:space="preserve">        └─ View Feedbacks</w:t>
      </w:r>
    </w:p>
    <w:p>
      <w:r>
        <w:br w:type="page"/>
      </w:r>
    </w:p>
    <w:p>
      <w:pPr>
        <w:pStyle w:val="Heading1"/>
      </w:pPr>
      <w:r>
        <w:t>Data Dictionary Table</w:t>
      </w:r>
    </w:p>
    <w:p>
      <w:r>
        <w:t>Comprehensive Database Field 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Table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identifier for user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admin_id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FOREIGN KEY (User), NOT NULL</w:t>
            </w:r>
          </w:p>
        </w:tc>
        <w:tc>
          <w:tcPr>
            <w:tcW w:type="dxa" w:w="2160"/>
          </w:tcPr>
          <w:p>
            <w:r>
              <w:t>Reference to Django User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contact_number</w:t>
            </w:r>
          </w:p>
        </w:tc>
        <w:tc>
          <w:tcPr>
            <w:tcW w:type="dxa" w:w="1728"/>
          </w:tcPr>
          <w:p>
            <w:r>
              <w:t>String(13)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Contact number of user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Residential address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String(250)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Gender of user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profile_pic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2592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Profile picture upload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2592"/>
          </w:tcPr>
          <w:p>
            <w:r>
              <w:t>AUTO_NOW_ADD</w:t>
            </w:r>
          </w:p>
        </w:tc>
        <w:tc>
          <w:tcPr>
            <w:tcW w:type="dxa" w:w="2160"/>
          </w:tcPr>
          <w:p>
            <w:r>
              <w:t>Record creation timestamp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2592"/>
          </w:tcPr>
          <w:p>
            <w:r>
              <w:t>AUTO_NOW</w:t>
            </w:r>
          </w:p>
        </w:tc>
        <w:tc>
          <w:tcPr>
            <w:tcW w:type="dxa" w:w="2160"/>
          </w:tcPr>
          <w:p>
            <w:r>
              <w:t>Last update timestamp</w:t>
            </w:r>
          </w:p>
        </w:tc>
      </w:tr>
      <w:tr>
        <w:tc>
          <w:tcPr>
            <w:tcW w:type="dxa" w:w="1728"/>
          </w:tcPr>
          <w:p>
            <w:r>
              <w:t>workers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identifier for worker</w:t>
            </w:r>
          </w:p>
        </w:tc>
      </w:tr>
      <w:tr>
        <w:tc>
          <w:tcPr>
            <w:tcW w:type="dxa" w:w="1728"/>
          </w:tcPr>
          <w:p>
            <w:r>
              <w:t>workers</w:t>
            </w:r>
          </w:p>
        </w:tc>
        <w:tc>
          <w:tcPr>
            <w:tcW w:type="dxa" w:w="2160"/>
          </w:tcPr>
          <w:p>
            <w:r>
              <w:t>admin_id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FOREIGN KEY (User), ONE TO ONE, NOT NULL</w:t>
            </w:r>
          </w:p>
        </w:tc>
        <w:tc>
          <w:tcPr>
            <w:tcW w:type="dxa" w:w="2160"/>
          </w:tcPr>
          <w:p>
            <w:r>
              <w:t>Reference to Django User</w:t>
            </w:r>
          </w:p>
        </w:tc>
      </w:tr>
      <w:tr>
        <w:tc>
          <w:tcPr>
            <w:tcW w:type="dxa" w:w="1728"/>
          </w:tcPr>
          <w:p>
            <w:r>
              <w:t>workers</w:t>
            </w:r>
          </w:p>
        </w:tc>
        <w:tc>
          <w:tcPr>
            <w:tcW w:type="dxa" w:w="2160"/>
          </w:tcPr>
          <w:p>
            <w:r>
              <w:t>contact_number</w:t>
            </w:r>
          </w:p>
        </w:tc>
        <w:tc>
          <w:tcPr>
            <w:tcW w:type="dxa" w:w="1728"/>
          </w:tcPr>
          <w:p>
            <w:r>
              <w:t>String(13)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Contact number of worker</w:t>
            </w:r>
          </w:p>
        </w:tc>
      </w:tr>
      <w:tr>
        <w:tc>
          <w:tcPr>
            <w:tcW w:type="dxa" w:w="1728"/>
          </w:tcPr>
          <w:p>
            <w:r>
              <w:t>workers</w:t>
            </w:r>
          </w:p>
        </w:tc>
        <w:tc>
          <w:tcPr>
            <w:tcW w:type="dxa" w:w="2160"/>
          </w:tcPr>
          <w:p>
            <w:r>
              <w:t>dob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2592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Date of birth</w:t>
            </w:r>
          </w:p>
        </w:tc>
      </w:tr>
      <w:tr>
        <w:tc>
          <w:tcPr>
            <w:tcW w:type="dxa" w:w="1728"/>
          </w:tcPr>
          <w:p>
            <w:r>
              <w:t>workers</w:t>
            </w:r>
          </w:p>
        </w:tc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Residential address</w:t>
            </w:r>
          </w:p>
        </w:tc>
      </w:tr>
      <w:tr>
        <w:tc>
          <w:tcPr>
            <w:tcW w:type="dxa" w:w="1728"/>
          </w:tcPr>
          <w:p>
            <w:r>
              <w:t>workers</w:t>
            </w:r>
          </w:p>
        </w:tc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String(255)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City of work</w:t>
            </w:r>
          </w:p>
        </w:tc>
      </w:tr>
      <w:tr>
        <w:tc>
          <w:tcPr>
            <w:tcW w:type="dxa" w:w="1728"/>
          </w:tcPr>
          <w:p>
            <w:r>
              <w:t>workers</w:t>
            </w:r>
          </w:p>
        </w:tc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String(250)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Gender of worker</w:t>
            </w:r>
          </w:p>
        </w:tc>
      </w:tr>
      <w:tr>
        <w:tc>
          <w:tcPr>
            <w:tcW w:type="dxa" w:w="1728"/>
          </w:tcPr>
          <w:p>
            <w:r>
              <w:t>workers</w:t>
            </w:r>
          </w:p>
        </w:tc>
        <w:tc>
          <w:tcPr>
            <w:tcW w:type="dxa" w:w="2160"/>
          </w:tcPr>
          <w:p>
            <w:r>
              <w:t>designation</w:t>
            </w:r>
          </w:p>
        </w:tc>
        <w:tc>
          <w:tcPr>
            <w:tcW w:type="dxa" w:w="1728"/>
          </w:tcPr>
          <w:p>
            <w:r>
              <w:t>String(255)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Job designation/title</w:t>
            </w:r>
          </w:p>
        </w:tc>
      </w:tr>
      <w:tr>
        <w:tc>
          <w:tcPr>
            <w:tcW w:type="dxa" w:w="1728"/>
          </w:tcPr>
          <w:p>
            <w:r>
              <w:t>workers</w:t>
            </w:r>
          </w:p>
        </w:tc>
        <w:tc>
          <w:tcPr>
            <w:tcW w:type="dxa" w:w="2160"/>
          </w:tcPr>
          <w:p>
            <w:r>
              <w:t>profile_pic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2592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Profile picture upload</w:t>
            </w:r>
          </w:p>
        </w:tc>
      </w:tr>
      <w:tr>
        <w:tc>
          <w:tcPr>
            <w:tcW w:type="dxa" w:w="1728"/>
          </w:tcPr>
          <w:p>
            <w:r>
              <w:t>workers</w:t>
            </w:r>
          </w:p>
        </w:tc>
        <w:tc>
          <w:tcPr>
            <w:tcW w:type="dxa" w:w="2160"/>
          </w:tcPr>
          <w:p>
            <w:r>
              <w:t>acc_activation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2592"/>
          </w:tcPr>
          <w:p>
            <w:r>
              <w:t>DEFAULT: False</w:t>
            </w:r>
          </w:p>
        </w:tc>
        <w:tc>
          <w:tcPr>
            <w:tcW w:type="dxa" w:w="2160"/>
          </w:tcPr>
          <w:p>
            <w:r>
              <w:t>Account activation status</w:t>
            </w:r>
          </w:p>
        </w:tc>
      </w:tr>
      <w:tr>
        <w:tc>
          <w:tcPr>
            <w:tcW w:type="dxa" w:w="1728"/>
          </w:tcPr>
          <w:p>
            <w:r>
              <w:t>workers</w:t>
            </w:r>
          </w:p>
        </w:tc>
        <w:tc>
          <w:tcPr>
            <w:tcW w:type="dxa" w:w="2160"/>
          </w:tcPr>
          <w:p>
            <w:r>
              <w:t>avalability_status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2592"/>
          </w:tcPr>
          <w:p>
            <w:r>
              <w:t>DEFAULT: True</w:t>
            </w:r>
          </w:p>
        </w:tc>
        <w:tc>
          <w:tcPr>
            <w:tcW w:type="dxa" w:w="2160"/>
          </w:tcPr>
          <w:p>
            <w:r>
              <w:t>Availability for work</w:t>
            </w:r>
          </w:p>
        </w:tc>
      </w:tr>
      <w:tr>
        <w:tc>
          <w:tcPr>
            <w:tcW w:type="dxa" w:w="1728"/>
          </w:tcPr>
          <w:p>
            <w:r>
              <w:t>workers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2592"/>
          </w:tcPr>
          <w:p>
            <w:r>
              <w:t>AUTO_NOW_ADD</w:t>
            </w:r>
          </w:p>
        </w:tc>
        <w:tc>
          <w:tcPr>
            <w:tcW w:type="dxa" w:w="2160"/>
          </w:tcPr>
          <w:p>
            <w:r>
              <w:t>Record creation timestamp</w:t>
            </w:r>
          </w:p>
        </w:tc>
      </w:tr>
      <w:tr>
        <w:tc>
          <w:tcPr>
            <w:tcW w:type="dxa" w:w="1728"/>
          </w:tcPr>
          <w:p>
            <w:r>
              <w:t>workers</w:t>
            </w:r>
          </w:p>
        </w:tc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2592"/>
          </w:tcPr>
          <w:p>
            <w:r>
              <w:t>AUTO_NOW</w:t>
            </w:r>
          </w:p>
        </w:tc>
        <w:tc>
          <w:tcPr>
            <w:tcW w:type="dxa" w:w="2160"/>
          </w:tcPr>
          <w:p>
            <w:r>
              <w:t>Last update timestamp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String(150)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Country name</w:t>
            </w:r>
          </w:p>
        </w:tc>
      </w:tr>
      <w:tr>
        <w:tc>
          <w:tcPr>
            <w:tcW w:type="dxa" w:w="1728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1728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country_id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FOREIGN KEY (Country)</w:t>
            </w:r>
          </w:p>
        </w:tc>
        <w:tc>
          <w:tcPr>
            <w:tcW w:type="dxa" w:w="2160"/>
          </w:tcPr>
          <w:p>
            <w:r>
              <w:t>Reference to Country</w:t>
            </w:r>
          </w:p>
        </w:tc>
      </w:tr>
      <w:tr>
        <w:tc>
          <w:tcPr>
            <w:tcW w:type="dxa" w:w="1728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String(150)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State/Province name</w:t>
            </w:r>
          </w:p>
        </w:tc>
      </w:tr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1728"/>
          </w:tcPr>
          <w:p>
            <w:r>
              <w:t>String(150)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State name</w:t>
            </w:r>
          </w:p>
        </w:tc>
      </w:tr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String(150)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City name</w:t>
            </w:r>
          </w:p>
        </w:tc>
      </w:tr>
      <w:tr>
        <w:tc>
          <w:tcPr>
            <w:tcW w:type="dxa" w:w="1728"/>
          </w:tcPr>
          <w:p>
            <w:r>
              <w:t>ServiceCatogarys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1728"/>
          </w:tcPr>
          <w:p>
            <w:r>
              <w:t>ServiceCatogarys</w:t>
            </w:r>
          </w:p>
        </w:tc>
        <w:tc>
          <w:tcPr>
            <w:tcW w:type="dxa" w:w="2160"/>
          </w:tcPr>
          <w:p>
            <w:r>
              <w:t>img</w:t>
            </w:r>
          </w:p>
        </w:tc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Service category image</w:t>
            </w:r>
          </w:p>
        </w:tc>
      </w:tr>
      <w:tr>
        <w:tc>
          <w:tcPr>
            <w:tcW w:type="dxa" w:w="1728"/>
          </w:tcPr>
          <w:p>
            <w:r>
              <w:t>ServiceCatogarys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String(255)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Service name</w:t>
            </w:r>
          </w:p>
        </w:tc>
      </w:tr>
      <w:tr>
        <w:tc>
          <w:tcPr>
            <w:tcW w:type="dxa" w:w="1728"/>
          </w:tcPr>
          <w:p>
            <w:r>
              <w:t>ServiceCatogarys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Service description</w:t>
            </w:r>
          </w:p>
        </w:tc>
      </w:tr>
      <w:tr>
        <w:tc>
          <w:tcPr>
            <w:tcW w:type="dxa" w:w="1728"/>
          </w:tcPr>
          <w:p>
            <w:r>
              <w:t>ServiceRequests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1728"/>
          </w:tcPr>
          <w:p>
            <w:r>
              <w:t>ServiceRequests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FOREIGN KEY (users)</w:t>
            </w:r>
          </w:p>
        </w:tc>
        <w:tc>
          <w:tcPr>
            <w:tcW w:type="dxa" w:w="2160"/>
          </w:tcPr>
          <w:p>
            <w:r>
              <w:t>Reference to user requesting</w:t>
            </w:r>
          </w:p>
        </w:tc>
      </w:tr>
      <w:tr>
        <w:tc>
          <w:tcPr>
            <w:tcW w:type="dxa" w:w="1728"/>
          </w:tcPr>
          <w:p>
            <w:r>
              <w:t>ServiceRequests</w:t>
            </w:r>
          </w:p>
        </w:tc>
        <w:tc>
          <w:tcPr>
            <w:tcW w:type="dxa" w:w="2160"/>
          </w:tcPr>
          <w:p>
            <w:r>
              <w:t>Problem_Description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Description of service needed</w:t>
            </w:r>
          </w:p>
        </w:tc>
      </w:tr>
      <w:tr>
        <w:tc>
          <w:tcPr>
            <w:tcW w:type="dxa" w:w="1728"/>
          </w:tcPr>
          <w:p>
            <w:r>
              <w:t>ServiceRequests</w:t>
            </w:r>
          </w:p>
        </w:tc>
        <w:tc>
          <w:tcPr>
            <w:tcW w:type="dxa" w:w="2160"/>
          </w:tcPr>
          <w:p>
            <w:r>
              <w:t>service_id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FOREIGN KEY (ServiceCatogarys)</w:t>
            </w:r>
          </w:p>
        </w:tc>
        <w:tc>
          <w:tcPr>
            <w:tcW w:type="dxa" w:w="2160"/>
          </w:tcPr>
          <w:p>
            <w:r>
              <w:t>Reference to service category</w:t>
            </w:r>
          </w:p>
        </w:tc>
      </w:tr>
      <w:tr>
        <w:tc>
          <w:tcPr>
            <w:tcW w:type="dxa" w:w="1728"/>
          </w:tcPr>
          <w:p>
            <w:r>
              <w:t>ServiceRequests</w:t>
            </w:r>
          </w:p>
        </w:tc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Service location address</w:t>
            </w:r>
          </w:p>
        </w:tc>
      </w:tr>
      <w:tr>
        <w:tc>
          <w:tcPr>
            <w:tcW w:type="dxa" w:w="1728"/>
          </w:tcPr>
          <w:p>
            <w:r>
              <w:t>ServiceRequests</w:t>
            </w:r>
          </w:p>
        </w:tc>
        <w:tc>
          <w:tcPr>
            <w:tcW w:type="dxa" w:w="2160"/>
          </w:tcPr>
          <w:p>
            <w:r>
              <w:t>city_id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FOREIGN KEY (City)</w:t>
            </w:r>
          </w:p>
        </w:tc>
        <w:tc>
          <w:tcPr>
            <w:tcW w:type="dxa" w:w="2160"/>
          </w:tcPr>
          <w:p>
            <w:r>
              <w:t>Reference to city</w:t>
            </w:r>
          </w:p>
        </w:tc>
      </w:tr>
      <w:tr>
        <w:tc>
          <w:tcPr>
            <w:tcW w:type="dxa" w:w="1728"/>
          </w:tcPr>
          <w:p>
            <w:r>
              <w:t>ServiceRequests</w:t>
            </w:r>
          </w:p>
        </w:tc>
        <w:tc>
          <w:tcPr>
            <w:tcW w:type="dxa" w:w="2160"/>
          </w:tcPr>
          <w:p>
            <w:r>
              <w:t>pin</w:t>
            </w:r>
          </w:p>
        </w:tc>
        <w:tc>
          <w:tcPr>
            <w:tcW w:type="dxa" w:w="1728"/>
          </w:tcPr>
          <w:p>
            <w:r>
              <w:t>String(10)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Postal code</w:t>
            </w:r>
          </w:p>
        </w:tc>
      </w:tr>
      <w:tr>
        <w:tc>
          <w:tcPr>
            <w:tcW w:type="dxa" w:w="1728"/>
          </w:tcPr>
          <w:p>
            <w:r>
              <w:t>ServiceRequests</w:t>
            </w:r>
          </w:p>
        </w:tc>
        <w:tc>
          <w:tcPr>
            <w:tcW w:type="dxa" w:w="2160"/>
          </w:tcPr>
          <w:p>
            <w:r>
              <w:t>House_No</w:t>
            </w:r>
          </w:p>
        </w:tc>
        <w:tc>
          <w:tcPr>
            <w:tcW w:type="dxa" w:w="1728"/>
          </w:tcPr>
          <w:p>
            <w:r>
              <w:t>String(20)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House number</w:t>
            </w:r>
          </w:p>
        </w:tc>
      </w:tr>
      <w:tr>
        <w:tc>
          <w:tcPr>
            <w:tcW w:type="dxa" w:w="1728"/>
          </w:tcPr>
          <w:p>
            <w:r>
              <w:t>ServiceRequests</w:t>
            </w:r>
          </w:p>
        </w:tc>
        <w:tc>
          <w:tcPr>
            <w:tcW w:type="dxa" w:w="2160"/>
          </w:tcPr>
          <w:p>
            <w:r>
              <w:t>landmark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2592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Landmark for location reference</w:t>
            </w:r>
          </w:p>
        </w:tc>
      </w:tr>
      <w:tr>
        <w:tc>
          <w:tcPr>
            <w:tcW w:type="dxa" w:w="1728"/>
          </w:tcPr>
          <w:p>
            <w:r>
              <w:t>ServiceRequests</w:t>
            </w:r>
          </w:p>
        </w:tc>
        <w:tc>
          <w:tcPr>
            <w:tcW w:type="dxa" w:w="2160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String(200)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Contact number</w:t>
            </w:r>
          </w:p>
        </w:tc>
      </w:tr>
      <w:tr>
        <w:tc>
          <w:tcPr>
            <w:tcW w:type="dxa" w:w="1728"/>
          </w:tcPr>
          <w:p>
            <w:r>
              <w:t>ServiceRequests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2592"/>
          </w:tcPr>
          <w:p>
            <w:r>
              <w:t>DEFAULT: False</w:t>
            </w:r>
          </w:p>
        </w:tc>
        <w:tc>
          <w:tcPr>
            <w:tcW w:type="dxa" w:w="2160"/>
          </w:tcPr>
          <w:p>
            <w:r>
              <w:t>Request completion status</w:t>
            </w:r>
          </w:p>
        </w:tc>
      </w:tr>
      <w:tr>
        <w:tc>
          <w:tcPr>
            <w:tcW w:type="dxa" w:w="1728"/>
          </w:tcPr>
          <w:p>
            <w:r>
              <w:t>ServiceRequests</w:t>
            </w:r>
          </w:p>
        </w:tc>
        <w:tc>
          <w:tcPr>
            <w:tcW w:type="dxa" w:w="2160"/>
          </w:tcPr>
          <w:p>
            <w:r>
              <w:t>dateofrequest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2592"/>
          </w:tcPr>
          <w:p>
            <w:r>
              <w:t>AUTO_NOW_ADD</w:t>
            </w:r>
          </w:p>
        </w:tc>
        <w:tc>
          <w:tcPr>
            <w:tcW w:type="dxa" w:w="2160"/>
          </w:tcPr>
          <w:p>
            <w:r>
              <w:t>Request creation timestamp</w:t>
            </w:r>
          </w:p>
        </w:tc>
      </w:tr>
      <w:tr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2160"/>
          </w:tcPr>
          <w:p>
            <w:r>
              <w:t>requests_id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FOREIGN KEY (ServiceRequests)</w:t>
            </w:r>
          </w:p>
        </w:tc>
        <w:tc>
          <w:tcPr>
            <w:tcW w:type="dxa" w:w="2160"/>
          </w:tcPr>
          <w:p>
            <w:r>
              <w:t>Reference to service request</w:t>
            </w:r>
          </w:p>
        </w:tc>
      </w:tr>
      <w:tr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2160"/>
          </w:tcPr>
          <w:p>
            <w:r>
              <w:t>assigned_worker_id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FOREIGN KEY (workers)</w:t>
            </w:r>
          </w:p>
        </w:tc>
        <w:tc>
          <w:tcPr>
            <w:tcW w:type="dxa" w:w="2160"/>
          </w:tcPr>
          <w:p>
            <w:r>
              <w:t>Reference to assigned worker</w:t>
            </w:r>
          </w:p>
        </w:tc>
      </w:tr>
      <w:tr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2592"/>
          </w:tcPr>
          <w:p>
            <w:r>
              <w:t>AUTO_NOW</w:t>
            </w:r>
          </w:p>
        </w:tc>
        <w:tc>
          <w:tcPr>
            <w:tcW w:type="dxa" w:w="2160"/>
          </w:tcPr>
          <w:p>
            <w:r>
              <w:t>Assignment/update date</w:t>
            </w:r>
          </w:p>
        </w:tc>
      </w:tr>
      <w:tr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2592"/>
          </w:tcPr>
          <w:p>
            <w:r>
              <w:t>DEFAULT: False</w:t>
            </w:r>
          </w:p>
        </w:tc>
        <w:tc>
          <w:tcPr>
            <w:tcW w:type="dxa" w:w="2160"/>
          </w:tcPr>
          <w:p>
            <w:r>
              <w:t>Completion status</w:t>
            </w:r>
          </w:p>
        </w:tc>
      </w:tr>
      <w:tr>
        <w:tc>
          <w:tcPr>
            <w:tcW w:type="dxa" w:w="1728"/>
          </w:tcPr>
          <w:p>
            <w:r>
              <w:t>Feedback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1728"/>
          </w:tcPr>
          <w:p>
            <w:r>
              <w:t>Feedback</w:t>
            </w:r>
          </w:p>
        </w:tc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0-5 Range, NOT NULL</w:t>
            </w:r>
          </w:p>
        </w:tc>
        <w:tc>
          <w:tcPr>
            <w:tcW w:type="dxa" w:w="2160"/>
          </w:tcPr>
          <w:p>
            <w:r>
              <w:t>Rating score (0 to 5)</w:t>
            </w:r>
          </w:p>
        </w:tc>
      </w:tr>
      <w:tr>
        <w:tc>
          <w:tcPr>
            <w:tcW w:type="dxa" w:w="1728"/>
          </w:tcPr>
          <w:p>
            <w:r>
              <w:t>Feedback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Feedback description</w:t>
            </w:r>
          </w:p>
        </w:tc>
      </w:tr>
      <w:tr>
        <w:tc>
          <w:tcPr>
            <w:tcW w:type="dxa" w:w="1728"/>
          </w:tcPr>
          <w:p>
            <w:r>
              <w:t>Feedback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FOREIGN KEY (User)</w:t>
            </w:r>
          </w:p>
        </w:tc>
        <w:tc>
          <w:tcPr>
            <w:tcW w:type="dxa" w:w="2160"/>
          </w:tcPr>
          <w:p>
            <w:r>
              <w:t>Reference to user giving feedback</w:t>
            </w:r>
          </w:p>
        </w:tc>
      </w:tr>
      <w:tr>
        <w:tc>
          <w:tcPr>
            <w:tcW w:type="dxa" w:w="1728"/>
          </w:tcPr>
          <w:p>
            <w:r>
              <w:t>Feedback</w:t>
            </w:r>
          </w:p>
        </w:tc>
        <w:tc>
          <w:tcPr>
            <w:tcW w:type="dxa" w:w="2160"/>
          </w:tcPr>
          <w:p>
            <w:r>
              <w:t>Employ_id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FOREIGN KEY (workers)</w:t>
            </w:r>
          </w:p>
        </w:tc>
        <w:tc>
          <w:tcPr>
            <w:tcW w:type="dxa" w:w="2160"/>
          </w:tcPr>
          <w:p>
            <w:r>
              <w:t>Reference to worker rated</w:t>
            </w:r>
          </w:p>
        </w:tc>
      </w:tr>
      <w:tr>
        <w:tc>
          <w:tcPr>
            <w:tcW w:type="dxa" w:w="1728"/>
          </w:tcPr>
          <w:p>
            <w:r>
              <w:t>Feedback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Feedback date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identifier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FOREIGN KEY (User), ONE TO ONE</w:t>
            </w:r>
          </w:p>
        </w:tc>
        <w:tc>
          <w:tcPr>
            <w:tcW w:type="dxa" w:w="2160"/>
          </w:tcPr>
          <w:p>
            <w:r>
              <w:t>Reference to User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forget_token</w:t>
            </w:r>
          </w:p>
        </w:tc>
        <w:tc>
          <w:tcPr>
            <w:tcW w:type="dxa" w:w="1728"/>
          </w:tcPr>
          <w:p>
            <w:r>
              <w:t>String(1000)</w:t>
            </w:r>
          </w:p>
        </w:tc>
        <w:tc>
          <w:tcPr>
            <w:tcW w:type="dxa" w:w="2592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Password reset token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2880"/>
      <w:gridCol w:w="2880"/>
      <w:gridCol w:w="2880"/>
    </w:tblGrid>
    <w:tr>
      <w:tc>
        <w:tcPr>
          <w:tcW w:type="dxa" w:w="2880"/>
        </w:tcPr>
        <w:p>
          <w:pPr>
            <w:jc w:val="left"/>
          </w:pPr>
          <w:r>
            <w:t>GTU</w:t>
          </w:r>
        </w:p>
      </w:tc>
      <w:tc>
        <w:tcPr>
          <w:tcW w:type="dxa" w:w="2880"/>
        </w:tcPr>
        <w:p>
          <w:pPr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end"/>
          </w:r>
        </w:p>
      </w:tc>
      <w:tc>
        <w:tcPr>
          <w:tcW w:type="dxa" w:w="2880"/>
        </w:tcPr>
        <w:p>
          <w:pPr>
            <w:jc w:val="right"/>
          </w:pPr>
          <w:r>
            <w:t>SVBIT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