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Home Services Web Application -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rPr>
      <w:rFonts w:ascii="Times New Roman" w:hAnsi="Times New Roman"/>
      <w:b/>
      <w:caps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